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0F7959" w14:textId="77777777" w:rsidR="00B35038" w:rsidRDefault="00B35038">
      <w:pPr>
        <w:spacing w:after="160"/>
        <w:jc w:val="center"/>
        <w:rPr>
          <w:b/>
        </w:rPr>
      </w:pPr>
    </w:p>
    <w:p w14:paraId="7D5DD54E" w14:textId="654570AD" w:rsidR="00B35038" w:rsidRPr="00B35038" w:rsidRDefault="00B35038" w:rsidP="00B35038">
      <w:pPr>
        <w:spacing w:after="200" w:line="276" w:lineRule="auto"/>
        <w:jc w:val="center"/>
        <w:rPr>
          <w:b/>
          <w:lang w:val="en-IN"/>
        </w:rPr>
      </w:pPr>
      <w:r w:rsidRPr="00B35038">
        <w:rPr>
          <w:b/>
          <w:bCs/>
          <w:lang w:val="en-IN"/>
        </w:rPr>
        <w:t>SIMATS ENGINEERING</w:t>
      </w:r>
    </w:p>
    <w:p w14:paraId="13CD0D58" w14:textId="77777777" w:rsidR="00B35038" w:rsidRDefault="00B35038" w:rsidP="00B35038">
      <w:pPr>
        <w:spacing w:after="200" w:line="276" w:lineRule="auto"/>
        <w:jc w:val="center"/>
        <w:rPr>
          <w:b/>
          <w:bCs/>
          <w:lang w:val="en-IN"/>
        </w:rPr>
      </w:pPr>
      <w:r w:rsidRPr="00B35038">
        <w:rPr>
          <w:b/>
          <w:bCs/>
          <w:lang w:val="en-IN"/>
        </w:rPr>
        <w:t>ASSESSMENT TOOL1 </w:t>
      </w:r>
    </w:p>
    <w:p w14:paraId="6A064148" w14:textId="060E8F9C" w:rsidR="00B35038" w:rsidRDefault="00B35038" w:rsidP="00B35038">
      <w:pPr>
        <w:spacing w:after="200" w:line="276" w:lineRule="auto"/>
        <w:ind w:left="5760" w:firstLine="720"/>
        <w:jc w:val="center"/>
        <w:rPr>
          <w:b/>
          <w:bCs/>
          <w:lang w:val="en-IN"/>
        </w:rPr>
      </w:pPr>
      <w:r>
        <w:rPr>
          <w:b/>
          <w:bCs/>
          <w:lang w:val="en-IN"/>
        </w:rPr>
        <w:t>Student Name     :  CHALLA RAVITEJA</w:t>
      </w:r>
    </w:p>
    <w:p w14:paraId="6EA31402" w14:textId="32F142D5" w:rsidR="00B35038" w:rsidRDefault="00B35038" w:rsidP="00B35038">
      <w:pPr>
        <w:spacing w:after="200" w:line="276" w:lineRule="auto"/>
        <w:ind w:left="6480"/>
        <w:jc w:val="center"/>
        <w:rPr>
          <w:b/>
          <w:bCs/>
          <w:lang w:val="en-IN"/>
        </w:rPr>
      </w:pPr>
      <w:r>
        <w:rPr>
          <w:b/>
          <w:bCs/>
          <w:lang w:val="en-IN"/>
        </w:rPr>
        <w:t>Student Register No:    192325065</w:t>
      </w:r>
      <w:r>
        <w:rPr>
          <w:b/>
          <w:bCs/>
          <w:lang w:val="en-IN"/>
        </w:rPr>
        <w:tab/>
      </w:r>
    </w:p>
    <w:p w14:paraId="063DB66D" w14:textId="4C4BBEA7" w:rsidR="00B35038" w:rsidRPr="00B35038" w:rsidRDefault="00B35038" w:rsidP="00B35038">
      <w:pPr>
        <w:spacing w:after="200" w:line="276" w:lineRule="auto"/>
        <w:ind w:left="6480"/>
        <w:jc w:val="center"/>
        <w:rPr>
          <w:b/>
          <w:lang w:val="en-IN"/>
        </w:rPr>
      </w:pPr>
      <w:r>
        <w:rPr>
          <w:b/>
          <w:bCs/>
          <w:lang w:val="en-IN"/>
        </w:rPr>
        <w:t>CO2_AT1</w:t>
      </w:r>
    </w:p>
    <w:p w14:paraId="3C85B41F" w14:textId="77777777" w:rsidR="00B35038" w:rsidRPr="00B35038" w:rsidRDefault="00B35038" w:rsidP="00B35038">
      <w:pPr>
        <w:spacing w:after="200" w:line="276" w:lineRule="auto"/>
        <w:jc w:val="center"/>
        <w:rPr>
          <w:b/>
          <w:lang w:val="en-IN"/>
        </w:rPr>
      </w:pPr>
    </w:p>
    <w:p w14:paraId="1FB93250" w14:textId="77777777" w:rsidR="00B35038" w:rsidRDefault="00B35038" w:rsidP="00B35038">
      <w:pPr>
        <w:spacing w:after="200" w:line="276" w:lineRule="auto"/>
        <w:jc w:val="left"/>
        <w:rPr>
          <w:b/>
          <w:bCs/>
          <w:lang w:val="en-IN"/>
        </w:rPr>
      </w:pPr>
      <w:r w:rsidRPr="00B35038">
        <w:rPr>
          <w:b/>
          <w:bCs/>
          <w:lang w:val="en-IN"/>
        </w:rPr>
        <w:t xml:space="preserve">COURSE CODE: MLA 02 </w:t>
      </w:r>
      <w:r w:rsidRPr="00B35038">
        <w:rPr>
          <w:b/>
          <w:bCs/>
          <w:lang w:val="en-IN"/>
        </w:rPr>
        <w:tab/>
      </w:r>
      <w:r>
        <w:rPr>
          <w:b/>
          <w:bCs/>
          <w:lang w:val="en-IN"/>
        </w:rPr>
        <w:tab/>
      </w:r>
      <w:r>
        <w:rPr>
          <w:b/>
          <w:bCs/>
          <w:lang w:val="en-IN"/>
        </w:rPr>
        <w:tab/>
      </w:r>
      <w:r w:rsidRPr="00B35038">
        <w:rPr>
          <w:b/>
          <w:bCs/>
          <w:lang w:val="en-IN"/>
        </w:rPr>
        <w:t xml:space="preserve">    </w:t>
      </w:r>
    </w:p>
    <w:p w14:paraId="113541D6" w14:textId="0EF5E183" w:rsidR="00B35038" w:rsidRPr="00B35038" w:rsidRDefault="00B35038" w:rsidP="00B35038">
      <w:pPr>
        <w:spacing w:after="200" w:line="276" w:lineRule="auto"/>
        <w:jc w:val="left"/>
        <w:rPr>
          <w:b/>
          <w:lang w:val="en-IN"/>
        </w:rPr>
      </w:pPr>
      <w:r w:rsidRPr="00B35038">
        <w:rPr>
          <w:b/>
          <w:bCs/>
          <w:lang w:val="en-IN"/>
        </w:rPr>
        <w:t xml:space="preserve"> COURSE NAME: Fundamentals Of Machine Learning</w:t>
      </w:r>
      <w:r w:rsidRPr="00B35038">
        <w:rPr>
          <w:b/>
          <w:bCs/>
          <w:lang w:val="en-IN"/>
        </w:rPr>
        <w:tab/>
      </w:r>
      <w:r w:rsidRPr="00B35038">
        <w:rPr>
          <w:b/>
          <w:bCs/>
          <w:lang w:val="en-IN"/>
        </w:rPr>
        <w:tab/>
      </w:r>
      <w:r w:rsidRPr="00B35038">
        <w:rPr>
          <w:b/>
          <w:bCs/>
          <w:lang w:val="en-IN"/>
        </w:rPr>
        <w:tab/>
      </w:r>
      <w:r w:rsidRPr="00B35038">
        <w:rPr>
          <w:b/>
          <w:bCs/>
          <w:lang w:val="en-IN"/>
        </w:rPr>
        <w:tab/>
      </w:r>
      <w:r w:rsidRPr="00B35038">
        <w:rPr>
          <w:b/>
          <w:bCs/>
          <w:lang w:val="en-IN"/>
        </w:rPr>
        <w:tab/>
      </w:r>
      <w:r w:rsidRPr="00B35038">
        <w:rPr>
          <w:b/>
          <w:bCs/>
          <w:lang w:val="en-IN"/>
        </w:rPr>
        <w:tab/>
      </w:r>
    </w:p>
    <w:p w14:paraId="71279E3D" w14:textId="09D92374" w:rsidR="00B35038" w:rsidRPr="00B35038" w:rsidRDefault="00B35038" w:rsidP="00B35038">
      <w:pPr>
        <w:spacing w:after="200" w:line="276" w:lineRule="auto"/>
        <w:jc w:val="left"/>
        <w:rPr>
          <w:b/>
          <w:lang w:val="en-IN"/>
        </w:rPr>
      </w:pPr>
      <w:r w:rsidRPr="00B35038">
        <w:rPr>
          <w:b/>
          <w:bCs/>
          <w:lang w:val="en-IN"/>
        </w:rPr>
        <w:t>COURSE OUTCOME COVERED</w:t>
      </w:r>
    </w:p>
    <w:p w14:paraId="341F7077" w14:textId="6A31C9D7" w:rsidR="00B35038" w:rsidRPr="00B35038" w:rsidRDefault="00B35038" w:rsidP="00B35038">
      <w:pPr>
        <w:spacing w:after="200" w:line="276" w:lineRule="auto"/>
        <w:jc w:val="center"/>
        <w:rPr>
          <w:b/>
          <w:lang w:val="en-IN"/>
        </w:rPr>
      </w:pPr>
      <w:r w:rsidRPr="00B35038">
        <w:rPr>
          <w:b/>
          <w:bCs/>
          <w:i/>
          <w:iCs/>
          <w:lang w:val="en-IN"/>
        </w:rPr>
        <w:t xml:space="preserve">CO2: </w:t>
      </w:r>
      <w:r w:rsidRPr="00B35038">
        <w:rPr>
          <w:b/>
          <w:i/>
          <w:iCs/>
          <w:lang w:val="en-IN"/>
        </w:rPr>
        <w:t>Apply supervised learning algorithms for regression, classification, and predictive modeling tasks to solve structured data problems in practical applications. (BL3)</w:t>
      </w:r>
    </w:p>
    <w:p w14:paraId="350CAD08" w14:textId="4AB38CF9" w:rsidR="00B35038" w:rsidRPr="00B35038" w:rsidRDefault="00B35038" w:rsidP="00B35038">
      <w:pPr>
        <w:spacing w:after="200" w:line="276" w:lineRule="auto"/>
        <w:jc w:val="left"/>
        <w:rPr>
          <w:b/>
          <w:lang w:val="en-IN"/>
        </w:rPr>
      </w:pPr>
      <w:r w:rsidRPr="00B35038">
        <w:rPr>
          <w:b/>
          <w:i/>
          <w:iCs/>
          <w:lang w:val="en-IN"/>
        </w:rPr>
        <w:t>Assessment Tool Weightage: 40%</w:t>
      </w:r>
    </w:p>
    <w:p w14:paraId="19B30DD4" w14:textId="6534132F" w:rsidR="00B35038" w:rsidRPr="00B35038" w:rsidRDefault="00B35038" w:rsidP="00B35038">
      <w:pPr>
        <w:spacing w:after="200" w:line="276" w:lineRule="auto"/>
        <w:jc w:val="center"/>
        <w:rPr>
          <w:b/>
          <w:lang w:val="en-IN"/>
        </w:rPr>
      </w:pPr>
      <w:r w:rsidRPr="00B35038">
        <w:rPr>
          <w:b/>
          <w:bCs/>
          <w:lang w:val="en-IN"/>
        </w:rPr>
        <w:t>QUESTIONS: 10</w:t>
      </w:r>
      <w:r w:rsidRPr="00B35038">
        <w:rPr>
          <w:b/>
          <w:bCs/>
          <w:lang w:val="en-IN"/>
        </w:rPr>
        <w:tab/>
      </w:r>
      <w:r w:rsidRPr="00B35038">
        <w:rPr>
          <w:b/>
          <w:bCs/>
          <w:lang w:val="en-IN"/>
        </w:rPr>
        <w:tab/>
      </w:r>
      <w:r w:rsidRPr="00B35038">
        <w:rPr>
          <w:b/>
          <w:bCs/>
          <w:lang w:val="en-IN"/>
        </w:rPr>
        <w:tab/>
      </w:r>
      <w:r w:rsidRPr="00B35038">
        <w:rPr>
          <w:b/>
          <w:bCs/>
          <w:lang w:val="en-IN"/>
        </w:rPr>
        <w:tab/>
      </w:r>
      <w:r w:rsidRPr="00B35038">
        <w:rPr>
          <w:b/>
          <w:bCs/>
          <w:lang w:val="en-IN"/>
        </w:rPr>
        <w:tab/>
      </w:r>
      <w:r w:rsidRPr="00B35038">
        <w:rPr>
          <w:b/>
          <w:bCs/>
          <w:lang w:val="en-IN"/>
        </w:rPr>
        <w:tab/>
      </w:r>
      <w:r w:rsidRPr="00B35038">
        <w:rPr>
          <w:b/>
          <w:bCs/>
          <w:lang w:val="en-IN"/>
        </w:rPr>
        <w:tab/>
      </w:r>
      <w:r w:rsidRPr="00B35038">
        <w:rPr>
          <w:b/>
          <w:bCs/>
          <w:lang w:val="en-IN"/>
        </w:rPr>
        <w:tab/>
        <w:t>Total Marks:50</w:t>
      </w:r>
    </w:p>
    <w:p w14:paraId="29A96DE1" w14:textId="31E6BA37" w:rsidR="00B35038" w:rsidRPr="00B35038" w:rsidRDefault="00B35038" w:rsidP="00B35038">
      <w:pPr>
        <w:spacing w:after="200" w:line="276" w:lineRule="auto"/>
        <w:jc w:val="center"/>
        <w:rPr>
          <w:b/>
          <w:lang w:val="en-IN"/>
        </w:rPr>
      </w:pPr>
      <w:r w:rsidRPr="00B35038">
        <w:rPr>
          <w:b/>
          <w:lang w:val="en-IN"/>
        </w:rPr>
        <w:t>Annexure A</w:t>
      </w:r>
    </w:p>
    <w:p w14:paraId="02FF2259" w14:textId="5A75601A" w:rsidR="00B35038" w:rsidRPr="00B35038" w:rsidRDefault="00B35038" w:rsidP="00B35038">
      <w:pPr>
        <w:spacing w:after="200" w:line="276" w:lineRule="auto"/>
        <w:jc w:val="center"/>
        <w:rPr>
          <w:b/>
          <w:lang w:val="en-IN"/>
        </w:rPr>
      </w:pPr>
      <w:r w:rsidRPr="00B35038">
        <w:rPr>
          <w:b/>
          <w:bCs/>
          <w:lang w:val="en-IN"/>
        </w:rPr>
        <w:t> Analytical Problem Solving</w:t>
      </w:r>
    </w:p>
    <w:p w14:paraId="63E47F12" w14:textId="63F4BE74" w:rsidR="00B35038" w:rsidRPr="00B35038" w:rsidRDefault="00B35038" w:rsidP="00B35038">
      <w:pPr>
        <w:spacing w:after="200" w:line="276" w:lineRule="auto"/>
        <w:jc w:val="left"/>
        <w:rPr>
          <w:b/>
          <w:lang w:val="en-IN"/>
        </w:rPr>
      </w:pPr>
      <w:r w:rsidRPr="00B35038">
        <w:rPr>
          <w:b/>
          <w:bCs/>
          <w:i/>
          <w:iCs/>
          <w:lang w:val="en-IN"/>
        </w:rPr>
        <w:t>Code of Conduct:</w:t>
      </w:r>
    </w:p>
    <w:p w14:paraId="4FEBD0F2" w14:textId="2B4B635B" w:rsidR="00B35038" w:rsidRPr="00B35038" w:rsidRDefault="00B35038" w:rsidP="00B35038">
      <w:pPr>
        <w:spacing w:after="200" w:line="276" w:lineRule="auto"/>
        <w:rPr>
          <w:b/>
          <w:lang w:val="en-IN"/>
        </w:rPr>
      </w:pPr>
      <w:r w:rsidRPr="00B35038">
        <w:rPr>
          <w:b/>
          <w:i/>
          <w:iCs/>
          <w:lang w:val="en-IN"/>
        </w:rPr>
        <w:t>I __</w:t>
      </w:r>
      <w:r w:rsidR="0089356A">
        <w:rPr>
          <w:b/>
          <w:i/>
          <w:iCs/>
          <w:lang w:val="en-IN"/>
        </w:rPr>
        <w:t>CHALLA RAVITEJA</w:t>
      </w:r>
      <w:r w:rsidRPr="00B35038">
        <w:rPr>
          <w:b/>
          <w:i/>
          <w:iCs/>
          <w:lang w:val="en-IN"/>
        </w:rPr>
        <w:t>___ (Name / Reg No) certify that this submission is my original work and that I have adhered to the guidelines specified for this assessment.</w:t>
      </w:r>
    </w:p>
    <w:p w14:paraId="24BBB3F9" w14:textId="77777777" w:rsidR="00B35038" w:rsidRPr="00B35038" w:rsidRDefault="00B35038" w:rsidP="00B35038">
      <w:pPr>
        <w:spacing w:after="200" w:line="276" w:lineRule="auto"/>
        <w:rPr>
          <w:b/>
          <w:lang w:val="en-IN"/>
        </w:rPr>
      </w:pPr>
      <w:r w:rsidRPr="00B35038">
        <w:rPr>
          <w:b/>
          <w:i/>
          <w:iCs/>
          <w:lang w:val="en-IN"/>
        </w:rPr>
        <w:t>I understand that any violation of academic integrity rules will result in disciplinary action.</w:t>
      </w:r>
    </w:p>
    <w:p w14:paraId="4FF42C0D" w14:textId="77777777" w:rsidR="00B35038" w:rsidRPr="00B35038" w:rsidRDefault="00B35038" w:rsidP="00B35038">
      <w:pPr>
        <w:spacing w:after="200" w:line="276" w:lineRule="auto"/>
        <w:jc w:val="center"/>
        <w:rPr>
          <w:b/>
          <w:lang w:val="en-IN"/>
        </w:rPr>
      </w:pPr>
    </w:p>
    <w:p w14:paraId="01676934" w14:textId="616194B4" w:rsidR="00B35038" w:rsidRPr="00B35038" w:rsidRDefault="00B35038" w:rsidP="00B35038">
      <w:pPr>
        <w:spacing w:after="200" w:line="276" w:lineRule="auto"/>
        <w:jc w:val="left"/>
        <w:rPr>
          <w:b/>
          <w:lang w:val="en-IN"/>
        </w:rPr>
      </w:pPr>
      <w:r w:rsidRPr="00B35038">
        <w:rPr>
          <w:b/>
          <w:bCs/>
          <w:i/>
          <w:iCs/>
          <w:lang w:val="en-IN"/>
        </w:rPr>
        <w:t>Signature of the student:</w:t>
      </w:r>
      <w:r w:rsidRPr="00B35038">
        <w:rPr>
          <w:b/>
          <w:lang w:val="en-IN"/>
        </w:rPr>
        <w:br/>
      </w:r>
    </w:p>
    <w:p w14:paraId="460B3DEB" w14:textId="7792B460" w:rsidR="00B35038" w:rsidRPr="00B35038" w:rsidRDefault="00B35038" w:rsidP="00B35038">
      <w:pPr>
        <w:spacing w:after="200" w:line="276" w:lineRule="auto"/>
        <w:jc w:val="center"/>
        <w:rPr>
          <w:b/>
          <w:lang w:val="en-IN"/>
        </w:rPr>
      </w:pPr>
      <w:r w:rsidRPr="00B35038">
        <w:rPr>
          <w:b/>
          <w:lang w:val="en-IN"/>
        </w:rPr>
        <w:t>Annexure A</w:t>
      </w:r>
    </w:p>
    <w:p w14:paraId="694699CF" w14:textId="521EB1CC" w:rsidR="00B35038" w:rsidRPr="00B35038" w:rsidRDefault="00B35038" w:rsidP="00B35038">
      <w:pPr>
        <w:spacing w:after="200" w:line="276" w:lineRule="auto"/>
        <w:jc w:val="center"/>
        <w:rPr>
          <w:b/>
          <w:lang w:val="en-IN"/>
        </w:rPr>
      </w:pPr>
      <w:r w:rsidRPr="00B35038">
        <w:rPr>
          <w:b/>
          <w:bCs/>
          <w:lang w:val="en-IN"/>
        </w:rPr>
        <w:t>Analytical Problem Solving</w:t>
      </w:r>
    </w:p>
    <w:p w14:paraId="54878113" w14:textId="77777777" w:rsidR="00B35038" w:rsidRPr="00B35038" w:rsidRDefault="00B35038" w:rsidP="00B35038">
      <w:pPr>
        <w:spacing w:after="200" w:line="276" w:lineRule="auto"/>
        <w:jc w:val="center"/>
        <w:rPr>
          <w:b/>
          <w:bCs/>
          <w:lang w:val="en-IN"/>
        </w:rPr>
      </w:pPr>
      <w:r w:rsidRPr="00B35038">
        <w:rPr>
          <w:b/>
          <w:lang w:val="en-IN"/>
        </w:rPr>
        <w:t>Q1.A real estate company collected the following training data:(5Marks -10 Mins)</w:t>
      </w:r>
    </w:p>
    <w:tbl>
      <w:tblPr>
        <w:tblW w:w="0" w:type="auto"/>
        <w:tblCellMar>
          <w:top w:w="15" w:type="dxa"/>
          <w:left w:w="15" w:type="dxa"/>
          <w:bottom w:w="15" w:type="dxa"/>
          <w:right w:w="15" w:type="dxa"/>
        </w:tblCellMar>
        <w:tblLook w:val="04A0" w:firstRow="1" w:lastRow="0" w:firstColumn="1" w:lastColumn="0" w:noHBand="0" w:noVBand="1"/>
      </w:tblPr>
      <w:tblGrid>
        <w:gridCol w:w="858"/>
        <w:gridCol w:w="1008"/>
        <w:gridCol w:w="897"/>
        <w:gridCol w:w="1341"/>
      </w:tblGrid>
      <w:tr w:rsidR="00B35038" w:rsidRPr="00B35038" w14:paraId="24907DBF" w14:textId="77777777">
        <w:trPr>
          <w:tblHeader/>
        </w:trPr>
        <w:tc>
          <w:tcPr>
            <w:tcW w:w="0" w:type="auto"/>
            <w:vAlign w:val="center"/>
            <w:hideMark/>
          </w:tcPr>
          <w:p w14:paraId="6D6F9ECD" w14:textId="77777777" w:rsidR="00B35038" w:rsidRPr="00B35038" w:rsidRDefault="00B35038" w:rsidP="00B35038">
            <w:pPr>
              <w:spacing w:after="200" w:line="276" w:lineRule="auto"/>
              <w:jc w:val="center"/>
              <w:rPr>
                <w:b/>
                <w:bCs/>
                <w:lang w:val="en-IN"/>
              </w:rPr>
            </w:pPr>
            <w:r w:rsidRPr="00B35038">
              <w:rPr>
                <w:b/>
                <w:bCs/>
                <w:lang w:val="en-IN"/>
              </w:rPr>
              <w:t>House No</w:t>
            </w:r>
          </w:p>
        </w:tc>
        <w:tc>
          <w:tcPr>
            <w:tcW w:w="0" w:type="auto"/>
            <w:vAlign w:val="center"/>
            <w:hideMark/>
          </w:tcPr>
          <w:p w14:paraId="6E2C03B3" w14:textId="77777777" w:rsidR="00B35038" w:rsidRPr="00B35038" w:rsidRDefault="00B35038" w:rsidP="00B35038">
            <w:pPr>
              <w:spacing w:after="200" w:line="276" w:lineRule="auto"/>
              <w:jc w:val="center"/>
              <w:rPr>
                <w:b/>
                <w:bCs/>
                <w:lang w:val="en-IN"/>
              </w:rPr>
            </w:pPr>
            <w:r w:rsidRPr="00B35038">
              <w:rPr>
                <w:b/>
                <w:bCs/>
                <w:lang w:val="en-IN"/>
              </w:rPr>
              <w:t>Area (sq.ft)</w:t>
            </w:r>
          </w:p>
        </w:tc>
        <w:tc>
          <w:tcPr>
            <w:tcW w:w="0" w:type="auto"/>
            <w:vAlign w:val="center"/>
            <w:hideMark/>
          </w:tcPr>
          <w:p w14:paraId="2996D327" w14:textId="77777777" w:rsidR="00B35038" w:rsidRPr="00B35038" w:rsidRDefault="00B35038" w:rsidP="00B35038">
            <w:pPr>
              <w:spacing w:after="200" w:line="276" w:lineRule="auto"/>
              <w:jc w:val="center"/>
              <w:rPr>
                <w:b/>
                <w:bCs/>
                <w:lang w:val="en-IN"/>
              </w:rPr>
            </w:pPr>
            <w:r w:rsidRPr="00B35038">
              <w:rPr>
                <w:b/>
                <w:bCs/>
                <w:lang w:val="en-IN"/>
              </w:rPr>
              <w:t>Bedrooms</w:t>
            </w:r>
          </w:p>
        </w:tc>
        <w:tc>
          <w:tcPr>
            <w:tcW w:w="0" w:type="auto"/>
            <w:vAlign w:val="center"/>
            <w:hideMark/>
          </w:tcPr>
          <w:p w14:paraId="1A2F5304" w14:textId="77777777" w:rsidR="00B35038" w:rsidRPr="00B35038" w:rsidRDefault="00B35038" w:rsidP="00B35038">
            <w:pPr>
              <w:spacing w:after="200" w:line="276" w:lineRule="auto"/>
              <w:jc w:val="center"/>
              <w:rPr>
                <w:b/>
                <w:bCs/>
                <w:lang w:val="en-IN"/>
              </w:rPr>
            </w:pPr>
            <w:r w:rsidRPr="00B35038">
              <w:rPr>
                <w:b/>
                <w:bCs/>
                <w:lang w:val="en-IN"/>
              </w:rPr>
              <w:t>Price (₹ Lakhs)</w:t>
            </w:r>
          </w:p>
        </w:tc>
      </w:tr>
      <w:tr w:rsidR="00B35038" w:rsidRPr="00B35038" w14:paraId="12524D16" w14:textId="77777777">
        <w:tc>
          <w:tcPr>
            <w:tcW w:w="0" w:type="auto"/>
            <w:vAlign w:val="center"/>
            <w:hideMark/>
          </w:tcPr>
          <w:p w14:paraId="5634D231" w14:textId="77777777" w:rsidR="00B35038" w:rsidRPr="00B35038" w:rsidRDefault="00B35038" w:rsidP="00B35038">
            <w:pPr>
              <w:spacing w:after="200" w:line="276" w:lineRule="auto"/>
              <w:jc w:val="center"/>
              <w:rPr>
                <w:b/>
                <w:lang w:val="en-IN"/>
              </w:rPr>
            </w:pPr>
            <w:r w:rsidRPr="00B35038">
              <w:rPr>
                <w:b/>
                <w:lang w:val="en-IN"/>
              </w:rPr>
              <w:t>1</w:t>
            </w:r>
          </w:p>
        </w:tc>
        <w:tc>
          <w:tcPr>
            <w:tcW w:w="0" w:type="auto"/>
            <w:vAlign w:val="center"/>
            <w:hideMark/>
          </w:tcPr>
          <w:p w14:paraId="4370786B" w14:textId="77777777" w:rsidR="00B35038" w:rsidRPr="00B35038" w:rsidRDefault="00B35038" w:rsidP="00B35038">
            <w:pPr>
              <w:spacing w:after="200" w:line="276" w:lineRule="auto"/>
              <w:jc w:val="center"/>
              <w:rPr>
                <w:b/>
                <w:lang w:val="en-IN"/>
              </w:rPr>
            </w:pPr>
            <w:r w:rsidRPr="00B35038">
              <w:rPr>
                <w:b/>
                <w:lang w:val="en-IN"/>
              </w:rPr>
              <w:t>1000</w:t>
            </w:r>
          </w:p>
        </w:tc>
        <w:tc>
          <w:tcPr>
            <w:tcW w:w="0" w:type="auto"/>
            <w:vAlign w:val="center"/>
            <w:hideMark/>
          </w:tcPr>
          <w:p w14:paraId="4CC879CF" w14:textId="77777777" w:rsidR="00B35038" w:rsidRPr="00B35038" w:rsidRDefault="00B35038" w:rsidP="00B35038">
            <w:pPr>
              <w:spacing w:after="200" w:line="276" w:lineRule="auto"/>
              <w:jc w:val="center"/>
              <w:rPr>
                <w:b/>
                <w:lang w:val="en-IN"/>
              </w:rPr>
            </w:pPr>
            <w:r w:rsidRPr="00B35038">
              <w:rPr>
                <w:b/>
                <w:lang w:val="en-IN"/>
              </w:rPr>
              <w:t>2</w:t>
            </w:r>
          </w:p>
        </w:tc>
        <w:tc>
          <w:tcPr>
            <w:tcW w:w="0" w:type="auto"/>
            <w:vAlign w:val="center"/>
            <w:hideMark/>
          </w:tcPr>
          <w:p w14:paraId="41F5EB57" w14:textId="77777777" w:rsidR="00B35038" w:rsidRPr="00B35038" w:rsidRDefault="00B35038" w:rsidP="00B35038">
            <w:pPr>
              <w:spacing w:after="200" w:line="276" w:lineRule="auto"/>
              <w:jc w:val="center"/>
              <w:rPr>
                <w:b/>
                <w:lang w:val="en-IN"/>
              </w:rPr>
            </w:pPr>
            <w:r w:rsidRPr="00B35038">
              <w:rPr>
                <w:b/>
                <w:lang w:val="en-IN"/>
              </w:rPr>
              <w:t>50</w:t>
            </w:r>
          </w:p>
        </w:tc>
      </w:tr>
      <w:tr w:rsidR="00B35038" w:rsidRPr="00B35038" w14:paraId="6ECD9704" w14:textId="77777777">
        <w:tc>
          <w:tcPr>
            <w:tcW w:w="0" w:type="auto"/>
            <w:vAlign w:val="center"/>
            <w:hideMark/>
          </w:tcPr>
          <w:p w14:paraId="7A640EB8" w14:textId="77777777" w:rsidR="00B35038" w:rsidRPr="00B35038" w:rsidRDefault="00B35038" w:rsidP="00B35038">
            <w:pPr>
              <w:spacing w:after="200" w:line="276" w:lineRule="auto"/>
              <w:jc w:val="center"/>
              <w:rPr>
                <w:b/>
                <w:lang w:val="en-IN"/>
              </w:rPr>
            </w:pPr>
            <w:r w:rsidRPr="00B35038">
              <w:rPr>
                <w:b/>
                <w:lang w:val="en-IN"/>
              </w:rPr>
              <w:t>2</w:t>
            </w:r>
          </w:p>
        </w:tc>
        <w:tc>
          <w:tcPr>
            <w:tcW w:w="0" w:type="auto"/>
            <w:vAlign w:val="center"/>
            <w:hideMark/>
          </w:tcPr>
          <w:p w14:paraId="6B959EDA" w14:textId="77777777" w:rsidR="00B35038" w:rsidRPr="00B35038" w:rsidRDefault="00B35038" w:rsidP="00B35038">
            <w:pPr>
              <w:spacing w:after="200" w:line="276" w:lineRule="auto"/>
              <w:jc w:val="center"/>
              <w:rPr>
                <w:b/>
                <w:lang w:val="en-IN"/>
              </w:rPr>
            </w:pPr>
            <w:r w:rsidRPr="00B35038">
              <w:rPr>
                <w:b/>
                <w:lang w:val="en-IN"/>
              </w:rPr>
              <w:t>1500</w:t>
            </w:r>
          </w:p>
        </w:tc>
        <w:tc>
          <w:tcPr>
            <w:tcW w:w="0" w:type="auto"/>
            <w:vAlign w:val="center"/>
            <w:hideMark/>
          </w:tcPr>
          <w:p w14:paraId="65FC14B1" w14:textId="77777777" w:rsidR="00B35038" w:rsidRPr="00B35038" w:rsidRDefault="00B35038" w:rsidP="00B35038">
            <w:pPr>
              <w:spacing w:after="200" w:line="276" w:lineRule="auto"/>
              <w:jc w:val="center"/>
              <w:rPr>
                <w:b/>
                <w:lang w:val="en-IN"/>
              </w:rPr>
            </w:pPr>
            <w:r w:rsidRPr="00B35038">
              <w:rPr>
                <w:b/>
                <w:lang w:val="en-IN"/>
              </w:rPr>
              <w:t>3</w:t>
            </w:r>
          </w:p>
        </w:tc>
        <w:tc>
          <w:tcPr>
            <w:tcW w:w="0" w:type="auto"/>
            <w:vAlign w:val="center"/>
            <w:hideMark/>
          </w:tcPr>
          <w:p w14:paraId="12B2C21D" w14:textId="77777777" w:rsidR="00B35038" w:rsidRPr="00B35038" w:rsidRDefault="00B35038" w:rsidP="00B35038">
            <w:pPr>
              <w:spacing w:after="200" w:line="276" w:lineRule="auto"/>
              <w:jc w:val="center"/>
              <w:rPr>
                <w:b/>
                <w:lang w:val="en-IN"/>
              </w:rPr>
            </w:pPr>
            <w:r w:rsidRPr="00B35038">
              <w:rPr>
                <w:b/>
                <w:lang w:val="en-IN"/>
              </w:rPr>
              <w:t>75</w:t>
            </w:r>
          </w:p>
        </w:tc>
      </w:tr>
      <w:tr w:rsidR="00B35038" w:rsidRPr="00B35038" w14:paraId="6F0EDDBF" w14:textId="77777777">
        <w:tc>
          <w:tcPr>
            <w:tcW w:w="0" w:type="auto"/>
            <w:vAlign w:val="center"/>
            <w:hideMark/>
          </w:tcPr>
          <w:p w14:paraId="60277567" w14:textId="77777777" w:rsidR="00B35038" w:rsidRPr="00B35038" w:rsidRDefault="00B35038" w:rsidP="00B35038">
            <w:pPr>
              <w:spacing w:after="200" w:line="276" w:lineRule="auto"/>
              <w:jc w:val="center"/>
              <w:rPr>
                <w:b/>
                <w:lang w:val="en-IN"/>
              </w:rPr>
            </w:pPr>
            <w:r w:rsidRPr="00B35038">
              <w:rPr>
                <w:b/>
                <w:lang w:val="en-IN"/>
              </w:rPr>
              <w:t>3</w:t>
            </w:r>
          </w:p>
        </w:tc>
        <w:tc>
          <w:tcPr>
            <w:tcW w:w="0" w:type="auto"/>
            <w:vAlign w:val="center"/>
            <w:hideMark/>
          </w:tcPr>
          <w:p w14:paraId="64CFE17C" w14:textId="77777777" w:rsidR="00B35038" w:rsidRPr="00B35038" w:rsidRDefault="00B35038" w:rsidP="00B35038">
            <w:pPr>
              <w:spacing w:after="200" w:line="276" w:lineRule="auto"/>
              <w:jc w:val="center"/>
              <w:rPr>
                <w:b/>
                <w:lang w:val="en-IN"/>
              </w:rPr>
            </w:pPr>
            <w:r w:rsidRPr="00B35038">
              <w:rPr>
                <w:b/>
                <w:lang w:val="en-IN"/>
              </w:rPr>
              <w:t>800</w:t>
            </w:r>
          </w:p>
        </w:tc>
        <w:tc>
          <w:tcPr>
            <w:tcW w:w="0" w:type="auto"/>
            <w:vAlign w:val="center"/>
            <w:hideMark/>
          </w:tcPr>
          <w:p w14:paraId="160A2F8F" w14:textId="77777777" w:rsidR="00B35038" w:rsidRPr="00B35038" w:rsidRDefault="00B35038" w:rsidP="00B35038">
            <w:pPr>
              <w:spacing w:after="200" w:line="276" w:lineRule="auto"/>
              <w:jc w:val="center"/>
              <w:rPr>
                <w:b/>
                <w:lang w:val="en-IN"/>
              </w:rPr>
            </w:pPr>
            <w:r w:rsidRPr="00B35038">
              <w:rPr>
                <w:b/>
                <w:lang w:val="en-IN"/>
              </w:rPr>
              <w:t>2</w:t>
            </w:r>
          </w:p>
        </w:tc>
        <w:tc>
          <w:tcPr>
            <w:tcW w:w="0" w:type="auto"/>
            <w:vAlign w:val="center"/>
            <w:hideMark/>
          </w:tcPr>
          <w:p w14:paraId="1FCF4ECD" w14:textId="77777777" w:rsidR="00B35038" w:rsidRPr="00B35038" w:rsidRDefault="00B35038" w:rsidP="00B35038">
            <w:pPr>
              <w:spacing w:after="200" w:line="276" w:lineRule="auto"/>
              <w:jc w:val="center"/>
              <w:rPr>
                <w:b/>
                <w:lang w:val="en-IN"/>
              </w:rPr>
            </w:pPr>
            <w:r w:rsidRPr="00B35038">
              <w:rPr>
                <w:b/>
                <w:lang w:val="en-IN"/>
              </w:rPr>
              <w:t>40</w:t>
            </w:r>
          </w:p>
        </w:tc>
      </w:tr>
      <w:tr w:rsidR="00B35038" w:rsidRPr="00B35038" w14:paraId="7A1D3D75" w14:textId="77777777">
        <w:tc>
          <w:tcPr>
            <w:tcW w:w="0" w:type="auto"/>
            <w:vAlign w:val="center"/>
            <w:hideMark/>
          </w:tcPr>
          <w:p w14:paraId="285DC8F9" w14:textId="77777777" w:rsidR="00B35038" w:rsidRPr="00B35038" w:rsidRDefault="00B35038" w:rsidP="00B35038">
            <w:pPr>
              <w:spacing w:after="200" w:line="276" w:lineRule="auto"/>
              <w:jc w:val="center"/>
              <w:rPr>
                <w:b/>
                <w:lang w:val="en-IN"/>
              </w:rPr>
            </w:pPr>
            <w:r w:rsidRPr="00B35038">
              <w:rPr>
                <w:b/>
                <w:lang w:val="en-IN"/>
              </w:rPr>
              <w:t>4</w:t>
            </w:r>
          </w:p>
        </w:tc>
        <w:tc>
          <w:tcPr>
            <w:tcW w:w="0" w:type="auto"/>
            <w:vAlign w:val="center"/>
            <w:hideMark/>
          </w:tcPr>
          <w:p w14:paraId="30F3B12E" w14:textId="77777777" w:rsidR="00B35038" w:rsidRPr="00B35038" w:rsidRDefault="00B35038" w:rsidP="00B35038">
            <w:pPr>
              <w:spacing w:after="200" w:line="276" w:lineRule="auto"/>
              <w:jc w:val="center"/>
              <w:rPr>
                <w:b/>
                <w:lang w:val="en-IN"/>
              </w:rPr>
            </w:pPr>
            <w:r w:rsidRPr="00B35038">
              <w:rPr>
                <w:b/>
                <w:lang w:val="en-IN"/>
              </w:rPr>
              <w:t>1200</w:t>
            </w:r>
          </w:p>
        </w:tc>
        <w:tc>
          <w:tcPr>
            <w:tcW w:w="0" w:type="auto"/>
            <w:vAlign w:val="center"/>
            <w:hideMark/>
          </w:tcPr>
          <w:p w14:paraId="0FE0F872" w14:textId="77777777" w:rsidR="00B35038" w:rsidRPr="00B35038" w:rsidRDefault="00B35038" w:rsidP="00B35038">
            <w:pPr>
              <w:spacing w:after="200" w:line="276" w:lineRule="auto"/>
              <w:jc w:val="center"/>
              <w:rPr>
                <w:b/>
                <w:lang w:val="en-IN"/>
              </w:rPr>
            </w:pPr>
            <w:r w:rsidRPr="00B35038">
              <w:rPr>
                <w:b/>
                <w:lang w:val="en-IN"/>
              </w:rPr>
              <w:t>3</w:t>
            </w:r>
          </w:p>
        </w:tc>
        <w:tc>
          <w:tcPr>
            <w:tcW w:w="0" w:type="auto"/>
            <w:vAlign w:val="center"/>
            <w:hideMark/>
          </w:tcPr>
          <w:p w14:paraId="44A7F2DF" w14:textId="77777777" w:rsidR="00B35038" w:rsidRPr="00B35038" w:rsidRDefault="00B35038" w:rsidP="00B35038">
            <w:pPr>
              <w:spacing w:after="200" w:line="276" w:lineRule="auto"/>
              <w:jc w:val="center"/>
              <w:rPr>
                <w:b/>
                <w:lang w:val="en-IN"/>
              </w:rPr>
            </w:pPr>
            <w:r w:rsidRPr="00B35038">
              <w:rPr>
                <w:b/>
                <w:lang w:val="en-IN"/>
              </w:rPr>
              <w:t>60</w:t>
            </w:r>
          </w:p>
        </w:tc>
      </w:tr>
      <w:tr w:rsidR="00B35038" w:rsidRPr="00B35038" w14:paraId="3425B3C9" w14:textId="77777777">
        <w:tc>
          <w:tcPr>
            <w:tcW w:w="0" w:type="auto"/>
            <w:vAlign w:val="center"/>
            <w:hideMark/>
          </w:tcPr>
          <w:p w14:paraId="4ECBB9A6" w14:textId="77777777" w:rsidR="00B35038" w:rsidRPr="00B35038" w:rsidRDefault="00B35038" w:rsidP="00B35038">
            <w:pPr>
              <w:spacing w:after="200" w:line="276" w:lineRule="auto"/>
              <w:jc w:val="center"/>
              <w:rPr>
                <w:b/>
                <w:lang w:val="en-IN"/>
              </w:rPr>
            </w:pPr>
            <w:r w:rsidRPr="00B35038">
              <w:rPr>
                <w:b/>
                <w:lang w:val="en-IN"/>
              </w:rPr>
              <w:t>5</w:t>
            </w:r>
          </w:p>
        </w:tc>
        <w:tc>
          <w:tcPr>
            <w:tcW w:w="0" w:type="auto"/>
            <w:vAlign w:val="center"/>
            <w:hideMark/>
          </w:tcPr>
          <w:p w14:paraId="789DF0CA" w14:textId="77777777" w:rsidR="00B35038" w:rsidRPr="00B35038" w:rsidRDefault="00B35038" w:rsidP="00B35038">
            <w:pPr>
              <w:spacing w:after="200" w:line="276" w:lineRule="auto"/>
              <w:jc w:val="center"/>
              <w:rPr>
                <w:b/>
                <w:lang w:val="en-IN"/>
              </w:rPr>
            </w:pPr>
            <w:r w:rsidRPr="00B35038">
              <w:rPr>
                <w:b/>
                <w:lang w:val="en-IN"/>
              </w:rPr>
              <w:t>2000</w:t>
            </w:r>
          </w:p>
        </w:tc>
        <w:tc>
          <w:tcPr>
            <w:tcW w:w="0" w:type="auto"/>
            <w:vAlign w:val="center"/>
            <w:hideMark/>
          </w:tcPr>
          <w:p w14:paraId="5E2B6D44" w14:textId="77777777" w:rsidR="00B35038" w:rsidRPr="00B35038" w:rsidRDefault="00B35038" w:rsidP="00B35038">
            <w:pPr>
              <w:spacing w:after="200" w:line="276" w:lineRule="auto"/>
              <w:jc w:val="center"/>
              <w:rPr>
                <w:b/>
                <w:lang w:val="en-IN"/>
              </w:rPr>
            </w:pPr>
            <w:r w:rsidRPr="00B35038">
              <w:rPr>
                <w:b/>
                <w:lang w:val="en-IN"/>
              </w:rPr>
              <w:t>4</w:t>
            </w:r>
          </w:p>
        </w:tc>
        <w:tc>
          <w:tcPr>
            <w:tcW w:w="0" w:type="auto"/>
            <w:vAlign w:val="center"/>
            <w:hideMark/>
          </w:tcPr>
          <w:p w14:paraId="430BBB85" w14:textId="77777777" w:rsidR="00B35038" w:rsidRPr="00B35038" w:rsidRDefault="00B35038" w:rsidP="00B35038">
            <w:pPr>
              <w:spacing w:after="200" w:line="276" w:lineRule="auto"/>
              <w:jc w:val="center"/>
              <w:rPr>
                <w:b/>
                <w:lang w:val="en-IN"/>
              </w:rPr>
            </w:pPr>
            <w:r w:rsidRPr="00B35038">
              <w:rPr>
                <w:b/>
                <w:lang w:val="en-IN"/>
              </w:rPr>
              <w:t>90</w:t>
            </w:r>
          </w:p>
        </w:tc>
      </w:tr>
    </w:tbl>
    <w:p w14:paraId="256EF106" w14:textId="77777777" w:rsidR="00B35038" w:rsidRPr="00B35038" w:rsidRDefault="00B35038" w:rsidP="00B35038">
      <w:pPr>
        <w:numPr>
          <w:ilvl w:val="0"/>
          <w:numId w:val="10"/>
        </w:numPr>
        <w:spacing w:after="200" w:line="276" w:lineRule="auto"/>
        <w:jc w:val="left"/>
        <w:rPr>
          <w:b/>
          <w:lang w:val="en-IN"/>
        </w:rPr>
      </w:pPr>
      <w:r w:rsidRPr="00B35038">
        <w:rPr>
          <w:b/>
          <w:lang w:val="en-IN"/>
        </w:rPr>
        <w:lastRenderedPageBreak/>
        <w:t>Construct a linear regression model of the form</w:t>
      </w:r>
    </w:p>
    <w:p w14:paraId="2C214634" w14:textId="02DF5C04" w:rsidR="00B35038" w:rsidRPr="00B35038" w:rsidRDefault="00B35038" w:rsidP="00B35038">
      <w:pPr>
        <w:spacing w:after="200" w:line="276" w:lineRule="auto"/>
        <w:jc w:val="left"/>
        <w:rPr>
          <w:b/>
          <w:lang w:val="en-IN"/>
        </w:rPr>
      </w:pPr>
      <w:r w:rsidRPr="00B35038">
        <w:rPr>
          <w:b/>
          <w:lang w:val="en-IN"/>
        </w:rPr>
        <w:drawing>
          <wp:inline distT="0" distB="0" distL="0" distR="0" wp14:anchorId="516F4530" wp14:editId="7638FA18">
            <wp:extent cx="2735580" cy="152400"/>
            <wp:effectExtent l="0" t="0" r="7620" b="0"/>
            <wp:docPr id="4730205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35580" cy="152400"/>
                    </a:xfrm>
                    <a:prstGeom prst="rect">
                      <a:avLst/>
                    </a:prstGeom>
                    <a:noFill/>
                    <a:ln>
                      <a:noFill/>
                    </a:ln>
                  </pic:spPr>
                </pic:pic>
              </a:graphicData>
            </a:graphic>
          </wp:inline>
        </w:drawing>
      </w:r>
    </w:p>
    <w:p w14:paraId="138EF643" w14:textId="77777777" w:rsidR="00B35038" w:rsidRPr="00B35038" w:rsidRDefault="00B35038" w:rsidP="00B35038">
      <w:pPr>
        <w:spacing w:after="200" w:line="276" w:lineRule="auto"/>
        <w:jc w:val="left"/>
        <w:rPr>
          <w:b/>
          <w:lang w:val="en-IN"/>
        </w:rPr>
      </w:pPr>
      <w:r w:rsidRPr="00B35038">
        <w:rPr>
          <w:b/>
          <w:lang w:val="en-IN"/>
        </w:rPr>
        <w:t>(ii) Estimate the regression coefficients.</w:t>
      </w:r>
    </w:p>
    <w:p w14:paraId="6E8A12BF" w14:textId="77777777" w:rsidR="00B35038" w:rsidRPr="00B35038" w:rsidRDefault="00B35038" w:rsidP="00B35038">
      <w:pPr>
        <w:spacing w:after="200" w:line="276" w:lineRule="auto"/>
        <w:jc w:val="left"/>
        <w:rPr>
          <w:b/>
          <w:lang w:val="en-IN"/>
        </w:rPr>
      </w:pPr>
      <w:r w:rsidRPr="00B35038">
        <w:rPr>
          <w:b/>
          <w:lang w:val="en-IN"/>
        </w:rPr>
        <w:t>(iii) Interpret the meaning of each coefficient.</w:t>
      </w:r>
    </w:p>
    <w:p w14:paraId="41FE223F" w14:textId="77777777" w:rsidR="00B35038" w:rsidRPr="00B35038" w:rsidRDefault="00B35038" w:rsidP="00B35038">
      <w:pPr>
        <w:spacing w:after="200" w:line="276" w:lineRule="auto"/>
        <w:jc w:val="left"/>
        <w:rPr>
          <w:b/>
          <w:bCs/>
          <w:lang w:val="en-IN"/>
        </w:rPr>
      </w:pPr>
      <w:r w:rsidRPr="00B35038">
        <w:rPr>
          <w:b/>
          <w:lang w:val="en-IN"/>
        </w:rPr>
        <w:t>Q2.An email system uses the following feature values:(5Marks -10 Mins)</w:t>
      </w:r>
    </w:p>
    <w:tbl>
      <w:tblPr>
        <w:tblW w:w="0" w:type="auto"/>
        <w:tblCellMar>
          <w:top w:w="15" w:type="dxa"/>
          <w:left w:w="15" w:type="dxa"/>
          <w:bottom w:w="15" w:type="dxa"/>
          <w:right w:w="15" w:type="dxa"/>
        </w:tblCellMar>
        <w:tblLook w:val="04A0" w:firstRow="1" w:lastRow="0" w:firstColumn="1" w:lastColumn="0" w:noHBand="0" w:noVBand="1"/>
      </w:tblPr>
      <w:tblGrid>
        <w:gridCol w:w="542"/>
        <w:gridCol w:w="2141"/>
        <w:gridCol w:w="2041"/>
        <w:gridCol w:w="958"/>
      </w:tblGrid>
      <w:tr w:rsidR="00B35038" w:rsidRPr="00B35038" w14:paraId="07509457" w14:textId="77777777">
        <w:trPr>
          <w:tblHeader/>
        </w:trPr>
        <w:tc>
          <w:tcPr>
            <w:tcW w:w="0" w:type="auto"/>
            <w:vAlign w:val="center"/>
            <w:hideMark/>
          </w:tcPr>
          <w:p w14:paraId="4D74A447" w14:textId="77777777" w:rsidR="00B35038" w:rsidRPr="00B35038" w:rsidRDefault="00B35038" w:rsidP="00B35038">
            <w:pPr>
              <w:spacing w:after="200" w:line="276" w:lineRule="auto"/>
              <w:jc w:val="center"/>
              <w:rPr>
                <w:b/>
                <w:bCs/>
                <w:lang w:val="en-IN"/>
              </w:rPr>
            </w:pPr>
            <w:r w:rsidRPr="00B35038">
              <w:rPr>
                <w:b/>
                <w:bCs/>
                <w:lang w:val="en-IN"/>
              </w:rPr>
              <w:t>Email</w:t>
            </w:r>
          </w:p>
        </w:tc>
        <w:tc>
          <w:tcPr>
            <w:tcW w:w="0" w:type="auto"/>
            <w:vAlign w:val="center"/>
            <w:hideMark/>
          </w:tcPr>
          <w:p w14:paraId="0ECF0605" w14:textId="77777777" w:rsidR="00B35038" w:rsidRPr="00B35038" w:rsidRDefault="00B35038" w:rsidP="00B35038">
            <w:pPr>
              <w:spacing w:after="200" w:line="276" w:lineRule="auto"/>
              <w:jc w:val="center"/>
              <w:rPr>
                <w:b/>
                <w:bCs/>
                <w:lang w:val="en-IN"/>
              </w:rPr>
            </w:pPr>
            <w:r w:rsidRPr="00B35038">
              <w:rPr>
                <w:b/>
                <w:bCs/>
                <w:lang w:val="en-IN"/>
              </w:rPr>
              <w:t>Word Frequency (Offer)</w:t>
            </w:r>
          </w:p>
        </w:tc>
        <w:tc>
          <w:tcPr>
            <w:tcW w:w="0" w:type="auto"/>
            <w:vAlign w:val="center"/>
            <w:hideMark/>
          </w:tcPr>
          <w:p w14:paraId="3726B992" w14:textId="77777777" w:rsidR="00B35038" w:rsidRPr="00B35038" w:rsidRDefault="00B35038" w:rsidP="00B35038">
            <w:pPr>
              <w:spacing w:after="200" w:line="276" w:lineRule="auto"/>
              <w:jc w:val="center"/>
              <w:rPr>
                <w:b/>
                <w:bCs/>
                <w:lang w:val="en-IN"/>
              </w:rPr>
            </w:pPr>
            <w:r w:rsidRPr="00B35038">
              <w:rPr>
                <w:b/>
                <w:bCs/>
                <w:lang w:val="en-IN"/>
              </w:rPr>
              <w:t>Word Frequency (Win)</w:t>
            </w:r>
          </w:p>
        </w:tc>
        <w:tc>
          <w:tcPr>
            <w:tcW w:w="0" w:type="auto"/>
            <w:vAlign w:val="center"/>
            <w:hideMark/>
          </w:tcPr>
          <w:p w14:paraId="63A9E204" w14:textId="77777777" w:rsidR="00B35038" w:rsidRPr="00B35038" w:rsidRDefault="00B35038" w:rsidP="00B35038">
            <w:pPr>
              <w:spacing w:after="200" w:line="276" w:lineRule="auto"/>
              <w:jc w:val="center"/>
              <w:rPr>
                <w:b/>
                <w:bCs/>
                <w:lang w:val="en-IN"/>
              </w:rPr>
            </w:pPr>
            <w:r w:rsidRPr="00B35038">
              <w:rPr>
                <w:b/>
                <w:bCs/>
                <w:lang w:val="en-IN"/>
              </w:rPr>
              <w:t>Spam (1/0)</w:t>
            </w:r>
          </w:p>
        </w:tc>
      </w:tr>
      <w:tr w:rsidR="00B35038" w:rsidRPr="00B35038" w14:paraId="743E2862" w14:textId="77777777">
        <w:tc>
          <w:tcPr>
            <w:tcW w:w="0" w:type="auto"/>
            <w:vAlign w:val="center"/>
            <w:hideMark/>
          </w:tcPr>
          <w:p w14:paraId="39577BC3" w14:textId="77777777" w:rsidR="00B35038" w:rsidRPr="00B35038" w:rsidRDefault="00B35038" w:rsidP="00B35038">
            <w:pPr>
              <w:spacing w:after="200" w:line="276" w:lineRule="auto"/>
              <w:jc w:val="center"/>
              <w:rPr>
                <w:b/>
                <w:lang w:val="en-IN"/>
              </w:rPr>
            </w:pPr>
            <w:r w:rsidRPr="00B35038">
              <w:rPr>
                <w:b/>
                <w:lang w:val="en-IN"/>
              </w:rPr>
              <w:t>1</w:t>
            </w:r>
          </w:p>
        </w:tc>
        <w:tc>
          <w:tcPr>
            <w:tcW w:w="0" w:type="auto"/>
            <w:vAlign w:val="center"/>
            <w:hideMark/>
          </w:tcPr>
          <w:p w14:paraId="6C33BD7B" w14:textId="77777777" w:rsidR="00B35038" w:rsidRPr="00B35038" w:rsidRDefault="00B35038" w:rsidP="00B35038">
            <w:pPr>
              <w:spacing w:after="200" w:line="276" w:lineRule="auto"/>
              <w:jc w:val="center"/>
              <w:rPr>
                <w:b/>
                <w:lang w:val="en-IN"/>
              </w:rPr>
            </w:pPr>
            <w:r w:rsidRPr="00B35038">
              <w:rPr>
                <w:b/>
                <w:lang w:val="en-IN"/>
              </w:rPr>
              <w:t>3</w:t>
            </w:r>
          </w:p>
        </w:tc>
        <w:tc>
          <w:tcPr>
            <w:tcW w:w="0" w:type="auto"/>
            <w:vAlign w:val="center"/>
            <w:hideMark/>
          </w:tcPr>
          <w:p w14:paraId="17F90921" w14:textId="77777777" w:rsidR="00B35038" w:rsidRPr="00B35038" w:rsidRDefault="00B35038" w:rsidP="00B35038">
            <w:pPr>
              <w:spacing w:after="200" w:line="276" w:lineRule="auto"/>
              <w:jc w:val="center"/>
              <w:rPr>
                <w:b/>
                <w:lang w:val="en-IN"/>
              </w:rPr>
            </w:pPr>
            <w:r w:rsidRPr="00B35038">
              <w:rPr>
                <w:b/>
                <w:lang w:val="en-IN"/>
              </w:rPr>
              <w:t>2</w:t>
            </w:r>
          </w:p>
        </w:tc>
        <w:tc>
          <w:tcPr>
            <w:tcW w:w="0" w:type="auto"/>
            <w:vAlign w:val="center"/>
            <w:hideMark/>
          </w:tcPr>
          <w:p w14:paraId="47DFEAC3" w14:textId="77777777" w:rsidR="00B35038" w:rsidRPr="00B35038" w:rsidRDefault="00B35038" w:rsidP="00B35038">
            <w:pPr>
              <w:spacing w:after="200" w:line="276" w:lineRule="auto"/>
              <w:jc w:val="center"/>
              <w:rPr>
                <w:b/>
                <w:lang w:val="en-IN"/>
              </w:rPr>
            </w:pPr>
            <w:r w:rsidRPr="00B35038">
              <w:rPr>
                <w:b/>
                <w:lang w:val="en-IN"/>
              </w:rPr>
              <w:t>1</w:t>
            </w:r>
          </w:p>
        </w:tc>
      </w:tr>
      <w:tr w:rsidR="00B35038" w:rsidRPr="00B35038" w14:paraId="32A3EEB0" w14:textId="77777777">
        <w:tc>
          <w:tcPr>
            <w:tcW w:w="0" w:type="auto"/>
            <w:vAlign w:val="center"/>
            <w:hideMark/>
          </w:tcPr>
          <w:p w14:paraId="0FA026E0" w14:textId="77777777" w:rsidR="00B35038" w:rsidRPr="00B35038" w:rsidRDefault="00B35038" w:rsidP="00B35038">
            <w:pPr>
              <w:spacing w:after="200" w:line="276" w:lineRule="auto"/>
              <w:jc w:val="center"/>
              <w:rPr>
                <w:b/>
                <w:lang w:val="en-IN"/>
              </w:rPr>
            </w:pPr>
            <w:r w:rsidRPr="00B35038">
              <w:rPr>
                <w:b/>
                <w:lang w:val="en-IN"/>
              </w:rPr>
              <w:t>2</w:t>
            </w:r>
          </w:p>
        </w:tc>
        <w:tc>
          <w:tcPr>
            <w:tcW w:w="0" w:type="auto"/>
            <w:vAlign w:val="center"/>
            <w:hideMark/>
          </w:tcPr>
          <w:p w14:paraId="0E0008D0" w14:textId="77777777" w:rsidR="00B35038" w:rsidRPr="00B35038" w:rsidRDefault="00B35038" w:rsidP="00B35038">
            <w:pPr>
              <w:spacing w:after="200" w:line="276" w:lineRule="auto"/>
              <w:jc w:val="center"/>
              <w:rPr>
                <w:b/>
                <w:lang w:val="en-IN"/>
              </w:rPr>
            </w:pPr>
            <w:r w:rsidRPr="00B35038">
              <w:rPr>
                <w:b/>
                <w:lang w:val="en-IN"/>
              </w:rPr>
              <w:t>2</w:t>
            </w:r>
          </w:p>
        </w:tc>
        <w:tc>
          <w:tcPr>
            <w:tcW w:w="0" w:type="auto"/>
            <w:vAlign w:val="center"/>
            <w:hideMark/>
          </w:tcPr>
          <w:p w14:paraId="325ED833" w14:textId="77777777" w:rsidR="00B35038" w:rsidRPr="00B35038" w:rsidRDefault="00B35038" w:rsidP="00B35038">
            <w:pPr>
              <w:spacing w:after="200" w:line="276" w:lineRule="auto"/>
              <w:jc w:val="center"/>
              <w:rPr>
                <w:b/>
                <w:lang w:val="en-IN"/>
              </w:rPr>
            </w:pPr>
            <w:r w:rsidRPr="00B35038">
              <w:rPr>
                <w:b/>
                <w:lang w:val="en-IN"/>
              </w:rPr>
              <w:t>1</w:t>
            </w:r>
          </w:p>
        </w:tc>
        <w:tc>
          <w:tcPr>
            <w:tcW w:w="0" w:type="auto"/>
            <w:vAlign w:val="center"/>
            <w:hideMark/>
          </w:tcPr>
          <w:p w14:paraId="7B98DEB0" w14:textId="77777777" w:rsidR="00B35038" w:rsidRPr="00B35038" w:rsidRDefault="00B35038" w:rsidP="00B35038">
            <w:pPr>
              <w:spacing w:after="200" w:line="276" w:lineRule="auto"/>
              <w:jc w:val="center"/>
              <w:rPr>
                <w:b/>
                <w:lang w:val="en-IN"/>
              </w:rPr>
            </w:pPr>
            <w:r w:rsidRPr="00B35038">
              <w:rPr>
                <w:b/>
                <w:lang w:val="en-IN"/>
              </w:rPr>
              <w:t>1</w:t>
            </w:r>
          </w:p>
        </w:tc>
      </w:tr>
      <w:tr w:rsidR="00B35038" w:rsidRPr="00B35038" w14:paraId="0C69F55C" w14:textId="77777777">
        <w:tc>
          <w:tcPr>
            <w:tcW w:w="0" w:type="auto"/>
            <w:vAlign w:val="center"/>
            <w:hideMark/>
          </w:tcPr>
          <w:p w14:paraId="5608AD61" w14:textId="77777777" w:rsidR="00B35038" w:rsidRPr="00B35038" w:rsidRDefault="00B35038" w:rsidP="00B35038">
            <w:pPr>
              <w:spacing w:after="200" w:line="276" w:lineRule="auto"/>
              <w:jc w:val="center"/>
              <w:rPr>
                <w:b/>
                <w:lang w:val="en-IN"/>
              </w:rPr>
            </w:pPr>
            <w:r w:rsidRPr="00B35038">
              <w:rPr>
                <w:b/>
                <w:lang w:val="en-IN"/>
              </w:rPr>
              <w:t>3</w:t>
            </w:r>
          </w:p>
        </w:tc>
        <w:tc>
          <w:tcPr>
            <w:tcW w:w="0" w:type="auto"/>
            <w:vAlign w:val="center"/>
            <w:hideMark/>
          </w:tcPr>
          <w:p w14:paraId="25F03B1B" w14:textId="77777777" w:rsidR="00B35038" w:rsidRPr="00B35038" w:rsidRDefault="00B35038" w:rsidP="00B35038">
            <w:pPr>
              <w:spacing w:after="200" w:line="276" w:lineRule="auto"/>
              <w:jc w:val="center"/>
              <w:rPr>
                <w:b/>
                <w:lang w:val="en-IN"/>
              </w:rPr>
            </w:pPr>
            <w:r w:rsidRPr="00B35038">
              <w:rPr>
                <w:b/>
                <w:lang w:val="en-IN"/>
              </w:rPr>
              <w:t>1</w:t>
            </w:r>
          </w:p>
        </w:tc>
        <w:tc>
          <w:tcPr>
            <w:tcW w:w="0" w:type="auto"/>
            <w:vAlign w:val="center"/>
            <w:hideMark/>
          </w:tcPr>
          <w:p w14:paraId="0C183E9F" w14:textId="77777777" w:rsidR="00B35038" w:rsidRPr="00B35038" w:rsidRDefault="00B35038" w:rsidP="00B35038">
            <w:pPr>
              <w:spacing w:after="200" w:line="276" w:lineRule="auto"/>
              <w:jc w:val="center"/>
              <w:rPr>
                <w:b/>
                <w:lang w:val="en-IN"/>
              </w:rPr>
            </w:pPr>
            <w:r w:rsidRPr="00B35038">
              <w:rPr>
                <w:b/>
                <w:lang w:val="en-IN"/>
              </w:rPr>
              <w:t>0</w:t>
            </w:r>
          </w:p>
        </w:tc>
        <w:tc>
          <w:tcPr>
            <w:tcW w:w="0" w:type="auto"/>
            <w:vAlign w:val="center"/>
            <w:hideMark/>
          </w:tcPr>
          <w:p w14:paraId="19271C00" w14:textId="77777777" w:rsidR="00B35038" w:rsidRPr="00B35038" w:rsidRDefault="00B35038" w:rsidP="00B35038">
            <w:pPr>
              <w:spacing w:after="200" w:line="276" w:lineRule="auto"/>
              <w:jc w:val="center"/>
              <w:rPr>
                <w:b/>
                <w:lang w:val="en-IN"/>
              </w:rPr>
            </w:pPr>
            <w:r w:rsidRPr="00B35038">
              <w:rPr>
                <w:b/>
                <w:lang w:val="en-IN"/>
              </w:rPr>
              <w:t>0</w:t>
            </w:r>
          </w:p>
        </w:tc>
      </w:tr>
      <w:tr w:rsidR="00B35038" w:rsidRPr="00B35038" w14:paraId="0F0DC1B5" w14:textId="77777777">
        <w:tc>
          <w:tcPr>
            <w:tcW w:w="0" w:type="auto"/>
            <w:vAlign w:val="center"/>
            <w:hideMark/>
          </w:tcPr>
          <w:p w14:paraId="57F6773A" w14:textId="77777777" w:rsidR="00B35038" w:rsidRPr="00B35038" w:rsidRDefault="00B35038" w:rsidP="00B35038">
            <w:pPr>
              <w:spacing w:after="200" w:line="276" w:lineRule="auto"/>
              <w:jc w:val="center"/>
              <w:rPr>
                <w:b/>
                <w:lang w:val="en-IN"/>
              </w:rPr>
            </w:pPr>
            <w:r w:rsidRPr="00B35038">
              <w:rPr>
                <w:b/>
                <w:lang w:val="en-IN"/>
              </w:rPr>
              <w:t>4</w:t>
            </w:r>
          </w:p>
        </w:tc>
        <w:tc>
          <w:tcPr>
            <w:tcW w:w="0" w:type="auto"/>
            <w:vAlign w:val="center"/>
            <w:hideMark/>
          </w:tcPr>
          <w:p w14:paraId="2548DDBD" w14:textId="77777777" w:rsidR="00B35038" w:rsidRPr="00B35038" w:rsidRDefault="00B35038" w:rsidP="00B35038">
            <w:pPr>
              <w:spacing w:after="200" w:line="276" w:lineRule="auto"/>
              <w:jc w:val="center"/>
              <w:rPr>
                <w:b/>
                <w:lang w:val="en-IN"/>
              </w:rPr>
            </w:pPr>
            <w:r w:rsidRPr="00B35038">
              <w:rPr>
                <w:b/>
                <w:lang w:val="en-IN"/>
              </w:rPr>
              <w:t>3</w:t>
            </w:r>
          </w:p>
        </w:tc>
        <w:tc>
          <w:tcPr>
            <w:tcW w:w="0" w:type="auto"/>
            <w:vAlign w:val="center"/>
            <w:hideMark/>
          </w:tcPr>
          <w:p w14:paraId="776F6430" w14:textId="77777777" w:rsidR="00B35038" w:rsidRPr="00B35038" w:rsidRDefault="00B35038" w:rsidP="00B35038">
            <w:pPr>
              <w:spacing w:after="200" w:line="276" w:lineRule="auto"/>
              <w:jc w:val="center"/>
              <w:rPr>
                <w:b/>
                <w:lang w:val="en-IN"/>
              </w:rPr>
            </w:pPr>
            <w:r w:rsidRPr="00B35038">
              <w:rPr>
                <w:b/>
                <w:lang w:val="en-IN"/>
              </w:rPr>
              <w:t>3</w:t>
            </w:r>
          </w:p>
        </w:tc>
        <w:tc>
          <w:tcPr>
            <w:tcW w:w="0" w:type="auto"/>
            <w:vAlign w:val="center"/>
            <w:hideMark/>
          </w:tcPr>
          <w:p w14:paraId="07637F0D" w14:textId="77777777" w:rsidR="00B35038" w:rsidRPr="00B35038" w:rsidRDefault="00B35038" w:rsidP="00B35038">
            <w:pPr>
              <w:spacing w:after="200" w:line="276" w:lineRule="auto"/>
              <w:jc w:val="center"/>
              <w:rPr>
                <w:b/>
                <w:lang w:val="en-IN"/>
              </w:rPr>
            </w:pPr>
            <w:r w:rsidRPr="00B35038">
              <w:rPr>
                <w:b/>
                <w:lang w:val="en-IN"/>
              </w:rPr>
              <w:t>1</w:t>
            </w:r>
          </w:p>
        </w:tc>
      </w:tr>
      <w:tr w:rsidR="00B35038" w:rsidRPr="00B35038" w14:paraId="58988A93" w14:textId="77777777">
        <w:tc>
          <w:tcPr>
            <w:tcW w:w="0" w:type="auto"/>
            <w:vAlign w:val="center"/>
            <w:hideMark/>
          </w:tcPr>
          <w:p w14:paraId="1DCD0822" w14:textId="77777777" w:rsidR="00B35038" w:rsidRPr="00B35038" w:rsidRDefault="00B35038" w:rsidP="00B35038">
            <w:pPr>
              <w:spacing w:after="200" w:line="276" w:lineRule="auto"/>
              <w:jc w:val="center"/>
              <w:rPr>
                <w:b/>
                <w:lang w:val="en-IN"/>
              </w:rPr>
            </w:pPr>
            <w:r w:rsidRPr="00B35038">
              <w:rPr>
                <w:b/>
                <w:lang w:val="en-IN"/>
              </w:rPr>
              <w:t>5</w:t>
            </w:r>
          </w:p>
        </w:tc>
        <w:tc>
          <w:tcPr>
            <w:tcW w:w="0" w:type="auto"/>
            <w:vAlign w:val="center"/>
            <w:hideMark/>
          </w:tcPr>
          <w:p w14:paraId="5DBDCFD9" w14:textId="77777777" w:rsidR="00B35038" w:rsidRPr="00B35038" w:rsidRDefault="00B35038" w:rsidP="00B35038">
            <w:pPr>
              <w:spacing w:after="200" w:line="276" w:lineRule="auto"/>
              <w:jc w:val="center"/>
              <w:rPr>
                <w:b/>
                <w:lang w:val="en-IN"/>
              </w:rPr>
            </w:pPr>
            <w:r w:rsidRPr="00B35038">
              <w:rPr>
                <w:b/>
                <w:lang w:val="en-IN"/>
              </w:rPr>
              <w:t>0</w:t>
            </w:r>
          </w:p>
        </w:tc>
        <w:tc>
          <w:tcPr>
            <w:tcW w:w="0" w:type="auto"/>
            <w:vAlign w:val="center"/>
            <w:hideMark/>
          </w:tcPr>
          <w:p w14:paraId="55DBAD52" w14:textId="77777777" w:rsidR="00B35038" w:rsidRPr="00B35038" w:rsidRDefault="00B35038" w:rsidP="00B35038">
            <w:pPr>
              <w:spacing w:after="200" w:line="276" w:lineRule="auto"/>
              <w:jc w:val="center"/>
              <w:rPr>
                <w:b/>
                <w:lang w:val="en-IN"/>
              </w:rPr>
            </w:pPr>
            <w:r w:rsidRPr="00B35038">
              <w:rPr>
                <w:b/>
                <w:lang w:val="en-IN"/>
              </w:rPr>
              <w:t>1</w:t>
            </w:r>
          </w:p>
        </w:tc>
        <w:tc>
          <w:tcPr>
            <w:tcW w:w="0" w:type="auto"/>
            <w:vAlign w:val="center"/>
            <w:hideMark/>
          </w:tcPr>
          <w:p w14:paraId="6794F56F" w14:textId="77777777" w:rsidR="00B35038" w:rsidRPr="00B35038" w:rsidRDefault="00B35038" w:rsidP="00B35038">
            <w:pPr>
              <w:spacing w:after="200" w:line="276" w:lineRule="auto"/>
              <w:jc w:val="center"/>
              <w:rPr>
                <w:b/>
                <w:lang w:val="en-IN"/>
              </w:rPr>
            </w:pPr>
            <w:r w:rsidRPr="00B35038">
              <w:rPr>
                <w:b/>
                <w:lang w:val="en-IN"/>
              </w:rPr>
              <w:t>0</w:t>
            </w:r>
          </w:p>
        </w:tc>
      </w:tr>
    </w:tbl>
    <w:p w14:paraId="6F090EC7" w14:textId="77777777" w:rsidR="00B35038" w:rsidRPr="00B35038" w:rsidRDefault="00B35038" w:rsidP="00B35038">
      <w:pPr>
        <w:spacing w:after="200" w:line="276" w:lineRule="auto"/>
        <w:jc w:val="left"/>
        <w:rPr>
          <w:b/>
          <w:lang w:val="en-IN"/>
        </w:rPr>
      </w:pPr>
      <w:r w:rsidRPr="00B35038">
        <w:rPr>
          <w:b/>
          <w:lang w:val="en-IN"/>
        </w:rPr>
        <w:t>(i) Construct a linear classification model.</w:t>
      </w:r>
    </w:p>
    <w:p w14:paraId="4988DF47" w14:textId="77777777" w:rsidR="00B35038" w:rsidRPr="00B35038" w:rsidRDefault="00B35038" w:rsidP="00B35038">
      <w:pPr>
        <w:spacing w:after="200" w:line="276" w:lineRule="auto"/>
        <w:jc w:val="left"/>
        <w:rPr>
          <w:b/>
          <w:lang w:val="en-IN"/>
        </w:rPr>
      </w:pPr>
      <w:r w:rsidRPr="00B35038">
        <w:rPr>
          <w:b/>
          <w:lang w:val="en-IN"/>
        </w:rPr>
        <w:t>(ii) Determine the decision boundary.</w:t>
      </w:r>
    </w:p>
    <w:p w14:paraId="22EA91B8" w14:textId="77777777" w:rsidR="00B35038" w:rsidRPr="00B35038" w:rsidRDefault="00B35038" w:rsidP="00B35038">
      <w:pPr>
        <w:spacing w:after="200" w:line="276" w:lineRule="auto"/>
        <w:jc w:val="left"/>
        <w:rPr>
          <w:b/>
          <w:lang w:val="en-IN"/>
        </w:rPr>
      </w:pPr>
      <w:r w:rsidRPr="00B35038">
        <w:rPr>
          <w:b/>
          <w:lang w:val="en-IN"/>
        </w:rPr>
        <w:t>(iii) Classify a new email with: Offer = 2, Win = 1.</w:t>
      </w:r>
    </w:p>
    <w:p w14:paraId="1BE4FB0A" w14:textId="77777777" w:rsidR="00B35038" w:rsidRPr="00B35038" w:rsidRDefault="00B35038" w:rsidP="00B35038">
      <w:pPr>
        <w:spacing w:after="200" w:line="276" w:lineRule="auto"/>
        <w:jc w:val="left"/>
        <w:rPr>
          <w:b/>
          <w:lang w:val="en-IN"/>
        </w:rPr>
      </w:pPr>
    </w:p>
    <w:p w14:paraId="3A7F7524" w14:textId="77777777" w:rsidR="00B35038" w:rsidRPr="00B35038" w:rsidRDefault="00B35038" w:rsidP="00B35038">
      <w:pPr>
        <w:spacing w:after="200" w:line="276" w:lineRule="auto"/>
        <w:jc w:val="left"/>
        <w:rPr>
          <w:b/>
          <w:bCs/>
          <w:lang w:val="en-IN"/>
        </w:rPr>
      </w:pPr>
      <w:r w:rsidRPr="00B35038">
        <w:rPr>
          <w:b/>
          <w:lang w:val="en-IN"/>
        </w:rPr>
        <w:t>Q3.A medical dataset is given:(5Marks -10 Mins)</w:t>
      </w:r>
    </w:p>
    <w:tbl>
      <w:tblPr>
        <w:tblW w:w="0" w:type="auto"/>
        <w:tblCellMar>
          <w:top w:w="15" w:type="dxa"/>
          <w:left w:w="15" w:type="dxa"/>
          <w:bottom w:w="15" w:type="dxa"/>
          <w:right w:w="15" w:type="dxa"/>
        </w:tblCellMar>
        <w:tblLook w:val="04A0" w:firstRow="1" w:lastRow="0" w:firstColumn="1" w:lastColumn="0" w:noHBand="0" w:noVBand="1"/>
      </w:tblPr>
      <w:tblGrid>
        <w:gridCol w:w="641"/>
        <w:gridCol w:w="958"/>
        <w:gridCol w:w="1314"/>
        <w:gridCol w:w="1458"/>
      </w:tblGrid>
      <w:tr w:rsidR="00B35038" w:rsidRPr="00B35038" w14:paraId="31DA7AFB" w14:textId="77777777">
        <w:trPr>
          <w:tblHeader/>
        </w:trPr>
        <w:tc>
          <w:tcPr>
            <w:tcW w:w="0" w:type="auto"/>
            <w:vAlign w:val="center"/>
            <w:hideMark/>
          </w:tcPr>
          <w:p w14:paraId="46BDBCFF" w14:textId="77777777" w:rsidR="00B35038" w:rsidRPr="00B35038" w:rsidRDefault="00B35038" w:rsidP="00B35038">
            <w:pPr>
              <w:spacing w:after="200" w:line="276" w:lineRule="auto"/>
              <w:jc w:val="center"/>
              <w:rPr>
                <w:b/>
                <w:bCs/>
                <w:lang w:val="en-IN"/>
              </w:rPr>
            </w:pPr>
            <w:r w:rsidRPr="00B35038">
              <w:rPr>
                <w:b/>
                <w:bCs/>
                <w:lang w:val="en-IN"/>
              </w:rPr>
              <w:t>Patient</w:t>
            </w:r>
          </w:p>
        </w:tc>
        <w:tc>
          <w:tcPr>
            <w:tcW w:w="0" w:type="auto"/>
            <w:vAlign w:val="center"/>
            <w:hideMark/>
          </w:tcPr>
          <w:p w14:paraId="78085115" w14:textId="77777777" w:rsidR="00B35038" w:rsidRPr="00B35038" w:rsidRDefault="00B35038" w:rsidP="00B35038">
            <w:pPr>
              <w:spacing w:after="200" w:line="276" w:lineRule="auto"/>
              <w:jc w:val="center"/>
              <w:rPr>
                <w:b/>
                <w:bCs/>
                <w:lang w:val="en-IN"/>
              </w:rPr>
            </w:pPr>
            <w:r w:rsidRPr="00B35038">
              <w:rPr>
                <w:b/>
                <w:bCs/>
                <w:lang w:val="en-IN"/>
              </w:rPr>
              <w:t>Fever (1/0)</w:t>
            </w:r>
          </w:p>
        </w:tc>
        <w:tc>
          <w:tcPr>
            <w:tcW w:w="0" w:type="auto"/>
            <w:vAlign w:val="center"/>
            <w:hideMark/>
          </w:tcPr>
          <w:p w14:paraId="721B99A6" w14:textId="77777777" w:rsidR="00B35038" w:rsidRPr="00B35038" w:rsidRDefault="00B35038" w:rsidP="00B35038">
            <w:pPr>
              <w:spacing w:after="200" w:line="276" w:lineRule="auto"/>
              <w:jc w:val="center"/>
              <w:rPr>
                <w:b/>
                <w:bCs/>
                <w:lang w:val="en-IN"/>
              </w:rPr>
            </w:pPr>
            <w:r w:rsidRPr="00B35038">
              <w:rPr>
                <w:b/>
                <w:bCs/>
                <w:lang w:val="en-IN"/>
              </w:rPr>
              <w:t>Headache (1/0)</w:t>
            </w:r>
          </w:p>
        </w:tc>
        <w:tc>
          <w:tcPr>
            <w:tcW w:w="0" w:type="auto"/>
            <w:vAlign w:val="center"/>
            <w:hideMark/>
          </w:tcPr>
          <w:p w14:paraId="27E25B6F" w14:textId="77777777" w:rsidR="00B35038" w:rsidRPr="00B35038" w:rsidRDefault="00B35038" w:rsidP="00B35038">
            <w:pPr>
              <w:spacing w:after="200" w:line="276" w:lineRule="auto"/>
              <w:jc w:val="center"/>
              <w:rPr>
                <w:b/>
                <w:bCs/>
                <w:lang w:val="en-IN"/>
              </w:rPr>
            </w:pPr>
            <w:r w:rsidRPr="00B35038">
              <w:rPr>
                <w:b/>
                <w:bCs/>
                <w:lang w:val="en-IN"/>
              </w:rPr>
              <w:t>Disease (Yes/No)</w:t>
            </w:r>
          </w:p>
        </w:tc>
      </w:tr>
      <w:tr w:rsidR="00B35038" w:rsidRPr="00B35038" w14:paraId="2D252F2C" w14:textId="77777777">
        <w:tc>
          <w:tcPr>
            <w:tcW w:w="0" w:type="auto"/>
            <w:vAlign w:val="center"/>
            <w:hideMark/>
          </w:tcPr>
          <w:p w14:paraId="25ACB7DE" w14:textId="77777777" w:rsidR="00B35038" w:rsidRPr="00B35038" w:rsidRDefault="00B35038" w:rsidP="00B35038">
            <w:pPr>
              <w:spacing w:after="200" w:line="276" w:lineRule="auto"/>
              <w:jc w:val="center"/>
              <w:rPr>
                <w:b/>
                <w:lang w:val="en-IN"/>
              </w:rPr>
            </w:pPr>
            <w:r w:rsidRPr="00B35038">
              <w:rPr>
                <w:b/>
                <w:lang w:val="en-IN"/>
              </w:rPr>
              <w:t>1</w:t>
            </w:r>
          </w:p>
        </w:tc>
        <w:tc>
          <w:tcPr>
            <w:tcW w:w="0" w:type="auto"/>
            <w:vAlign w:val="center"/>
            <w:hideMark/>
          </w:tcPr>
          <w:p w14:paraId="6E167A77" w14:textId="77777777" w:rsidR="00B35038" w:rsidRPr="00B35038" w:rsidRDefault="00B35038" w:rsidP="00B35038">
            <w:pPr>
              <w:spacing w:after="200" w:line="276" w:lineRule="auto"/>
              <w:jc w:val="center"/>
              <w:rPr>
                <w:b/>
                <w:lang w:val="en-IN"/>
              </w:rPr>
            </w:pPr>
            <w:r w:rsidRPr="00B35038">
              <w:rPr>
                <w:b/>
                <w:lang w:val="en-IN"/>
              </w:rPr>
              <w:t>1</w:t>
            </w:r>
          </w:p>
        </w:tc>
        <w:tc>
          <w:tcPr>
            <w:tcW w:w="0" w:type="auto"/>
            <w:vAlign w:val="center"/>
            <w:hideMark/>
          </w:tcPr>
          <w:p w14:paraId="6F65179F" w14:textId="77777777" w:rsidR="00B35038" w:rsidRPr="00B35038" w:rsidRDefault="00B35038" w:rsidP="00B35038">
            <w:pPr>
              <w:spacing w:after="200" w:line="276" w:lineRule="auto"/>
              <w:jc w:val="center"/>
              <w:rPr>
                <w:b/>
                <w:lang w:val="en-IN"/>
              </w:rPr>
            </w:pPr>
            <w:r w:rsidRPr="00B35038">
              <w:rPr>
                <w:b/>
                <w:lang w:val="en-IN"/>
              </w:rPr>
              <w:t>1</w:t>
            </w:r>
          </w:p>
        </w:tc>
        <w:tc>
          <w:tcPr>
            <w:tcW w:w="0" w:type="auto"/>
            <w:vAlign w:val="center"/>
            <w:hideMark/>
          </w:tcPr>
          <w:p w14:paraId="14481A49" w14:textId="77777777" w:rsidR="00B35038" w:rsidRPr="00B35038" w:rsidRDefault="00B35038" w:rsidP="00B35038">
            <w:pPr>
              <w:spacing w:after="200" w:line="276" w:lineRule="auto"/>
              <w:jc w:val="center"/>
              <w:rPr>
                <w:b/>
                <w:lang w:val="en-IN"/>
              </w:rPr>
            </w:pPr>
            <w:r w:rsidRPr="00B35038">
              <w:rPr>
                <w:b/>
                <w:lang w:val="en-IN"/>
              </w:rPr>
              <w:t>Yes</w:t>
            </w:r>
          </w:p>
        </w:tc>
      </w:tr>
      <w:tr w:rsidR="00B35038" w:rsidRPr="00B35038" w14:paraId="1D6266A5" w14:textId="77777777">
        <w:tc>
          <w:tcPr>
            <w:tcW w:w="0" w:type="auto"/>
            <w:vAlign w:val="center"/>
            <w:hideMark/>
          </w:tcPr>
          <w:p w14:paraId="068F7DDC" w14:textId="77777777" w:rsidR="00B35038" w:rsidRPr="00B35038" w:rsidRDefault="00B35038" w:rsidP="00B35038">
            <w:pPr>
              <w:spacing w:after="200" w:line="276" w:lineRule="auto"/>
              <w:jc w:val="center"/>
              <w:rPr>
                <w:b/>
                <w:lang w:val="en-IN"/>
              </w:rPr>
            </w:pPr>
            <w:r w:rsidRPr="00B35038">
              <w:rPr>
                <w:b/>
                <w:lang w:val="en-IN"/>
              </w:rPr>
              <w:t>2</w:t>
            </w:r>
          </w:p>
        </w:tc>
        <w:tc>
          <w:tcPr>
            <w:tcW w:w="0" w:type="auto"/>
            <w:vAlign w:val="center"/>
            <w:hideMark/>
          </w:tcPr>
          <w:p w14:paraId="49DC105A" w14:textId="77777777" w:rsidR="00B35038" w:rsidRPr="00B35038" w:rsidRDefault="00B35038" w:rsidP="00B35038">
            <w:pPr>
              <w:spacing w:after="200" w:line="276" w:lineRule="auto"/>
              <w:jc w:val="center"/>
              <w:rPr>
                <w:b/>
                <w:lang w:val="en-IN"/>
              </w:rPr>
            </w:pPr>
            <w:r w:rsidRPr="00B35038">
              <w:rPr>
                <w:b/>
                <w:lang w:val="en-IN"/>
              </w:rPr>
              <w:t>1</w:t>
            </w:r>
          </w:p>
        </w:tc>
        <w:tc>
          <w:tcPr>
            <w:tcW w:w="0" w:type="auto"/>
            <w:vAlign w:val="center"/>
            <w:hideMark/>
          </w:tcPr>
          <w:p w14:paraId="1A6C25B6" w14:textId="77777777" w:rsidR="00B35038" w:rsidRPr="00B35038" w:rsidRDefault="00B35038" w:rsidP="00B35038">
            <w:pPr>
              <w:spacing w:after="200" w:line="276" w:lineRule="auto"/>
              <w:jc w:val="center"/>
              <w:rPr>
                <w:b/>
                <w:lang w:val="en-IN"/>
              </w:rPr>
            </w:pPr>
            <w:r w:rsidRPr="00B35038">
              <w:rPr>
                <w:b/>
                <w:lang w:val="en-IN"/>
              </w:rPr>
              <w:t>0</w:t>
            </w:r>
          </w:p>
        </w:tc>
        <w:tc>
          <w:tcPr>
            <w:tcW w:w="0" w:type="auto"/>
            <w:vAlign w:val="center"/>
            <w:hideMark/>
          </w:tcPr>
          <w:p w14:paraId="41EF88DD" w14:textId="77777777" w:rsidR="00B35038" w:rsidRPr="00B35038" w:rsidRDefault="00B35038" w:rsidP="00B35038">
            <w:pPr>
              <w:spacing w:after="200" w:line="276" w:lineRule="auto"/>
              <w:jc w:val="center"/>
              <w:rPr>
                <w:b/>
                <w:lang w:val="en-IN"/>
              </w:rPr>
            </w:pPr>
            <w:r w:rsidRPr="00B35038">
              <w:rPr>
                <w:b/>
                <w:lang w:val="en-IN"/>
              </w:rPr>
              <w:t>Yes</w:t>
            </w:r>
          </w:p>
        </w:tc>
      </w:tr>
      <w:tr w:rsidR="00B35038" w:rsidRPr="00B35038" w14:paraId="60872F7D" w14:textId="77777777">
        <w:tc>
          <w:tcPr>
            <w:tcW w:w="0" w:type="auto"/>
            <w:vAlign w:val="center"/>
            <w:hideMark/>
          </w:tcPr>
          <w:p w14:paraId="6308920B" w14:textId="77777777" w:rsidR="00B35038" w:rsidRPr="00B35038" w:rsidRDefault="00B35038" w:rsidP="00B35038">
            <w:pPr>
              <w:spacing w:after="200" w:line="276" w:lineRule="auto"/>
              <w:jc w:val="center"/>
              <w:rPr>
                <w:b/>
                <w:lang w:val="en-IN"/>
              </w:rPr>
            </w:pPr>
            <w:r w:rsidRPr="00B35038">
              <w:rPr>
                <w:b/>
                <w:lang w:val="en-IN"/>
              </w:rPr>
              <w:t>3</w:t>
            </w:r>
          </w:p>
        </w:tc>
        <w:tc>
          <w:tcPr>
            <w:tcW w:w="0" w:type="auto"/>
            <w:vAlign w:val="center"/>
            <w:hideMark/>
          </w:tcPr>
          <w:p w14:paraId="5AD7A27C" w14:textId="77777777" w:rsidR="00B35038" w:rsidRPr="00B35038" w:rsidRDefault="00B35038" w:rsidP="00B35038">
            <w:pPr>
              <w:spacing w:after="200" w:line="276" w:lineRule="auto"/>
              <w:jc w:val="center"/>
              <w:rPr>
                <w:b/>
                <w:lang w:val="en-IN"/>
              </w:rPr>
            </w:pPr>
            <w:r w:rsidRPr="00B35038">
              <w:rPr>
                <w:b/>
                <w:lang w:val="en-IN"/>
              </w:rPr>
              <w:t>0</w:t>
            </w:r>
          </w:p>
        </w:tc>
        <w:tc>
          <w:tcPr>
            <w:tcW w:w="0" w:type="auto"/>
            <w:vAlign w:val="center"/>
            <w:hideMark/>
          </w:tcPr>
          <w:p w14:paraId="1D815DDE" w14:textId="77777777" w:rsidR="00B35038" w:rsidRPr="00B35038" w:rsidRDefault="00B35038" w:rsidP="00B35038">
            <w:pPr>
              <w:spacing w:after="200" w:line="276" w:lineRule="auto"/>
              <w:jc w:val="center"/>
              <w:rPr>
                <w:b/>
                <w:lang w:val="en-IN"/>
              </w:rPr>
            </w:pPr>
            <w:r w:rsidRPr="00B35038">
              <w:rPr>
                <w:b/>
                <w:lang w:val="en-IN"/>
              </w:rPr>
              <w:t>1</w:t>
            </w:r>
          </w:p>
        </w:tc>
        <w:tc>
          <w:tcPr>
            <w:tcW w:w="0" w:type="auto"/>
            <w:vAlign w:val="center"/>
            <w:hideMark/>
          </w:tcPr>
          <w:p w14:paraId="06FAD9EE" w14:textId="77777777" w:rsidR="00B35038" w:rsidRPr="00B35038" w:rsidRDefault="00B35038" w:rsidP="00B35038">
            <w:pPr>
              <w:spacing w:after="200" w:line="276" w:lineRule="auto"/>
              <w:jc w:val="center"/>
              <w:rPr>
                <w:b/>
                <w:lang w:val="en-IN"/>
              </w:rPr>
            </w:pPr>
            <w:r w:rsidRPr="00B35038">
              <w:rPr>
                <w:b/>
                <w:lang w:val="en-IN"/>
              </w:rPr>
              <w:t>No</w:t>
            </w:r>
          </w:p>
        </w:tc>
      </w:tr>
      <w:tr w:rsidR="00B35038" w:rsidRPr="00B35038" w14:paraId="10AE5793" w14:textId="77777777">
        <w:tc>
          <w:tcPr>
            <w:tcW w:w="0" w:type="auto"/>
            <w:vAlign w:val="center"/>
            <w:hideMark/>
          </w:tcPr>
          <w:p w14:paraId="3D35B8CF" w14:textId="77777777" w:rsidR="00B35038" w:rsidRPr="00B35038" w:rsidRDefault="00B35038" w:rsidP="00B35038">
            <w:pPr>
              <w:spacing w:after="200" w:line="276" w:lineRule="auto"/>
              <w:jc w:val="center"/>
              <w:rPr>
                <w:b/>
                <w:lang w:val="en-IN"/>
              </w:rPr>
            </w:pPr>
            <w:r w:rsidRPr="00B35038">
              <w:rPr>
                <w:b/>
                <w:lang w:val="en-IN"/>
              </w:rPr>
              <w:t>4</w:t>
            </w:r>
          </w:p>
        </w:tc>
        <w:tc>
          <w:tcPr>
            <w:tcW w:w="0" w:type="auto"/>
            <w:vAlign w:val="center"/>
            <w:hideMark/>
          </w:tcPr>
          <w:p w14:paraId="50FFB457" w14:textId="77777777" w:rsidR="00B35038" w:rsidRPr="00B35038" w:rsidRDefault="00B35038" w:rsidP="00B35038">
            <w:pPr>
              <w:spacing w:after="200" w:line="276" w:lineRule="auto"/>
              <w:jc w:val="center"/>
              <w:rPr>
                <w:b/>
                <w:lang w:val="en-IN"/>
              </w:rPr>
            </w:pPr>
            <w:r w:rsidRPr="00B35038">
              <w:rPr>
                <w:b/>
                <w:lang w:val="en-IN"/>
              </w:rPr>
              <w:t>1</w:t>
            </w:r>
          </w:p>
        </w:tc>
        <w:tc>
          <w:tcPr>
            <w:tcW w:w="0" w:type="auto"/>
            <w:vAlign w:val="center"/>
            <w:hideMark/>
          </w:tcPr>
          <w:p w14:paraId="7CB650F5" w14:textId="77777777" w:rsidR="00B35038" w:rsidRPr="00B35038" w:rsidRDefault="00B35038" w:rsidP="00B35038">
            <w:pPr>
              <w:spacing w:after="200" w:line="276" w:lineRule="auto"/>
              <w:jc w:val="center"/>
              <w:rPr>
                <w:b/>
                <w:lang w:val="en-IN"/>
              </w:rPr>
            </w:pPr>
            <w:r w:rsidRPr="00B35038">
              <w:rPr>
                <w:b/>
                <w:lang w:val="en-IN"/>
              </w:rPr>
              <w:t>1</w:t>
            </w:r>
          </w:p>
        </w:tc>
        <w:tc>
          <w:tcPr>
            <w:tcW w:w="0" w:type="auto"/>
            <w:vAlign w:val="center"/>
            <w:hideMark/>
          </w:tcPr>
          <w:p w14:paraId="794CC1A9" w14:textId="77777777" w:rsidR="00B35038" w:rsidRPr="00B35038" w:rsidRDefault="00B35038" w:rsidP="00B35038">
            <w:pPr>
              <w:spacing w:after="200" w:line="276" w:lineRule="auto"/>
              <w:jc w:val="center"/>
              <w:rPr>
                <w:b/>
                <w:lang w:val="en-IN"/>
              </w:rPr>
            </w:pPr>
            <w:r w:rsidRPr="00B35038">
              <w:rPr>
                <w:b/>
                <w:lang w:val="en-IN"/>
              </w:rPr>
              <w:t>Yes</w:t>
            </w:r>
          </w:p>
        </w:tc>
      </w:tr>
      <w:tr w:rsidR="00B35038" w:rsidRPr="00B35038" w14:paraId="5BBE1B44" w14:textId="77777777">
        <w:tc>
          <w:tcPr>
            <w:tcW w:w="0" w:type="auto"/>
            <w:vAlign w:val="center"/>
            <w:hideMark/>
          </w:tcPr>
          <w:p w14:paraId="0B625A87" w14:textId="77777777" w:rsidR="00B35038" w:rsidRPr="00B35038" w:rsidRDefault="00B35038" w:rsidP="00B35038">
            <w:pPr>
              <w:spacing w:after="200" w:line="276" w:lineRule="auto"/>
              <w:jc w:val="center"/>
              <w:rPr>
                <w:b/>
                <w:lang w:val="en-IN"/>
              </w:rPr>
            </w:pPr>
            <w:r w:rsidRPr="00B35038">
              <w:rPr>
                <w:b/>
                <w:lang w:val="en-IN"/>
              </w:rPr>
              <w:t>5</w:t>
            </w:r>
          </w:p>
        </w:tc>
        <w:tc>
          <w:tcPr>
            <w:tcW w:w="0" w:type="auto"/>
            <w:vAlign w:val="center"/>
            <w:hideMark/>
          </w:tcPr>
          <w:p w14:paraId="5737A264" w14:textId="77777777" w:rsidR="00B35038" w:rsidRPr="00B35038" w:rsidRDefault="00B35038" w:rsidP="00B35038">
            <w:pPr>
              <w:spacing w:after="200" w:line="276" w:lineRule="auto"/>
              <w:jc w:val="center"/>
              <w:rPr>
                <w:b/>
                <w:lang w:val="en-IN"/>
              </w:rPr>
            </w:pPr>
            <w:r w:rsidRPr="00B35038">
              <w:rPr>
                <w:b/>
                <w:lang w:val="en-IN"/>
              </w:rPr>
              <w:t>0</w:t>
            </w:r>
          </w:p>
        </w:tc>
        <w:tc>
          <w:tcPr>
            <w:tcW w:w="0" w:type="auto"/>
            <w:vAlign w:val="center"/>
            <w:hideMark/>
          </w:tcPr>
          <w:p w14:paraId="0C5DBCC2" w14:textId="77777777" w:rsidR="00B35038" w:rsidRPr="00B35038" w:rsidRDefault="00B35038" w:rsidP="00B35038">
            <w:pPr>
              <w:spacing w:after="200" w:line="276" w:lineRule="auto"/>
              <w:jc w:val="center"/>
              <w:rPr>
                <w:b/>
                <w:lang w:val="en-IN"/>
              </w:rPr>
            </w:pPr>
            <w:r w:rsidRPr="00B35038">
              <w:rPr>
                <w:b/>
                <w:lang w:val="en-IN"/>
              </w:rPr>
              <w:t>0</w:t>
            </w:r>
          </w:p>
        </w:tc>
        <w:tc>
          <w:tcPr>
            <w:tcW w:w="0" w:type="auto"/>
            <w:vAlign w:val="center"/>
            <w:hideMark/>
          </w:tcPr>
          <w:p w14:paraId="031F1D92" w14:textId="77777777" w:rsidR="00B35038" w:rsidRPr="00B35038" w:rsidRDefault="00B35038" w:rsidP="00B35038">
            <w:pPr>
              <w:spacing w:after="200" w:line="276" w:lineRule="auto"/>
              <w:jc w:val="center"/>
              <w:rPr>
                <w:b/>
                <w:lang w:val="en-IN"/>
              </w:rPr>
            </w:pPr>
            <w:r w:rsidRPr="00B35038">
              <w:rPr>
                <w:b/>
                <w:lang w:val="en-IN"/>
              </w:rPr>
              <w:t>No</w:t>
            </w:r>
          </w:p>
        </w:tc>
      </w:tr>
    </w:tbl>
    <w:p w14:paraId="2728E682" w14:textId="77777777" w:rsidR="00B35038" w:rsidRPr="00B35038" w:rsidRDefault="00B35038" w:rsidP="00B35038">
      <w:pPr>
        <w:spacing w:after="200" w:line="276" w:lineRule="auto"/>
        <w:jc w:val="left"/>
        <w:rPr>
          <w:b/>
          <w:lang w:val="en-IN"/>
        </w:rPr>
      </w:pPr>
      <w:r w:rsidRPr="00B35038">
        <w:rPr>
          <w:b/>
          <w:lang w:val="en-IN"/>
        </w:rPr>
        <w:t>(i) Compute prior probabilities.</w:t>
      </w:r>
    </w:p>
    <w:p w14:paraId="671FDBCC" w14:textId="77777777" w:rsidR="00B35038" w:rsidRPr="00B35038" w:rsidRDefault="00B35038" w:rsidP="00B35038">
      <w:pPr>
        <w:spacing w:after="200" w:line="276" w:lineRule="auto"/>
        <w:jc w:val="left"/>
        <w:rPr>
          <w:b/>
          <w:lang w:val="en-IN"/>
        </w:rPr>
      </w:pPr>
      <w:r w:rsidRPr="00B35038">
        <w:rPr>
          <w:b/>
          <w:lang w:val="en-IN"/>
        </w:rPr>
        <w:t>(ii) Compute conditional probabilities.</w:t>
      </w:r>
    </w:p>
    <w:p w14:paraId="4C400164" w14:textId="77777777" w:rsidR="00B35038" w:rsidRPr="00B35038" w:rsidRDefault="00B35038" w:rsidP="00B35038">
      <w:pPr>
        <w:spacing w:after="200" w:line="276" w:lineRule="auto"/>
        <w:jc w:val="left"/>
        <w:rPr>
          <w:b/>
          <w:lang w:val="en-IN"/>
        </w:rPr>
      </w:pPr>
      <w:r w:rsidRPr="00B35038">
        <w:rPr>
          <w:b/>
          <w:lang w:val="en-IN"/>
        </w:rPr>
        <w:t>(iii) Estimate the probability that a patient with Fever = 1 and Headache = 0 has the disease.</w:t>
      </w:r>
    </w:p>
    <w:p w14:paraId="4E8242D4" w14:textId="77777777" w:rsidR="00B35038" w:rsidRPr="00B35038" w:rsidRDefault="00B35038" w:rsidP="00B35038">
      <w:pPr>
        <w:spacing w:after="200" w:line="276" w:lineRule="auto"/>
        <w:jc w:val="left"/>
        <w:rPr>
          <w:b/>
          <w:lang w:val="en-IN"/>
        </w:rPr>
      </w:pPr>
    </w:p>
    <w:p w14:paraId="764A8F43" w14:textId="77777777" w:rsidR="00B35038" w:rsidRPr="00B35038" w:rsidRDefault="00B35038" w:rsidP="00B35038">
      <w:pPr>
        <w:spacing w:after="200" w:line="276" w:lineRule="auto"/>
        <w:jc w:val="left"/>
        <w:rPr>
          <w:b/>
          <w:bCs/>
          <w:lang w:val="en-IN"/>
        </w:rPr>
      </w:pPr>
      <w:r w:rsidRPr="00B35038">
        <w:rPr>
          <w:b/>
          <w:lang w:val="en-IN"/>
        </w:rPr>
        <w:t>Q4.Given the following dataset:(5Marks -10 Mins)</w:t>
      </w:r>
    </w:p>
    <w:tbl>
      <w:tblPr>
        <w:tblW w:w="0" w:type="auto"/>
        <w:tblCellMar>
          <w:top w:w="15" w:type="dxa"/>
          <w:left w:w="15" w:type="dxa"/>
          <w:bottom w:w="15" w:type="dxa"/>
          <w:right w:w="15" w:type="dxa"/>
        </w:tblCellMar>
        <w:tblLook w:val="04A0" w:firstRow="1" w:lastRow="0" w:firstColumn="1" w:lastColumn="0" w:noHBand="0" w:noVBand="1"/>
      </w:tblPr>
      <w:tblGrid>
        <w:gridCol w:w="947"/>
        <w:gridCol w:w="235"/>
        <w:gridCol w:w="235"/>
        <w:gridCol w:w="486"/>
      </w:tblGrid>
      <w:tr w:rsidR="00B35038" w:rsidRPr="00B35038" w14:paraId="7C0337DF" w14:textId="77777777">
        <w:trPr>
          <w:tblHeader/>
        </w:trPr>
        <w:tc>
          <w:tcPr>
            <w:tcW w:w="0" w:type="auto"/>
            <w:vAlign w:val="center"/>
            <w:hideMark/>
          </w:tcPr>
          <w:p w14:paraId="2566EBC9" w14:textId="77777777" w:rsidR="00B35038" w:rsidRPr="00B35038" w:rsidRDefault="00B35038" w:rsidP="00B35038">
            <w:pPr>
              <w:spacing w:after="200" w:line="276" w:lineRule="auto"/>
              <w:jc w:val="center"/>
              <w:rPr>
                <w:b/>
                <w:bCs/>
                <w:lang w:val="en-IN"/>
              </w:rPr>
            </w:pPr>
            <w:r w:rsidRPr="00B35038">
              <w:rPr>
                <w:b/>
                <w:bCs/>
                <w:lang w:val="en-IN"/>
              </w:rPr>
              <w:t>Data Point</w:t>
            </w:r>
          </w:p>
        </w:tc>
        <w:tc>
          <w:tcPr>
            <w:tcW w:w="0" w:type="auto"/>
            <w:vAlign w:val="center"/>
            <w:hideMark/>
          </w:tcPr>
          <w:p w14:paraId="78704DF7" w14:textId="77777777" w:rsidR="00B35038" w:rsidRPr="00B35038" w:rsidRDefault="00B35038" w:rsidP="00B35038">
            <w:pPr>
              <w:spacing w:after="200" w:line="276" w:lineRule="auto"/>
              <w:jc w:val="center"/>
              <w:rPr>
                <w:b/>
                <w:bCs/>
                <w:lang w:val="en-IN"/>
              </w:rPr>
            </w:pPr>
            <w:r w:rsidRPr="00B35038">
              <w:rPr>
                <w:b/>
                <w:bCs/>
                <w:lang w:val="en-IN"/>
              </w:rPr>
              <w:t>X₁</w:t>
            </w:r>
          </w:p>
        </w:tc>
        <w:tc>
          <w:tcPr>
            <w:tcW w:w="0" w:type="auto"/>
            <w:vAlign w:val="center"/>
            <w:hideMark/>
          </w:tcPr>
          <w:p w14:paraId="076BF5AB" w14:textId="77777777" w:rsidR="00B35038" w:rsidRPr="00B35038" w:rsidRDefault="00B35038" w:rsidP="00B35038">
            <w:pPr>
              <w:spacing w:after="200" w:line="276" w:lineRule="auto"/>
              <w:jc w:val="center"/>
              <w:rPr>
                <w:b/>
                <w:bCs/>
                <w:lang w:val="en-IN"/>
              </w:rPr>
            </w:pPr>
            <w:r w:rsidRPr="00B35038">
              <w:rPr>
                <w:b/>
                <w:bCs/>
                <w:lang w:val="en-IN"/>
              </w:rPr>
              <w:t>X₂</w:t>
            </w:r>
          </w:p>
        </w:tc>
        <w:tc>
          <w:tcPr>
            <w:tcW w:w="0" w:type="auto"/>
            <w:vAlign w:val="center"/>
            <w:hideMark/>
          </w:tcPr>
          <w:p w14:paraId="53BC5B31" w14:textId="77777777" w:rsidR="00B35038" w:rsidRPr="00B35038" w:rsidRDefault="00B35038" w:rsidP="00B35038">
            <w:pPr>
              <w:spacing w:after="200" w:line="276" w:lineRule="auto"/>
              <w:jc w:val="center"/>
              <w:rPr>
                <w:b/>
                <w:bCs/>
                <w:lang w:val="en-IN"/>
              </w:rPr>
            </w:pPr>
            <w:r w:rsidRPr="00B35038">
              <w:rPr>
                <w:b/>
                <w:bCs/>
                <w:lang w:val="en-IN"/>
              </w:rPr>
              <w:t>Class</w:t>
            </w:r>
          </w:p>
        </w:tc>
      </w:tr>
      <w:tr w:rsidR="00B35038" w:rsidRPr="00B35038" w14:paraId="0FDEF8FC" w14:textId="77777777">
        <w:tc>
          <w:tcPr>
            <w:tcW w:w="0" w:type="auto"/>
            <w:vAlign w:val="center"/>
            <w:hideMark/>
          </w:tcPr>
          <w:p w14:paraId="22835462" w14:textId="77777777" w:rsidR="00B35038" w:rsidRPr="00B35038" w:rsidRDefault="00B35038" w:rsidP="00B35038">
            <w:pPr>
              <w:spacing w:after="200" w:line="276" w:lineRule="auto"/>
              <w:jc w:val="center"/>
              <w:rPr>
                <w:b/>
                <w:lang w:val="en-IN"/>
              </w:rPr>
            </w:pPr>
            <w:r w:rsidRPr="00B35038">
              <w:rPr>
                <w:b/>
                <w:lang w:val="en-IN"/>
              </w:rPr>
              <w:t>1</w:t>
            </w:r>
          </w:p>
        </w:tc>
        <w:tc>
          <w:tcPr>
            <w:tcW w:w="0" w:type="auto"/>
            <w:vAlign w:val="center"/>
            <w:hideMark/>
          </w:tcPr>
          <w:p w14:paraId="2348FC82" w14:textId="77777777" w:rsidR="00B35038" w:rsidRPr="00B35038" w:rsidRDefault="00B35038" w:rsidP="00B35038">
            <w:pPr>
              <w:spacing w:after="200" w:line="276" w:lineRule="auto"/>
              <w:jc w:val="center"/>
              <w:rPr>
                <w:b/>
                <w:lang w:val="en-IN"/>
              </w:rPr>
            </w:pPr>
            <w:r w:rsidRPr="00B35038">
              <w:rPr>
                <w:b/>
                <w:lang w:val="en-IN"/>
              </w:rPr>
              <w:t>2</w:t>
            </w:r>
          </w:p>
        </w:tc>
        <w:tc>
          <w:tcPr>
            <w:tcW w:w="0" w:type="auto"/>
            <w:vAlign w:val="center"/>
            <w:hideMark/>
          </w:tcPr>
          <w:p w14:paraId="420BD6F3" w14:textId="77777777" w:rsidR="00B35038" w:rsidRPr="00B35038" w:rsidRDefault="00B35038" w:rsidP="00B35038">
            <w:pPr>
              <w:spacing w:after="200" w:line="276" w:lineRule="auto"/>
              <w:jc w:val="center"/>
              <w:rPr>
                <w:b/>
                <w:lang w:val="en-IN"/>
              </w:rPr>
            </w:pPr>
            <w:r w:rsidRPr="00B35038">
              <w:rPr>
                <w:b/>
                <w:lang w:val="en-IN"/>
              </w:rPr>
              <w:t>3</w:t>
            </w:r>
          </w:p>
        </w:tc>
        <w:tc>
          <w:tcPr>
            <w:tcW w:w="0" w:type="auto"/>
            <w:vAlign w:val="center"/>
            <w:hideMark/>
          </w:tcPr>
          <w:p w14:paraId="5B420C4E" w14:textId="77777777" w:rsidR="00B35038" w:rsidRPr="00B35038" w:rsidRDefault="00B35038" w:rsidP="00B35038">
            <w:pPr>
              <w:spacing w:after="200" w:line="276" w:lineRule="auto"/>
              <w:jc w:val="center"/>
              <w:rPr>
                <w:b/>
                <w:lang w:val="en-IN"/>
              </w:rPr>
            </w:pPr>
            <w:r w:rsidRPr="00B35038">
              <w:rPr>
                <w:b/>
                <w:lang w:val="en-IN"/>
              </w:rPr>
              <w:t>C1</w:t>
            </w:r>
          </w:p>
        </w:tc>
      </w:tr>
      <w:tr w:rsidR="00B35038" w:rsidRPr="00B35038" w14:paraId="1B99B22F" w14:textId="77777777">
        <w:tc>
          <w:tcPr>
            <w:tcW w:w="0" w:type="auto"/>
            <w:vAlign w:val="center"/>
            <w:hideMark/>
          </w:tcPr>
          <w:p w14:paraId="78029D8E" w14:textId="77777777" w:rsidR="00B35038" w:rsidRPr="00B35038" w:rsidRDefault="00B35038" w:rsidP="00B35038">
            <w:pPr>
              <w:spacing w:after="200" w:line="276" w:lineRule="auto"/>
              <w:jc w:val="center"/>
              <w:rPr>
                <w:b/>
                <w:lang w:val="en-IN"/>
              </w:rPr>
            </w:pPr>
            <w:r w:rsidRPr="00B35038">
              <w:rPr>
                <w:b/>
                <w:lang w:val="en-IN"/>
              </w:rPr>
              <w:t>2</w:t>
            </w:r>
          </w:p>
        </w:tc>
        <w:tc>
          <w:tcPr>
            <w:tcW w:w="0" w:type="auto"/>
            <w:vAlign w:val="center"/>
            <w:hideMark/>
          </w:tcPr>
          <w:p w14:paraId="176351C4" w14:textId="77777777" w:rsidR="00B35038" w:rsidRPr="00B35038" w:rsidRDefault="00B35038" w:rsidP="00B35038">
            <w:pPr>
              <w:spacing w:after="200" w:line="276" w:lineRule="auto"/>
              <w:jc w:val="center"/>
              <w:rPr>
                <w:b/>
                <w:lang w:val="en-IN"/>
              </w:rPr>
            </w:pPr>
            <w:r w:rsidRPr="00B35038">
              <w:rPr>
                <w:b/>
                <w:lang w:val="en-IN"/>
              </w:rPr>
              <w:t>3</w:t>
            </w:r>
          </w:p>
        </w:tc>
        <w:tc>
          <w:tcPr>
            <w:tcW w:w="0" w:type="auto"/>
            <w:vAlign w:val="center"/>
            <w:hideMark/>
          </w:tcPr>
          <w:p w14:paraId="5844855F" w14:textId="77777777" w:rsidR="00B35038" w:rsidRPr="00B35038" w:rsidRDefault="00B35038" w:rsidP="00B35038">
            <w:pPr>
              <w:spacing w:after="200" w:line="276" w:lineRule="auto"/>
              <w:jc w:val="center"/>
              <w:rPr>
                <w:b/>
                <w:lang w:val="en-IN"/>
              </w:rPr>
            </w:pPr>
            <w:r w:rsidRPr="00B35038">
              <w:rPr>
                <w:b/>
                <w:lang w:val="en-IN"/>
              </w:rPr>
              <w:t>4</w:t>
            </w:r>
          </w:p>
        </w:tc>
        <w:tc>
          <w:tcPr>
            <w:tcW w:w="0" w:type="auto"/>
            <w:vAlign w:val="center"/>
            <w:hideMark/>
          </w:tcPr>
          <w:p w14:paraId="57BD7E0E" w14:textId="77777777" w:rsidR="00B35038" w:rsidRPr="00B35038" w:rsidRDefault="00B35038" w:rsidP="00B35038">
            <w:pPr>
              <w:spacing w:after="200" w:line="276" w:lineRule="auto"/>
              <w:jc w:val="center"/>
              <w:rPr>
                <w:b/>
                <w:lang w:val="en-IN"/>
              </w:rPr>
            </w:pPr>
            <w:r w:rsidRPr="00B35038">
              <w:rPr>
                <w:b/>
                <w:lang w:val="en-IN"/>
              </w:rPr>
              <w:t>C1</w:t>
            </w:r>
          </w:p>
        </w:tc>
      </w:tr>
      <w:tr w:rsidR="00B35038" w:rsidRPr="00B35038" w14:paraId="26E318BA" w14:textId="77777777">
        <w:tc>
          <w:tcPr>
            <w:tcW w:w="0" w:type="auto"/>
            <w:vAlign w:val="center"/>
            <w:hideMark/>
          </w:tcPr>
          <w:p w14:paraId="72557968" w14:textId="77777777" w:rsidR="00B35038" w:rsidRPr="00B35038" w:rsidRDefault="00B35038" w:rsidP="00B35038">
            <w:pPr>
              <w:spacing w:after="200" w:line="276" w:lineRule="auto"/>
              <w:jc w:val="center"/>
              <w:rPr>
                <w:b/>
                <w:lang w:val="en-IN"/>
              </w:rPr>
            </w:pPr>
            <w:r w:rsidRPr="00B35038">
              <w:rPr>
                <w:b/>
                <w:lang w:val="en-IN"/>
              </w:rPr>
              <w:lastRenderedPageBreak/>
              <w:t>3</w:t>
            </w:r>
          </w:p>
        </w:tc>
        <w:tc>
          <w:tcPr>
            <w:tcW w:w="0" w:type="auto"/>
            <w:vAlign w:val="center"/>
            <w:hideMark/>
          </w:tcPr>
          <w:p w14:paraId="541F7DCC" w14:textId="77777777" w:rsidR="00B35038" w:rsidRPr="00B35038" w:rsidRDefault="00B35038" w:rsidP="00B35038">
            <w:pPr>
              <w:spacing w:after="200" w:line="276" w:lineRule="auto"/>
              <w:jc w:val="center"/>
              <w:rPr>
                <w:b/>
                <w:lang w:val="en-IN"/>
              </w:rPr>
            </w:pPr>
            <w:r w:rsidRPr="00B35038">
              <w:rPr>
                <w:b/>
                <w:lang w:val="en-IN"/>
              </w:rPr>
              <w:t>5</w:t>
            </w:r>
          </w:p>
        </w:tc>
        <w:tc>
          <w:tcPr>
            <w:tcW w:w="0" w:type="auto"/>
            <w:vAlign w:val="center"/>
            <w:hideMark/>
          </w:tcPr>
          <w:p w14:paraId="5729CE0E" w14:textId="77777777" w:rsidR="00B35038" w:rsidRPr="00B35038" w:rsidRDefault="00B35038" w:rsidP="00B35038">
            <w:pPr>
              <w:spacing w:after="200" w:line="276" w:lineRule="auto"/>
              <w:jc w:val="center"/>
              <w:rPr>
                <w:b/>
                <w:lang w:val="en-IN"/>
              </w:rPr>
            </w:pPr>
            <w:r w:rsidRPr="00B35038">
              <w:rPr>
                <w:b/>
                <w:lang w:val="en-IN"/>
              </w:rPr>
              <w:t>6</w:t>
            </w:r>
          </w:p>
        </w:tc>
        <w:tc>
          <w:tcPr>
            <w:tcW w:w="0" w:type="auto"/>
            <w:vAlign w:val="center"/>
            <w:hideMark/>
          </w:tcPr>
          <w:p w14:paraId="79D2CBD8" w14:textId="77777777" w:rsidR="00B35038" w:rsidRPr="00B35038" w:rsidRDefault="00B35038" w:rsidP="00B35038">
            <w:pPr>
              <w:spacing w:after="200" w:line="276" w:lineRule="auto"/>
              <w:jc w:val="center"/>
              <w:rPr>
                <w:b/>
                <w:lang w:val="en-IN"/>
              </w:rPr>
            </w:pPr>
            <w:r w:rsidRPr="00B35038">
              <w:rPr>
                <w:b/>
                <w:lang w:val="en-IN"/>
              </w:rPr>
              <w:t>C2</w:t>
            </w:r>
          </w:p>
        </w:tc>
      </w:tr>
      <w:tr w:rsidR="00B35038" w:rsidRPr="00B35038" w14:paraId="5A9454C8" w14:textId="77777777">
        <w:tc>
          <w:tcPr>
            <w:tcW w:w="0" w:type="auto"/>
            <w:vAlign w:val="center"/>
            <w:hideMark/>
          </w:tcPr>
          <w:p w14:paraId="713869C4" w14:textId="77777777" w:rsidR="00B35038" w:rsidRPr="00B35038" w:rsidRDefault="00B35038" w:rsidP="00B35038">
            <w:pPr>
              <w:spacing w:after="200" w:line="276" w:lineRule="auto"/>
              <w:jc w:val="center"/>
              <w:rPr>
                <w:b/>
                <w:lang w:val="en-IN"/>
              </w:rPr>
            </w:pPr>
            <w:r w:rsidRPr="00B35038">
              <w:rPr>
                <w:b/>
                <w:lang w:val="en-IN"/>
              </w:rPr>
              <w:t>4</w:t>
            </w:r>
          </w:p>
        </w:tc>
        <w:tc>
          <w:tcPr>
            <w:tcW w:w="0" w:type="auto"/>
            <w:vAlign w:val="center"/>
            <w:hideMark/>
          </w:tcPr>
          <w:p w14:paraId="1C3E6803" w14:textId="77777777" w:rsidR="00B35038" w:rsidRPr="00B35038" w:rsidRDefault="00B35038" w:rsidP="00B35038">
            <w:pPr>
              <w:spacing w:after="200" w:line="276" w:lineRule="auto"/>
              <w:jc w:val="center"/>
              <w:rPr>
                <w:b/>
                <w:lang w:val="en-IN"/>
              </w:rPr>
            </w:pPr>
            <w:r w:rsidRPr="00B35038">
              <w:rPr>
                <w:b/>
                <w:lang w:val="en-IN"/>
              </w:rPr>
              <w:t>6</w:t>
            </w:r>
          </w:p>
        </w:tc>
        <w:tc>
          <w:tcPr>
            <w:tcW w:w="0" w:type="auto"/>
            <w:vAlign w:val="center"/>
            <w:hideMark/>
          </w:tcPr>
          <w:p w14:paraId="2128EC78" w14:textId="77777777" w:rsidR="00B35038" w:rsidRPr="00B35038" w:rsidRDefault="00B35038" w:rsidP="00B35038">
            <w:pPr>
              <w:spacing w:after="200" w:line="276" w:lineRule="auto"/>
              <w:jc w:val="center"/>
              <w:rPr>
                <w:b/>
                <w:lang w:val="en-IN"/>
              </w:rPr>
            </w:pPr>
            <w:r w:rsidRPr="00B35038">
              <w:rPr>
                <w:b/>
                <w:lang w:val="en-IN"/>
              </w:rPr>
              <w:t>7</w:t>
            </w:r>
          </w:p>
        </w:tc>
        <w:tc>
          <w:tcPr>
            <w:tcW w:w="0" w:type="auto"/>
            <w:vAlign w:val="center"/>
            <w:hideMark/>
          </w:tcPr>
          <w:p w14:paraId="3A0485F8" w14:textId="77777777" w:rsidR="00B35038" w:rsidRPr="00B35038" w:rsidRDefault="00B35038" w:rsidP="00B35038">
            <w:pPr>
              <w:spacing w:after="200" w:line="276" w:lineRule="auto"/>
              <w:jc w:val="center"/>
              <w:rPr>
                <w:b/>
                <w:lang w:val="en-IN"/>
              </w:rPr>
            </w:pPr>
            <w:r w:rsidRPr="00B35038">
              <w:rPr>
                <w:b/>
                <w:lang w:val="en-IN"/>
              </w:rPr>
              <w:t>C2</w:t>
            </w:r>
          </w:p>
        </w:tc>
      </w:tr>
      <w:tr w:rsidR="00B35038" w:rsidRPr="00B35038" w14:paraId="7FB39473" w14:textId="77777777">
        <w:tc>
          <w:tcPr>
            <w:tcW w:w="0" w:type="auto"/>
            <w:vAlign w:val="center"/>
            <w:hideMark/>
          </w:tcPr>
          <w:p w14:paraId="078566C2" w14:textId="77777777" w:rsidR="00B35038" w:rsidRPr="00B35038" w:rsidRDefault="00B35038" w:rsidP="00B35038">
            <w:pPr>
              <w:spacing w:after="200" w:line="276" w:lineRule="auto"/>
              <w:jc w:val="center"/>
              <w:rPr>
                <w:b/>
                <w:lang w:val="en-IN"/>
              </w:rPr>
            </w:pPr>
            <w:r w:rsidRPr="00B35038">
              <w:rPr>
                <w:b/>
                <w:lang w:val="en-IN"/>
              </w:rPr>
              <w:t>5</w:t>
            </w:r>
          </w:p>
        </w:tc>
        <w:tc>
          <w:tcPr>
            <w:tcW w:w="0" w:type="auto"/>
            <w:vAlign w:val="center"/>
            <w:hideMark/>
          </w:tcPr>
          <w:p w14:paraId="23C3DBBF" w14:textId="77777777" w:rsidR="00B35038" w:rsidRPr="00B35038" w:rsidRDefault="00B35038" w:rsidP="00B35038">
            <w:pPr>
              <w:spacing w:after="200" w:line="276" w:lineRule="auto"/>
              <w:jc w:val="center"/>
              <w:rPr>
                <w:b/>
                <w:lang w:val="en-IN"/>
              </w:rPr>
            </w:pPr>
            <w:r w:rsidRPr="00B35038">
              <w:rPr>
                <w:b/>
                <w:lang w:val="en-IN"/>
              </w:rPr>
              <w:t>4</w:t>
            </w:r>
          </w:p>
        </w:tc>
        <w:tc>
          <w:tcPr>
            <w:tcW w:w="0" w:type="auto"/>
            <w:vAlign w:val="center"/>
            <w:hideMark/>
          </w:tcPr>
          <w:p w14:paraId="2BD1FBDD" w14:textId="77777777" w:rsidR="00B35038" w:rsidRPr="00B35038" w:rsidRDefault="00B35038" w:rsidP="00B35038">
            <w:pPr>
              <w:spacing w:after="200" w:line="276" w:lineRule="auto"/>
              <w:jc w:val="center"/>
              <w:rPr>
                <w:b/>
                <w:lang w:val="en-IN"/>
              </w:rPr>
            </w:pPr>
            <w:r w:rsidRPr="00B35038">
              <w:rPr>
                <w:b/>
                <w:lang w:val="en-IN"/>
              </w:rPr>
              <w:t>5</w:t>
            </w:r>
          </w:p>
        </w:tc>
        <w:tc>
          <w:tcPr>
            <w:tcW w:w="0" w:type="auto"/>
            <w:vAlign w:val="center"/>
            <w:hideMark/>
          </w:tcPr>
          <w:p w14:paraId="31B82015" w14:textId="77777777" w:rsidR="00B35038" w:rsidRPr="00B35038" w:rsidRDefault="00B35038" w:rsidP="00B35038">
            <w:pPr>
              <w:spacing w:after="200" w:line="276" w:lineRule="auto"/>
              <w:jc w:val="center"/>
              <w:rPr>
                <w:b/>
                <w:lang w:val="en-IN"/>
              </w:rPr>
            </w:pPr>
            <w:r w:rsidRPr="00B35038">
              <w:rPr>
                <w:b/>
                <w:lang w:val="en-IN"/>
              </w:rPr>
              <w:t>C2</w:t>
            </w:r>
          </w:p>
        </w:tc>
      </w:tr>
    </w:tbl>
    <w:p w14:paraId="27530347" w14:textId="77777777" w:rsidR="00B35038" w:rsidRPr="00B35038" w:rsidRDefault="00B35038" w:rsidP="00B35038">
      <w:pPr>
        <w:numPr>
          <w:ilvl w:val="0"/>
          <w:numId w:val="11"/>
        </w:numPr>
        <w:spacing w:after="200" w:line="276" w:lineRule="auto"/>
        <w:jc w:val="left"/>
        <w:rPr>
          <w:b/>
          <w:lang w:val="en-IN"/>
        </w:rPr>
      </w:pPr>
      <w:r w:rsidRPr="00B35038">
        <w:rPr>
          <w:b/>
          <w:lang w:val="en-IN"/>
        </w:rPr>
        <w:t>Construct a discriminant function:</w:t>
      </w:r>
    </w:p>
    <w:p w14:paraId="36B18C3E" w14:textId="442AFD4D" w:rsidR="00B35038" w:rsidRPr="00B35038" w:rsidRDefault="00B35038" w:rsidP="00B35038">
      <w:pPr>
        <w:spacing w:after="200" w:line="276" w:lineRule="auto"/>
        <w:jc w:val="left"/>
        <w:rPr>
          <w:b/>
          <w:lang w:val="en-IN"/>
        </w:rPr>
      </w:pPr>
      <w:r w:rsidRPr="00B35038">
        <w:rPr>
          <w:b/>
          <w:lang w:val="en-IN"/>
        </w:rPr>
        <w:drawing>
          <wp:inline distT="0" distB="0" distL="0" distR="0" wp14:anchorId="34BE2352" wp14:editId="388AE975">
            <wp:extent cx="2011680" cy="220980"/>
            <wp:effectExtent l="0" t="0" r="7620" b="7620"/>
            <wp:docPr id="2687166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11680" cy="220980"/>
                    </a:xfrm>
                    <a:prstGeom prst="rect">
                      <a:avLst/>
                    </a:prstGeom>
                    <a:noFill/>
                    <a:ln>
                      <a:noFill/>
                    </a:ln>
                  </pic:spPr>
                </pic:pic>
              </a:graphicData>
            </a:graphic>
          </wp:inline>
        </w:drawing>
      </w:r>
    </w:p>
    <w:p w14:paraId="545DEB02" w14:textId="77777777" w:rsidR="00B35038" w:rsidRPr="00B35038" w:rsidRDefault="00B35038" w:rsidP="00B35038">
      <w:pPr>
        <w:spacing w:after="200" w:line="276" w:lineRule="auto"/>
        <w:jc w:val="left"/>
        <w:rPr>
          <w:b/>
          <w:lang w:val="en-IN"/>
        </w:rPr>
      </w:pPr>
      <w:r w:rsidRPr="00B35038">
        <w:rPr>
          <w:b/>
          <w:lang w:val="en-IN"/>
        </w:rPr>
        <w:t>(ii) Determine the decision boundary separating the two classes.</w:t>
      </w:r>
    </w:p>
    <w:p w14:paraId="320D8651" w14:textId="77777777" w:rsidR="00B35038" w:rsidRPr="00B35038" w:rsidRDefault="00B35038" w:rsidP="00B35038">
      <w:pPr>
        <w:spacing w:after="200" w:line="276" w:lineRule="auto"/>
        <w:jc w:val="left"/>
        <w:rPr>
          <w:b/>
          <w:lang w:val="en-IN"/>
        </w:rPr>
      </w:pPr>
      <w:r w:rsidRPr="00B35038">
        <w:rPr>
          <w:b/>
          <w:lang w:val="en-IN"/>
        </w:rPr>
        <w:t>(iii) Classify a new point (X₁ = 3, X₂ = 3).</w:t>
      </w:r>
    </w:p>
    <w:p w14:paraId="4BE69C0E" w14:textId="77777777" w:rsidR="00B35038" w:rsidRPr="00B35038" w:rsidRDefault="00B35038" w:rsidP="00B35038">
      <w:pPr>
        <w:spacing w:after="200" w:line="276" w:lineRule="auto"/>
        <w:jc w:val="left"/>
        <w:rPr>
          <w:b/>
          <w:bCs/>
          <w:lang w:val="en-IN"/>
        </w:rPr>
      </w:pPr>
      <w:r w:rsidRPr="00B35038">
        <w:rPr>
          <w:b/>
          <w:lang w:val="en-IN"/>
        </w:rPr>
        <w:t>Q5.A telecom company collected the following data:(5Marks -10 Mins)</w:t>
      </w:r>
    </w:p>
    <w:tbl>
      <w:tblPr>
        <w:tblW w:w="0" w:type="auto"/>
        <w:tblCellMar>
          <w:top w:w="15" w:type="dxa"/>
          <w:left w:w="15" w:type="dxa"/>
          <w:bottom w:w="15" w:type="dxa"/>
          <w:right w:w="15" w:type="dxa"/>
        </w:tblCellMar>
        <w:tblLook w:val="04A0" w:firstRow="1" w:lastRow="0" w:firstColumn="1" w:lastColumn="0" w:noHBand="0" w:noVBand="1"/>
      </w:tblPr>
      <w:tblGrid>
        <w:gridCol w:w="875"/>
        <w:gridCol w:w="1525"/>
        <w:gridCol w:w="1492"/>
        <w:gridCol w:w="1036"/>
      </w:tblGrid>
      <w:tr w:rsidR="00B35038" w:rsidRPr="00B35038" w14:paraId="4ACF64F3" w14:textId="77777777">
        <w:trPr>
          <w:tblHeader/>
        </w:trPr>
        <w:tc>
          <w:tcPr>
            <w:tcW w:w="0" w:type="auto"/>
            <w:vAlign w:val="center"/>
            <w:hideMark/>
          </w:tcPr>
          <w:p w14:paraId="68FD9BA0" w14:textId="77777777" w:rsidR="00B35038" w:rsidRPr="00B35038" w:rsidRDefault="00B35038" w:rsidP="00B35038">
            <w:pPr>
              <w:spacing w:after="200" w:line="276" w:lineRule="auto"/>
              <w:jc w:val="center"/>
              <w:rPr>
                <w:b/>
                <w:bCs/>
                <w:lang w:val="en-IN"/>
              </w:rPr>
            </w:pPr>
            <w:r w:rsidRPr="00B35038">
              <w:rPr>
                <w:b/>
                <w:bCs/>
                <w:lang w:val="en-IN"/>
              </w:rPr>
              <w:t>Customer</w:t>
            </w:r>
          </w:p>
        </w:tc>
        <w:tc>
          <w:tcPr>
            <w:tcW w:w="0" w:type="auto"/>
            <w:vAlign w:val="center"/>
            <w:hideMark/>
          </w:tcPr>
          <w:p w14:paraId="64484175" w14:textId="77777777" w:rsidR="00B35038" w:rsidRPr="00B35038" w:rsidRDefault="00B35038" w:rsidP="00B35038">
            <w:pPr>
              <w:spacing w:after="200" w:line="276" w:lineRule="auto"/>
              <w:jc w:val="center"/>
              <w:rPr>
                <w:b/>
                <w:bCs/>
                <w:lang w:val="en-IN"/>
              </w:rPr>
            </w:pPr>
            <w:r w:rsidRPr="00B35038">
              <w:rPr>
                <w:b/>
                <w:bCs/>
                <w:lang w:val="en-IN"/>
              </w:rPr>
              <w:t>Monthly Charges</w:t>
            </w:r>
          </w:p>
        </w:tc>
        <w:tc>
          <w:tcPr>
            <w:tcW w:w="0" w:type="auto"/>
            <w:vAlign w:val="center"/>
            <w:hideMark/>
          </w:tcPr>
          <w:p w14:paraId="43041AC4" w14:textId="77777777" w:rsidR="00B35038" w:rsidRPr="00B35038" w:rsidRDefault="00B35038" w:rsidP="00B35038">
            <w:pPr>
              <w:spacing w:after="200" w:line="276" w:lineRule="auto"/>
              <w:jc w:val="center"/>
              <w:rPr>
                <w:b/>
                <w:bCs/>
                <w:lang w:val="en-IN"/>
              </w:rPr>
            </w:pPr>
            <w:r w:rsidRPr="00B35038">
              <w:rPr>
                <w:b/>
                <w:bCs/>
                <w:lang w:val="en-IN"/>
              </w:rPr>
              <w:t>Tenure (Months)</w:t>
            </w:r>
          </w:p>
        </w:tc>
        <w:tc>
          <w:tcPr>
            <w:tcW w:w="0" w:type="auto"/>
            <w:vAlign w:val="center"/>
            <w:hideMark/>
          </w:tcPr>
          <w:p w14:paraId="0F83B550" w14:textId="77777777" w:rsidR="00B35038" w:rsidRPr="00B35038" w:rsidRDefault="00B35038" w:rsidP="00B35038">
            <w:pPr>
              <w:spacing w:after="200" w:line="276" w:lineRule="auto"/>
              <w:jc w:val="center"/>
              <w:rPr>
                <w:b/>
                <w:bCs/>
                <w:lang w:val="en-IN"/>
              </w:rPr>
            </w:pPr>
            <w:r w:rsidRPr="00B35038">
              <w:rPr>
                <w:b/>
                <w:bCs/>
                <w:lang w:val="en-IN"/>
              </w:rPr>
              <w:t>Churn (1/0)</w:t>
            </w:r>
          </w:p>
        </w:tc>
      </w:tr>
      <w:tr w:rsidR="00B35038" w:rsidRPr="00B35038" w14:paraId="2979817B" w14:textId="77777777">
        <w:tc>
          <w:tcPr>
            <w:tcW w:w="0" w:type="auto"/>
            <w:vAlign w:val="center"/>
            <w:hideMark/>
          </w:tcPr>
          <w:p w14:paraId="1160A289" w14:textId="77777777" w:rsidR="00B35038" w:rsidRPr="00B35038" w:rsidRDefault="00B35038" w:rsidP="00B35038">
            <w:pPr>
              <w:spacing w:after="200" w:line="276" w:lineRule="auto"/>
              <w:jc w:val="center"/>
              <w:rPr>
                <w:b/>
                <w:lang w:val="en-IN"/>
              </w:rPr>
            </w:pPr>
            <w:r w:rsidRPr="00B35038">
              <w:rPr>
                <w:b/>
                <w:lang w:val="en-IN"/>
              </w:rPr>
              <w:t>1</w:t>
            </w:r>
          </w:p>
        </w:tc>
        <w:tc>
          <w:tcPr>
            <w:tcW w:w="0" w:type="auto"/>
            <w:vAlign w:val="center"/>
            <w:hideMark/>
          </w:tcPr>
          <w:p w14:paraId="43481698" w14:textId="77777777" w:rsidR="00B35038" w:rsidRPr="00B35038" w:rsidRDefault="00B35038" w:rsidP="00B35038">
            <w:pPr>
              <w:spacing w:after="200" w:line="276" w:lineRule="auto"/>
              <w:jc w:val="center"/>
              <w:rPr>
                <w:b/>
                <w:lang w:val="en-IN"/>
              </w:rPr>
            </w:pPr>
            <w:r w:rsidRPr="00B35038">
              <w:rPr>
                <w:b/>
                <w:lang w:val="en-IN"/>
              </w:rPr>
              <w:t>500</w:t>
            </w:r>
          </w:p>
        </w:tc>
        <w:tc>
          <w:tcPr>
            <w:tcW w:w="0" w:type="auto"/>
            <w:vAlign w:val="center"/>
            <w:hideMark/>
          </w:tcPr>
          <w:p w14:paraId="3F97A13B" w14:textId="77777777" w:rsidR="00B35038" w:rsidRPr="00B35038" w:rsidRDefault="00B35038" w:rsidP="00B35038">
            <w:pPr>
              <w:spacing w:after="200" w:line="276" w:lineRule="auto"/>
              <w:jc w:val="center"/>
              <w:rPr>
                <w:b/>
                <w:lang w:val="en-IN"/>
              </w:rPr>
            </w:pPr>
            <w:r w:rsidRPr="00B35038">
              <w:rPr>
                <w:b/>
                <w:lang w:val="en-IN"/>
              </w:rPr>
              <w:t>12</w:t>
            </w:r>
          </w:p>
        </w:tc>
        <w:tc>
          <w:tcPr>
            <w:tcW w:w="0" w:type="auto"/>
            <w:vAlign w:val="center"/>
            <w:hideMark/>
          </w:tcPr>
          <w:p w14:paraId="3711305F" w14:textId="77777777" w:rsidR="00B35038" w:rsidRPr="00B35038" w:rsidRDefault="00B35038" w:rsidP="00B35038">
            <w:pPr>
              <w:spacing w:after="200" w:line="276" w:lineRule="auto"/>
              <w:jc w:val="center"/>
              <w:rPr>
                <w:b/>
                <w:lang w:val="en-IN"/>
              </w:rPr>
            </w:pPr>
            <w:r w:rsidRPr="00B35038">
              <w:rPr>
                <w:b/>
                <w:lang w:val="en-IN"/>
              </w:rPr>
              <w:t>0</w:t>
            </w:r>
          </w:p>
        </w:tc>
      </w:tr>
      <w:tr w:rsidR="00B35038" w:rsidRPr="00B35038" w14:paraId="4ABC7168" w14:textId="77777777">
        <w:tc>
          <w:tcPr>
            <w:tcW w:w="0" w:type="auto"/>
            <w:vAlign w:val="center"/>
            <w:hideMark/>
          </w:tcPr>
          <w:p w14:paraId="356924C6" w14:textId="77777777" w:rsidR="00B35038" w:rsidRPr="00B35038" w:rsidRDefault="00B35038" w:rsidP="00B35038">
            <w:pPr>
              <w:spacing w:after="200" w:line="276" w:lineRule="auto"/>
              <w:jc w:val="center"/>
              <w:rPr>
                <w:b/>
                <w:lang w:val="en-IN"/>
              </w:rPr>
            </w:pPr>
            <w:r w:rsidRPr="00B35038">
              <w:rPr>
                <w:b/>
                <w:lang w:val="en-IN"/>
              </w:rPr>
              <w:t>2</w:t>
            </w:r>
          </w:p>
        </w:tc>
        <w:tc>
          <w:tcPr>
            <w:tcW w:w="0" w:type="auto"/>
            <w:vAlign w:val="center"/>
            <w:hideMark/>
          </w:tcPr>
          <w:p w14:paraId="1DB498A6" w14:textId="77777777" w:rsidR="00B35038" w:rsidRPr="00B35038" w:rsidRDefault="00B35038" w:rsidP="00B35038">
            <w:pPr>
              <w:spacing w:after="200" w:line="276" w:lineRule="auto"/>
              <w:jc w:val="center"/>
              <w:rPr>
                <w:b/>
                <w:lang w:val="en-IN"/>
              </w:rPr>
            </w:pPr>
            <w:r w:rsidRPr="00B35038">
              <w:rPr>
                <w:b/>
                <w:lang w:val="en-IN"/>
              </w:rPr>
              <w:t>700</w:t>
            </w:r>
          </w:p>
        </w:tc>
        <w:tc>
          <w:tcPr>
            <w:tcW w:w="0" w:type="auto"/>
            <w:vAlign w:val="center"/>
            <w:hideMark/>
          </w:tcPr>
          <w:p w14:paraId="3450CE2E" w14:textId="77777777" w:rsidR="00B35038" w:rsidRPr="00B35038" w:rsidRDefault="00B35038" w:rsidP="00B35038">
            <w:pPr>
              <w:spacing w:after="200" w:line="276" w:lineRule="auto"/>
              <w:jc w:val="center"/>
              <w:rPr>
                <w:b/>
                <w:lang w:val="en-IN"/>
              </w:rPr>
            </w:pPr>
            <w:r w:rsidRPr="00B35038">
              <w:rPr>
                <w:b/>
                <w:lang w:val="en-IN"/>
              </w:rPr>
              <w:t>8</w:t>
            </w:r>
          </w:p>
        </w:tc>
        <w:tc>
          <w:tcPr>
            <w:tcW w:w="0" w:type="auto"/>
            <w:vAlign w:val="center"/>
            <w:hideMark/>
          </w:tcPr>
          <w:p w14:paraId="1B028531" w14:textId="77777777" w:rsidR="00B35038" w:rsidRPr="00B35038" w:rsidRDefault="00B35038" w:rsidP="00B35038">
            <w:pPr>
              <w:spacing w:after="200" w:line="276" w:lineRule="auto"/>
              <w:jc w:val="center"/>
              <w:rPr>
                <w:b/>
                <w:lang w:val="en-IN"/>
              </w:rPr>
            </w:pPr>
            <w:r w:rsidRPr="00B35038">
              <w:rPr>
                <w:b/>
                <w:lang w:val="en-IN"/>
              </w:rPr>
              <w:t>1</w:t>
            </w:r>
          </w:p>
        </w:tc>
      </w:tr>
      <w:tr w:rsidR="00B35038" w:rsidRPr="00B35038" w14:paraId="61693A6D" w14:textId="77777777">
        <w:tc>
          <w:tcPr>
            <w:tcW w:w="0" w:type="auto"/>
            <w:vAlign w:val="center"/>
            <w:hideMark/>
          </w:tcPr>
          <w:p w14:paraId="3A577CFF" w14:textId="77777777" w:rsidR="00B35038" w:rsidRPr="00B35038" w:rsidRDefault="00B35038" w:rsidP="00B35038">
            <w:pPr>
              <w:spacing w:after="200" w:line="276" w:lineRule="auto"/>
              <w:jc w:val="center"/>
              <w:rPr>
                <w:b/>
                <w:lang w:val="en-IN"/>
              </w:rPr>
            </w:pPr>
            <w:r w:rsidRPr="00B35038">
              <w:rPr>
                <w:b/>
                <w:lang w:val="en-IN"/>
              </w:rPr>
              <w:t>3</w:t>
            </w:r>
          </w:p>
        </w:tc>
        <w:tc>
          <w:tcPr>
            <w:tcW w:w="0" w:type="auto"/>
            <w:vAlign w:val="center"/>
            <w:hideMark/>
          </w:tcPr>
          <w:p w14:paraId="496310C9" w14:textId="77777777" w:rsidR="00B35038" w:rsidRPr="00B35038" w:rsidRDefault="00B35038" w:rsidP="00B35038">
            <w:pPr>
              <w:spacing w:after="200" w:line="276" w:lineRule="auto"/>
              <w:jc w:val="center"/>
              <w:rPr>
                <w:b/>
                <w:lang w:val="en-IN"/>
              </w:rPr>
            </w:pPr>
            <w:r w:rsidRPr="00B35038">
              <w:rPr>
                <w:b/>
                <w:lang w:val="en-IN"/>
              </w:rPr>
              <w:t>400</w:t>
            </w:r>
          </w:p>
        </w:tc>
        <w:tc>
          <w:tcPr>
            <w:tcW w:w="0" w:type="auto"/>
            <w:vAlign w:val="center"/>
            <w:hideMark/>
          </w:tcPr>
          <w:p w14:paraId="7887DA2A" w14:textId="77777777" w:rsidR="00B35038" w:rsidRPr="00B35038" w:rsidRDefault="00B35038" w:rsidP="00B35038">
            <w:pPr>
              <w:spacing w:after="200" w:line="276" w:lineRule="auto"/>
              <w:jc w:val="center"/>
              <w:rPr>
                <w:b/>
                <w:lang w:val="en-IN"/>
              </w:rPr>
            </w:pPr>
            <w:r w:rsidRPr="00B35038">
              <w:rPr>
                <w:b/>
                <w:lang w:val="en-IN"/>
              </w:rPr>
              <w:t>15</w:t>
            </w:r>
          </w:p>
        </w:tc>
        <w:tc>
          <w:tcPr>
            <w:tcW w:w="0" w:type="auto"/>
            <w:vAlign w:val="center"/>
            <w:hideMark/>
          </w:tcPr>
          <w:p w14:paraId="0EC973B9" w14:textId="77777777" w:rsidR="00B35038" w:rsidRPr="00B35038" w:rsidRDefault="00B35038" w:rsidP="00B35038">
            <w:pPr>
              <w:spacing w:after="200" w:line="276" w:lineRule="auto"/>
              <w:jc w:val="center"/>
              <w:rPr>
                <w:b/>
                <w:lang w:val="en-IN"/>
              </w:rPr>
            </w:pPr>
            <w:r w:rsidRPr="00B35038">
              <w:rPr>
                <w:b/>
                <w:lang w:val="en-IN"/>
              </w:rPr>
              <w:t>0</w:t>
            </w:r>
          </w:p>
        </w:tc>
      </w:tr>
      <w:tr w:rsidR="00B35038" w:rsidRPr="00B35038" w14:paraId="519AD798" w14:textId="77777777">
        <w:tc>
          <w:tcPr>
            <w:tcW w:w="0" w:type="auto"/>
            <w:vAlign w:val="center"/>
            <w:hideMark/>
          </w:tcPr>
          <w:p w14:paraId="1CF3469C" w14:textId="77777777" w:rsidR="00B35038" w:rsidRPr="00B35038" w:rsidRDefault="00B35038" w:rsidP="00B35038">
            <w:pPr>
              <w:spacing w:after="200" w:line="276" w:lineRule="auto"/>
              <w:jc w:val="center"/>
              <w:rPr>
                <w:b/>
                <w:lang w:val="en-IN"/>
              </w:rPr>
            </w:pPr>
            <w:r w:rsidRPr="00B35038">
              <w:rPr>
                <w:b/>
                <w:lang w:val="en-IN"/>
              </w:rPr>
              <w:t>4</w:t>
            </w:r>
          </w:p>
        </w:tc>
        <w:tc>
          <w:tcPr>
            <w:tcW w:w="0" w:type="auto"/>
            <w:vAlign w:val="center"/>
            <w:hideMark/>
          </w:tcPr>
          <w:p w14:paraId="3BE88E70" w14:textId="77777777" w:rsidR="00B35038" w:rsidRPr="00B35038" w:rsidRDefault="00B35038" w:rsidP="00B35038">
            <w:pPr>
              <w:spacing w:after="200" w:line="276" w:lineRule="auto"/>
              <w:jc w:val="center"/>
              <w:rPr>
                <w:b/>
                <w:lang w:val="en-IN"/>
              </w:rPr>
            </w:pPr>
            <w:r w:rsidRPr="00B35038">
              <w:rPr>
                <w:b/>
                <w:lang w:val="en-IN"/>
              </w:rPr>
              <w:t>900</w:t>
            </w:r>
          </w:p>
        </w:tc>
        <w:tc>
          <w:tcPr>
            <w:tcW w:w="0" w:type="auto"/>
            <w:vAlign w:val="center"/>
            <w:hideMark/>
          </w:tcPr>
          <w:p w14:paraId="63AD2844" w14:textId="77777777" w:rsidR="00B35038" w:rsidRPr="00B35038" w:rsidRDefault="00B35038" w:rsidP="00B35038">
            <w:pPr>
              <w:spacing w:after="200" w:line="276" w:lineRule="auto"/>
              <w:jc w:val="center"/>
              <w:rPr>
                <w:b/>
                <w:lang w:val="en-IN"/>
              </w:rPr>
            </w:pPr>
            <w:r w:rsidRPr="00B35038">
              <w:rPr>
                <w:b/>
                <w:lang w:val="en-IN"/>
              </w:rPr>
              <w:t>5</w:t>
            </w:r>
          </w:p>
        </w:tc>
        <w:tc>
          <w:tcPr>
            <w:tcW w:w="0" w:type="auto"/>
            <w:vAlign w:val="center"/>
            <w:hideMark/>
          </w:tcPr>
          <w:p w14:paraId="04EEA0C8" w14:textId="77777777" w:rsidR="00B35038" w:rsidRPr="00B35038" w:rsidRDefault="00B35038" w:rsidP="00B35038">
            <w:pPr>
              <w:spacing w:after="200" w:line="276" w:lineRule="auto"/>
              <w:jc w:val="center"/>
              <w:rPr>
                <w:b/>
                <w:lang w:val="en-IN"/>
              </w:rPr>
            </w:pPr>
            <w:r w:rsidRPr="00B35038">
              <w:rPr>
                <w:b/>
                <w:lang w:val="en-IN"/>
              </w:rPr>
              <w:t>1</w:t>
            </w:r>
          </w:p>
        </w:tc>
      </w:tr>
      <w:tr w:rsidR="00B35038" w:rsidRPr="00B35038" w14:paraId="3DCDE52B" w14:textId="77777777">
        <w:tc>
          <w:tcPr>
            <w:tcW w:w="0" w:type="auto"/>
            <w:vAlign w:val="center"/>
            <w:hideMark/>
          </w:tcPr>
          <w:p w14:paraId="3C4DD23D" w14:textId="77777777" w:rsidR="00B35038" w:rsidRPr="00B35038" w:rsidRDefault="00B35038" w:rsidP="00B35038">
            <w:pPr>
              <w:spacing w:after="200" w:line="276" w:lineRule="auto"/>
              <w:jc w:val="center"/>
              <w:rPr>
                <w:b/>
                <w:lang w:val="en-IN"/>
              </w:rPr>
            </w:pPr>
            <w:r w:rsidRPr="00B35038">
              <w:rPr>
                <w:b/>
                <w:lang w:val="en-IN"/>
              </w:rPr>
              <w:t>5</w:t>
            </w:r>
          </w:p>
        </w:tc>
        <w:tc>
          <w:tcPr>
            <w:tcW w:w="0" w:type="auto"/>
            <w:vAlign w:val="center"/>
            <w:hideMark/>
          </w:tcPr>
          <w:p w14:paraId="108736D8" w14:textId="77777777" w:rsidR="00B35038" w:rsidRPr="00B35038" w:rsidRDefault="00B35038" w:rsidP="00B35038">
            <w:pPr>
              <w:spacing w:after="200" w:line="276" w:lineRule="auto"/>
              <w:jc w:val="center"/>
              <w:rPr>
                <w:b/>
                <w:lang w:val="en-IN"/>
              </w:rPr>
            </w:pPr>
            <w:r w:rsidRPr="00B35038">
              <w:rPr>
                <w:b/>
                <w:lang w:val="en-IN"/>
              </w:rPr>
              <w:t>600</w:t>
            </w:r>
          </w:p>
        </w:tc>
        <w:tc>
          <w:tcPr>
            <w:tcW w:w="0" w:type="auto"/>
            <w:vAlign w:val="center"/>
            <w:hideMark/>
          </w:tcPr>
          <w:p w14:paraId="2E4FB74A" w14:textId="77777777" w:rsidR="00B35038" w:rsidRPr="00B35038" w:rsidRDefault="00B35038" w:rsidP="00B35038">
            <w:pPr>
              <w:spacing w:after="200" w:line="276" w:lineRule="auto"/>
              <w:jc w:val="center"/>
              <w:rPr>
                <w:b/>
                <w:lang w:val="en-IN"/>
              </w:rPr>
            </w:pPr>
            <w:r w:rsidRPr="00B35038">
              <w:rPr>
                <w:b/>
                <w:lang w:val="en-IN"/>
              </w:rPr>
              <w:t>10</w:t>
            </w:r>
          </w:p>
        </w:tc>
        <w:tc>
          <w:tcPr>
            <w:tcW w:w="0" w:type="auto"/>
            <w:vAlign w:val="center"/>
            <w:hideMark/>
          </w:tcPr>
          <w:p w14:paraId="43375BE9" w14:textId="77777777" w:rsidR="00B35038" w:rsidRPr="00B35038" w:rsidRDefault="00B35038" w:rsidP="00B35038">
            <w:pPr>
              <w:spacing w:after="200" w:line="276" w:lineRule="auto"/>
              <w:jc w:val="center"/>
              <w:rPr>
                <w:b/>
                <w:lang w:val="en-IN"/>
              </w:rPr>
            </w:pPr>
            <w:r w:rsidRPr="00B35038">
              <w:rPr>
                <w:b/>
                <w:lang w:val="en-IN"/>
              </w:rPr>
              <w:t>1</w:t>
            </w:r>
          </w:p>
        </w:tc>
      </w:tr>
    </w:tbl>
    <w:p w14:paraId="1EDD6F33" w14:textId="77777777" w:rsidR="00B35038" w:rsidRPr="00B35038" w:rsidRDefault="00B35038" w:rsidP="00B35038">
      <w:pPr>
        <w:spacing w:after="200" w:line="276" w:lineRule="auto"/>
        <w:jc w:val="left"/>
        <w:rPr>
          <w:b/>
          <w:lang w:val="en-IN"/>
        </w:rPr>
      </w:pPr>
      <w:r w:rsidRPr="00B35038">
        <w:rPr>
          <w:b/>
          <w:lang w:val="en-IN"/>
        </w:rPr>
        <w:t>(i) Formulate the Bayesian logistic regression model.</w:t>
      </w:r>
    </w:p>
    <w:p w14:paraId="2FFFC36E" w14:textId="77777777" w:rsidR="00B35038" w:rsidRPr="00B35038" w:rsidRDefault="00B35038" w:rsidP="00B35038">
      <w:pPr>
        <w:spacing w:after="200" w:line="276" w:lineRule="auto"/>
        <w:jc w:val="left"/>
        <w:rPr>
          <w:b/>
          <w:lang w:val="en-IN"/>
        </w:rPr>
      </w:pPr>
      <w:r w:rsidRPr="00B35038">
        <w:rPr>
          <w:b/>
          <w:lang w:val="en-IN"/>
        </w:rPr>
        <w:t>(ii) Estimate model parameters using the dataset.</w:t>
      </w:r>
    </w:p>
    <w:p w14:paraId="01F92CE1" w14:textId="77777777" w:rsidR="00B35038" w:rsidRPr="00B35038" w:rsidRDefault="00B35038" w:rsidP="00B35038">
      <w:pPr>
        <w:spacing w:after="200" w:line="276" w:lineRule="auto"/>
        <w:jc w:val="left"/>
        <w:rPr>
          <w:b/>
          <w:lang w:val="en-IN"/>
        </w:rPr>
      </w:pPr>
      <w:r w:rsidRPr="00B35038">
        <w:rPr>
          <w:b/>
          <w:lang w:val="en-IN"/>
        </w:rPr>
        <w:t>(iii) Predict whether a customer with Monthly Charges = 650 and Tenure = 9 will churn.</w:t>
      </w:r>
    </w:p>
    <w:p w14:paraId="4F3B6604" w14:textId="77777777" w:rsidR="00B35038" w:rsidRPr="00B35038" w:rsidRDefault="00B35038" w:rsidP="00B35038">
      <w:pPr>
        <w:spacing w:after="200" w:line="276" w:lineRule="auto"/>
        <w:jc w:val="left"/>
        <w:rPr>
          <w:b/>
          <w:lang w:val="en-IN"/>
        </w:rPr>
      </w:pPr>
    </w:p>
    <w:p w14:paraId="34C57CBA" w14:textId="77777777" w:rsidR="00B35038" w:rsidRPr="00B35038" w:rsidRDefault="00B35038" w:rsidP="00B35038">
      <w:pPr>
        <w:spacing w:after="200" w:line="276" w:lineRule="auto"/>
        <w:jc w:val="left"/>
        <w:rPr>
          <w:b/>
          <w:lang w:val="en-IN"/>
        </w:rPr>
      </w:pPr>
      <w:r w:rsidRPr="00B35038">
        <w:rPr>
          <w:b/>
          <w:lang w:val="en-IN"/>
        </w:rPr>
        <w:t>Q6.Given the following dataset for customer classification:(5Marks -10 Mins)</w:t>
      </w:r>
    </w:p>
    <w:tbl>
      <w:tblPr>
        <w:tblW w:w="0" w:type="auto"/>
        <w:tblCellMar>
          <w:top w:w="15" w:type="dxa"/>
          <w:left w:w="15" w:type="dxa"/>
          <w:bottom w:w="15" w:type="dxa"/>
          <w:right w:w="15" w:type="dxa"/>
        </w:tblCellMar>
        <w:tblLook w:val="04A0" w:firstRow="1" w:lastRow="0" w:firstColumn="1" w:lastColumn="0" w:noHBand="0" w:noVBand="1"/>
      </w:tblPr>
      <w:tblGrid>
        <w:gridCol w:w="875"/>
        <w:gridCol w:w="364"/>
        <w:gridCol w:w="664"/>
        <w:gridCol w:w="486"/>
      </w:tblGrid>
      <w:tr w:rsidR="00B35038" w:rsidRPr="00B35038" w14:paraId="61A6106D" w14:textId="77777777">
        <w:trPr>
          <w:tblHeader/>
        </w:trPr>
        <w:tc>
          <w:tcPr>
            <w:tcW w:w="0" w:type="auto"/>
            <w:vAlign w:val="center"/>
            <w:hideMark/>
          </w:tcPr>
          <w:p w14:paraId="174EAAD0" w14:textId="77777777" w:rsidR="00B35038" w:rsidRPr="00B35038" w:rsidRDefault="00B35038" w:rsidP="00B35038">
            <w:pPr>
              <w:spacing w:after="200" w:line="276" w:lineRule="auto"/>
              <w:jc w:val="center"/>
              <w:rPr>
                <w:b/>
                <w:bCs/>
                <w:lang w:val="en-IN"/>
              </w:rPr>
            </w:pPr>
            <w:r w:rsidRPr="00B35038">
              <w:rPr>
                <w:b/>
                <w:bCs/>
                <w:lang w:val="en-IN"/>
              </w:rPr>
              <w:t>Customer</w:t>
            </w:r>
          </w:p>
        </w:tc>
        <w:tc>
          <w:tcPr>
            <w:tcW w:w="0" w:type="auto"/>
            <w:vAlign w:val="center"/>
            <w:hideMark/>
          </w:tcPr>
          <w:p w14:paraId="3FFBACBA" w14:textId="77777777" w:rsidR="00B35038" w:rsidRPr="00B35038" w:rsidRDefault="00B35038" w:rsidP="00B35038">
            <w:pPr>
              <w:spacing w:after="200" w:line="276" w:lineRule="auto"/>
              <w:jc w:val="center"/>
              <w:rPr>
                <w:b/>
                <w:bCs/>
                <w:lang w:val="en-IN"/>
              </w:rPr>
            </w:pPr>
            <w:r w:rsidRPr="00B35038">
              <w:rPr>
                <w:b/>
                <w:bCs/>
                <w:lang w:val="en-IN"/>
              </w:rPr>
              <w:t>Age</w:t>
            </w:r>
          </w:p>
        </w:tc>
        <w:tc>
          <w:tcPr>
            <w:tcW w:w="0" w:type="auto"/>
            <w:vAlign w:val="center"/>
            <w:hideMark/>
          </w:tcPr>
          <w:p w14:paraId="351E3A21" w14:textId="77777777" w:rsidR="00B35038" w:rsidRPr="00B35038" w:rsidRDefault="00B35038" w:rsidP="00B35038">
            <w:pPr>
              <w:spacing w:after="200" w:line="276" w:lineRule="auto"/>
              <w:jc w:val="center"/>
              <w:rPr>
                <w:b/>
                <w:bCs/>
                <w:lang w:val="en-IN"/>
              </w:rPr>
            </w:pPr>
            <w:r w:rsidRPr="00B35038">
              <w:rPr>
                <w:b/>
                <w:bCs/>
                <w:lang w:val="en-IN"/>
              </w:rPr>
              <w:t>Income</w:t>
            </w:r>
          </w:p>
        </w:tc>
        <w:tc>
          <w:tcPr>
            <w:tcW w:w="0" w:type="auto"/>
            <w:vAlign w:val="center"/>
            <w:hideMark/>
          </w:tcPr>
          <w:p w14:paraId="63A8E6AB" w14:textId="77777777" w:rsidR="00B35038" w:rsidRPr="00B35038" w:rsidRDefault="00B35038" w:rsidP="00B35038">
            <w:pPr>
              <w:spacing w:after="200" w:line="276" w:lineRule="auto"/>
              <w:jc w:val="center"/>
              <w:rPr>
                <w:b/>
                <w:bCs/>
                <w:lang w:val="en-IN"/>
              </w:rPr>
            </w:pPr>
            <w:r w:rsidRPr="00B35038">
              <w:rPr>
                <w:b/>
                <w:bCs/>
                <w:lang w:val="en-IN"/>
              </w:rPr>
              <w:t>Class</w:t>
            </w:r>
          </w:p>
        </w:tc>
      </w:tr>
      <w:tr w:rsidR="00B35038" w:rsidRPr="00B35038" w14:paraId="06418FAD" w14:textId="77777777">
        <w:tc>
          <w:tcPr>
            <w:tcW w:w="0" w:type="auto"/>
            <w:vAlign w:val="center"/>
            <w:hideMark/>
          </w:tcPr>
          <w:p w14:paraId="3AD10B6D" w14:textId="77777777" w:rsidR="00B35038" w:rsidRPr="00B35038" w:rsidRDefault="00B35038" w:rsidP="00B35038">
            <w:pPr>
              <w:spacing w:after="200" w:line="276" w:lineRule="auto"/>
              <w:jc w:val="center"/>
              <w:rPr>
                <w:b/>
                <w:lang w:val="en-IN"/>
              </w:rPr>
            </w:pPr>
            <w:r w:rsidRPr="00B35038">
              <w:rPr>
                <w:b/>
                <w:lang w:val="en-IN"/>
              </w:rPr>
              <w:t>C1</w:t>
            </w:r>
          </w:p>
        </w:tc>
        <w:tc>
          <w:tcPr>
            <w:tcW w:w="0" w:type="auto"/>
            <w:vAlign w:val="center"/>
            <w:hideMark/>
          </w:tcPr>
          <w:p w14:paraId="00B028AC" w14:textId="77777777" w:rsidR="00B35038" w:rsidRPr="00B35038" w:rsidRDefault="00B35038" w:rsidP="00B35038">
            <w:pPr>
              <w:spacing w:after="200" w:line="276" w:lineRule="auto"/>
              <w:jc w:val="center"/>
              <w:rPr>
                <w:b/>
                <w:lang w:val="en-IN"/>
              </w:rPr>
            </w:pPr>
            <w:r w:rsidRPr="00B35038">
              <w:rPr>
                <w:b/>
                <w:lang w:val="en-IN"/>
              </w:rPr>
              <w:t>25</w:t>
            </w:r>
          </w:p>
        </w:tc>
        <w:tc>
          <w:tcPr>
            <w:tcW w:w="0" w:type="auto"/>
            <w:vAlign w:val="center"/>
            <w:hideMark/>
          </w:tcPr>
          <w:p w14:paraId="0114FA52" w14:textId="77777777" w:rsidR="00B35038" w:rsidRPr="00B35038" w:rsidRDefault="00B35038" w:rsidP="00B35038">
            <w:pPr>
              <w:spacing w:after="200" w:line="276" w:lineRule="auto"/>
              <w:jc w:val="center"/>
              <w:rPr>
                <w:b/>
                <w:lang w:val="en-IN"/>
              </w:rPr>
            </w:pPr>
            <w:r w:rsidRPr="00B35038">
              <w:rPr>
                <w:b/>
                <w:lang w:val="en-IN"/>
              </w:rPr>
              <w:t>40</w:t>
            </w:r>
          </w:p>
        </w:tc>
        <w:tc>
          <w:tcPr>
            <w:tcW w:w="0" w:type="auto"/>
            <w:vAlign w:val="center"/>
            <w:hideMark/>
          </w:tcPr>
          <w:p w14:paraId="1CD3D93C" w14:textId="77777777" w:rsidR="00B35038" w:rsidRPr="00B35038" w:rsidRDefault="00B35038" w:rsidP="00B35038">
            <w:pPr>
              <w:spacing w:after="200" w:line="276" w:lineRule="auto"/>
              <w:jc w:val="center"/>
              <w:rPr>
                <w:b/>
                <w:lang w:val="en-IN"/>
              </w:rPr>
            </w:pPr>
            <w:r w:rsidRPr="00B35038">
              <w:rPr>
                <w:b/>
                <w:lang w:val="en-IN"/>
              </w:rPr>
              <w:t>A</w:t>
            </w:r>
          </w:p>
        </w:tc>
      </w:tr>
      <w:tr w:rsidR="00B35038" w:rsidRPr="00B35038" w14:paraId="5B75A238" w14:textId="77777777">
        <w:tc>
          <w:tcPr>
            <w:tcW w:w="0" w:type="auto"/>
            <w:vAlign w:val="center"/>
            <w:hideMark/>
          </w:tcPr>
          <w:p w14:paraId="1C31A5DF" w14:textId="77777777" w:rsidR="00B35038" w:rsidRPr="00B35038" w:rsidRDefault="00B35038" w:rsidP="00B35038">
            <w:pPr>
              <w:spacing w:after="200" w:line="276" w:lineRule="auto"/>
              <w:jc w:val="center"/>
              <w:rPr>
                <w:b/>
                <w:lang w:val="en-IN"/>
              </w:rPr>
            </w:pPr>
            <w:r w:rsidRPr="00B35038">
              <w:rPr>
                <w:b/>
                <w:lang w:val="en-IN"/>
              </w:rPr>
              <w:t>C2</w:t>
            </w:r>
          </w:p>
        </w:tc>
        <w:tc>
          <w:tcPr>
            <w:tcW w:w="0" w:type="auto"/>
            <w:vAlign w:val="center"/>
            <w:hideMark/>
          </w:tcPr>
          <w:p w14:paraId="37B518D1" w14:textId="77777777" w:rsidR="00B35038" w:rsidRPr="00B35038" w:rsidRDefault="00B35038" w:rsidP="00B35038">
            <w:pPr>
              <w:spacing w:after="200" w:line="276" w:lineRule="auto"/>
              <w:jc w:val="center"/>
              <w:rPr>
                <w:b/>
                <w:lang w:val="en-IN"/>
              </w:rPr>
            </w:pPr>
            <w:r w:rsidRPr="00B35038">
              <w:rPr>
                <w:b/>
                <w:lang w:val="en-IN"/>
              </w:rPr>
              <w:t>30</w:t>
            </w:r>
          </w:p>
        </w:tc>
        <w:tc>
          <w:tcPr>
            <w:tcW w:w="0" w:type="auto"/>
            <w:vAlign w:val="center"/>
            <w:hideMark/>
          </w:tcPr>
          <w:p w14:paraId="3985DFFB" w14:textId="77777777" w:rsidR="00B35038" w:rsidRPr="00B35038" w:rsidRDefault="00B35038" w:rsidP="00B35038">
            <w:pPr>
              <w:spacing w:after="200" w:line="276" w:lineRule="auto"/>
              <w:jc w:val="center"/>
              <w:rPr>
                <w:b/>
                <w:lang w:val="en-IN"/>
              </w:rPr>
            </w:pPr>
            <w:r w:rsidRPr="00B35038">
              <w:rPr>
                <w:b/>
                <w:lang w:val="en-IN"/>
              </w:rPr>
              <w:t>60</w:t>
            </w:r>
          </w:p>
        </w:tc>
        <w:tc>
          <w:tcPr>
            <w:tcW w:w="0" w:type="auto"/>
            <w:vAlign w:val="center"/>
            <w:hideMark/>
          </w:tcPr>
          <w:p w14:paraId="5FEE7E71" w14:textId="77777777" w:rsidR="00B35038" w:rsidRPr="00B35038" w:rsidRDefault="00B35038" w:rsidP="00B35038">
            <w:pPr>
              <w:spacing w:after="200" w:line="276" w:lineRule="auto"/>
              <w:jc w:val="center"/>
              <w:rPr>
                <w:b/>
                <w:lang w:val="en-IN"/>
              </w:rPr>
            </w:pPr>
            <w:r w:rsidRPr="00B35038">
              <w:rPr>
                <w:b/>
                <w:lang w:val="en-IN"/>
              </w:rPr>
              <w:t>A</w:t>
            </w:r>
          </w:p>
        </w:tc>
      </w:tr>
      <w:tr w:rsidR="00B35038" w:rsidRPr="00B35038" w14:paraId="58281BF1" w14:textId="77777777">
        <w:tc>
          <w:tcPr>
            <w:tcW w:w="0" w:type="auto"/>
            <w:vAlign w:val="center"/>
            <w:hideMark/>
          </w:tcPr>
          <w:p w14:paraId="4ADD3122" w14:textId="77777777" w:rsidR="00B35038" w:rsidRPr="00B35038" w:rsidRDefault="00B35038" w:rsidP="00B35038">
            <w:pPr>
              <w:spacing w:after="200" w:line="276" w:lineRule="auto"/>
              <w:jc w:val="center"/>
              <w:rPr>
                <w:b/>
                <w:lang w:val="en-IN"/>
              </w:rPr>
            </w:pPr>
            <w:r w:rsidRPr="00B35038">
              <w:rPr>
                <w:b/>
                <w:lang w:val="en-IN"/>
              </w:rPr>
              <w:t>C3</w:t>
            </w:r>
          </w:p>
        </w:tc>
        <w:tc>
          <w:tcPr>
            <w:tcW w:w="0" w:type="auto"/>
            <w:vAlign w:val="center"/>
            <w:hideMark/>
          </w:tcPr>
          <w:p w14:paraId="22B2C9AF" w14:textId="77777777" w:rsidR="00B35038" w:rsidRPr="00B35038" w:rsidRDefault="00B35038" w:rsidP="00B35038">
            <w:pPr>
              <w:spacing w:after="200" w:line="276" w:lineRule="auto"/>
              <w:jc w:val="center"/>
              <w:rPr>
                <w:b/>
                <w:lang w:val="en-IN"/>
              </w:rPr>
            </w:pPr>
            <w:r w:rsidRPr="00B35038">
              <w:rPr>
                <w:b/>
                <w:lang w:val="en-IN"/>
              </w:rPr>
              <w:t>35</w:t>
            </w:r>
          </w:p>
        </w:tc>
        <w:tc>
          <w:tcPr>
            <w:tcW w:w="0" w:type="auto"/>
            <w:vAlign w:val="center"/>
            <w:hideMark/>
          </w:tcPr>
          <w:p w14:paraId="3FEFFA5E" w14:textId="77777777" w:rsidR="00B35038" w:rsidRPr="00B35038" w:rsidRDefault="00B35038" w:rsidP="00B35038">
            <w:pPr>
              <w:spacing w:after="200" w:line="276" w:lineRule="auto"/>
              <w:jc w:val="center"/>
              <w:rPr>
                <w:b/>
                <w:lang w:val="en-IN"/>
              </w:rPr>
            </w:pPr>
            <w:r w:rsidRPr="00B35038">
              <w:rPr>
                <w:b/>
                <w:lang w:val="en-IN"/>
              </w:rPr>
              <w:t>80</w:t>
            </w:r>
          </w:p>
        </w:tc>
        <w:tc>
          <w:tcPr>
            <w:tcW w:w="0" w:type="auto"/>
            <w:vAlign w:val="center"/>
            <w:hideMark/>
          </w:tcPr>
          <w:p w14:paraId="7464C009" w14:textId="77777777" w:rsidR="00B35038" w:rsidRPr="00B35038" w:rsidRDefault="00B35038" w:rsidP="00B35038">
            <w:pPr>
              <w:spacing w:after="200" w:line="276" w:lineRule="auto"/>
              <w:jc w:val="center"/>
              <w:rPr>
                <w:b/>
                <w:lang w:val="en-IN"/>
              </w:rPr>
            </w:pPr>
            <w:r w:rsidRPr="00B35038">
              <w:rPr>
                <w:b/>
                <w:lang w:val="en-IN"/>
              </w:rPr>
              <w:t>B</w:t>
            </w:r>
          </w:p>
        </w:tc>
      </w:tr>
      <w:tr w:rsidR="00B35038" w:rsidRPr="00B35038" w14:paraId="4B9D05F0" w14:textId="77777777">
        <w:tc>
          <w:tcPr>
            <w:tcW w:w="0" w:type="auto"/>
            <w:vAlign w:val="center"/>
            <w:hideMark/>
          </w:tcPr>
          <w:p w14:paraId="15C4E45D" w14:textId="77777777" w:rsidR="00B35038" w:rsidRPr="00B35038" w:rsidRDefault="00B35038" w:rsidP="00B35038">
            <w:pPr>
              <w:spacing w:after="200" w:line="276" w:lineRule="auto"/>
              <w:jc w:val="center"/>
              <w:rPr>
                <w:b/>
                <w:lang w:val="en-IN"/>
              </w:rPr>
            </w:pPr>
            <w:r w:rsidRPr="00B35038">
              <w:rPr>
                <w:b/>
                <w:lang w:val="en-IN"/>
              </w:rPr>
              <w:t>C4</w:t>
            </w:r>
          </w:p>
        </w:tc>
        <w:tc>
          <w:tcPr>
            <w:tcW w:w="0" w:type="auto"/>
            <w:vAlign w:val="center"/>
            <w:hideMark/>
          </w:tcPr>
          <w:p w14:paraId="3D798845" w14:textId="77777777" w:rsidR="00B35038" w:rsidRPr="00B35038" w:rsidRDefault="00B35038" w:rsidP="00B35038">
            <w:pPr>
              <w:spacing w:after="200" w:line="276" w:lineRule="auto"/>
              <w:jc w:val="center"/>
              <w:rPr>
                <w:b/>
                <w:lang w:val="en-IN"/>
              </w:rPr>
            </w:pPr>
            <w:r w:rsidRPr="00B35038">
              <w:rPr>
                <w:b/>
                <w:lang w:val="en-IN"/>
              </w:rPr>
              <w:t>40</w:t>
            </w:r>
          </w:p>
        </w:tc>
        <w:tc>
          <w:tcPr>
            <w:tcW w:w="0" w:type="auto"/>
            <w:vAlign w:val="center"/>
            <w:hideMark/>
          </w:tcPr>
          <w:p w14:paraId="7A6D99A7" w14:textId="77777777" w:rsidR="00B35038" w:rsidRPr="00B35038" w:rsidRDefault="00B35038" w:rsidP="00B35038">
            <w:pPr>
              <w:spacing w:after="200" w:line="276" w:lineRule="auto"/>
              <w:jc w:val="center"/>
              <w:rPr>
                <w:b/>
                <w:lang w:val="en-IN"/>
              </w:rPr>
            </w:pPr>
            <w:r w:rsidRPr="00B35038">
              <w:rPr>
                <w:b/>
                <w:lang w:val="en-IN"/>
              </w:rPr>
              <w:t>20</w:t>
            </w:r>
          </w:p>
        </w:tc>
        <w:tc>
          <w:tcPr>
            <w:tcW w:w="0" w:type="auto"/>
            <w:vAlign w:val="center"/>
            <w:hideMark/>
          </w:tcPr>
          <w:p w14:paraId="59AC8CA9" w14:textId="77777777" w:rsidR="00B35038" w:rsidRPr="00B35038" w:rsidRDefault="00B35038" w:rsidP="00B35038">
            <w:pPr>
              <w:spacing w:after="200" w:line="276" w:lineRule="auto"/>
              <w:jc w:val="center"/>
              <w:rPr>
                <w:b/>
                <w:lang w:val="en-IN"/>
              </w:rPr>
            </w:pPr>
            <w:r w:rsidRPr="00B35038">
              <w:rPr>
                <w:b/>
                <w:lang w:val="en-IN"/>
              </w:rPr>
              <w:t>B</w:t>
            </w:r>
          </w:p>
        </w:tc>
      </w:tr>
    </w:tbl>
    <w:p w14:paraId="61F99A28" w14:textId="77777777" w:rsidR="00B35038" w:rsidRPr="00B35038" w:rsidRDefault="00B35038" w:rsidP="00B35038">
      <w:pPr>
        <w:spacing w:after="200" w:line="276" w:lineRule="auto"/>
        <w:jc w:val="left"/>
        <w:rPr>
          <w:b/>
          <w:lang w:val="en-IN"/>
        </w:rPr>
      </w:pPr>
      <w:r w:rsidRPr="00B35038">
        <w:rPr>
          <w:b/>
          <w:lang w:val="en-IN"/>
        </w:rPr>
        <w:t>For a new customer (Age = 32, Income = 50):</w:t>
      </w:r>
    </w:p>
    <w:p w14:paraId="3F9BE5CB" w14:textId="77777777" w:rsidR="00B35038" w:rsidRPr="00B35038" w:rsidRDefault="00B35038" w:rsidP="00B35038">
      <w:pPr>
        <w:spacing w:after="200" w:line="276" w:lineRule="auto"/>
        <w:jc w:val="left"/>
        <w:rPr>
          <w:b/>
          <w:lang w:val="en-IN"/>
        </w:rPr>
      </w:pPr>
      <w:r w:rsidRPr="00B35038">
        <w:rPr>
          <w:b/>
          <w:lang w:val="en-IN"/>
        </w:rPr>
        <w:t>(i).Compute Euclidean distance from all points</w:t>
      </w:r>
    </w:p>
    <w:p w14:paraId="5ACB80D9" w14:textId="77777777" w:rsidR="00B35038" w:rsidRPr="00B35038" w:rsidRDefault="00B35038" w:rsidP="00B35038">
      <w:pPr>
        <w:spacing w:after="200" w:line="276" w:lineRule="auto"/>
        <w:jc w:val="left"/>
        <w:rPr>
          <w:b/>
          <w:lang w:val="en-IN"/>
        </w:rPr>
      </w:pPr>
      <w:r w:rsidRPr="00B35038">
        <w:rPr>
          <w:b/>
          <w:lang w:val="en-IN"/>
        </w:rPr>
        <w:t>(ii).Classify using k = 3</w:t>
      </w:r>
    </w:p>
    <w:p w14:paraId="4C1AF872" w14:textId="77777777" w:rsidR="00B35038" w:rsidRPr="00B35038" w:rsidRDefault="00B35038" w:rsidP="00B35038">
      <w:pPr>
        <w:spacing w:after="200" w:line="276" w:lineRule="auto"/>
        <w:jc w:val="left"/>
        <w:rPr>
          <w:b/>
          <w:lang w:val="en-IN"/>
        </w:rPr>
      </w:pPr>
      <w:r w:rsidRPr="00B35038">
        <w:rPr>
          <w:b/>
          <w:lang w:val="en-IN"/>
        </w:rPr>
        <w:t>(iii).Determine the final class label</w:t>
      </w:r>
    </w:p>
    <w:p w14:paraId="41BA11AB" w14:textId="77777777" w:rsidR="00B35038" w:rsidRPr="00B35038" w:rsidRDefault="00B35038" w:rsidP="00B35038">
      <w:pPr>
        <w:spacing w:after="200" w:line="276" w:lineRule="auto"/>
        <w:jc w:val="left"/>
        <w:rPr>
          <w:b/>
          <w:lang w:val="en-IN"/>
        </w:rPr>
      </w:pPr>
      <w:r w:rsidRPr="00B35038">
        <w:rPr>
          <w:b/>
          <w:lang w:val="en-IN"/>
        </w:rPr>
        <w:t>Q7.Given the dataset:(5Marks -10 Mins)</w:t>
      </w:r>
    </w:p>
    <w:tbl>
      <w:tblPr>
        <w:tblW w:w="0" w:type="auto"/>
        <w:tblCellMar>
          <w:top w:w="15" w:type="dxa"/>
          <w:left w:w="15" w:type="dxa"/>
          <w:bottom w:w="15" w:type="dxa"/>
          <w:right w:w="15" w:type="dxa"/>
        </w:tblCellMar>
        <w:tblLook w:val="04A0" w:firstRow="1" w:lastRow="0" w:firstColumn="1" w:lastColumn="0" w:noHBand="0" w:noVBand="1"/>
      </w:tblPr>
      <w:tblGrid>
        <w:gridCol w:w="797"/>
        <w:gridCol w:w="1163"/>
        <w:gridCol w:w="408"/>
      </w:tblGrid>
      <w:tr w:rsidR="00B35038" w:rsidRPr="00B35038" w14:paraId="5C14520E" w14:textId="77777777">
        <w:trPr>
          <w:tblHeader/>
        </w:trPr>
        <w:tc>
          <w:tcPr>
            <w:tcW w:w="0" w:type="auto"/>
            <w:vAlign w:val="center"/>
            <w:hideMark/>
          </w:tcPr>
          <w:p w14:paraId="1A44A850" w14:textId="77777777" w:rsidR="00B35038" w:rsidRPr="00B35038" w:rsidRDefault="00B35038" w:rsidP="00B35038">
            <w:pPr>
              <w:spacing w:after="200" w:line="276" w:lineRule="auto"/>
              <w:jc w:val="center"/>
              <w:rPr>
                <w:b/>
                <w:bCs/>
                <w:lang w:val="en-IN"/>
              </w:rPr>
            </w:pPr>
            <w:r w:rsidRPr="00B35038">
              <w:rPr>
                <w:b/>
                <w:bCs/>
                <w:lang w:val="en-IN"/>
              </w:rPr>
              <w:lastRenderedPageBreak/>
              <w:t>Outlook</w:t>
            </w:r>
          </w:p>
        </w:tc>
        <w:tc>
          <w:tcPr>
            <w:tcW w:w="0" w:type="auto"/>
            <w:vAlign w:val="center"/>
            <w:hideMark/>
          </w:tcPr>
          <w:p w14:paraId="56F9BAB6" w14:textId="77777777" w:rsidR="00B35038" w:rsidRPr="00B35038" w:rsidRDefault="00B35038" w:rsidP="00B35038">
            <w:pPr>
              <w:spacing w:after="200" w:line="276" w:lineRule="auto"/>
              <w:jc w:val="center"/>
              <w:rPr>
                <w:b/>
                <w:bCs/>
                <w:lang w:val="en-IN"/>
              </w:rPr>
            </w:pPr>
            <w:r w:rsidRPr="00B35038">
              <w:rPr>
                <w:b/>
                <w:bCs/>
                <w:lang w:val="en-IN"/>
              </w:rPr>
              <w:t>Temperature</w:t>
            </w:r>
          </w:p>
        </w:tc>
        <w:tc>
          <w:tcPr>
            <w:tcW w:w="0" w:type="auto"/>
            <w:vAlign w:val="center"/>
            <w:hideMark/>
          </w:tcPr>
          <w:p w14:paraId="457CB40E" w14:textId="77777777" w:rsidR="00B35038" w:rsidRPr="00B35038" w:rsidRDefault="00B35038" w:rsidP="00B35038">
            <w:pPr>
              <w:spacing w:after="200" w:line="276" w:lineRule="auto"/>
              <w:jc w:val="center"/>
              <w:rPr>
                <w:b/>
                <w:bCs/>
                <w:lang w:val="en-IN"/>
              </w:rPr>
            </w:pPr>
            <w:r w:rsidRPr="00B35038">
              <w:rPr>
                <w:b/>
                <w:bCs/>
                <w:lang w:val="en-IN"/>
              </w:rPr>
              <w:t>Play</w:t>
            </w:r>
          </w:p>
        </w:tc>
      </w:tr>
      <w:tr w:rsidR="00B35038" w:rsidRPr="00B35038" w14:paraId="5931F233" w14:textId="77777777">
        <w:tc>
          <w:tcPr>
            <w:tcW w:w="0" w:type="auto"/>
            <w:vAlign w:val="center"/>
            <w:hideMark/>
          </w:tcPr>
          <w:p w14:paraId="129CBC2E" w14:textId="77777777" w:rsidR="00B35038" w:rsidRPr="00B35038" w:rsidRDefault="00B35038" w:rsidP="00B35038">
            <w:pPr>
              <w:spacing w:after="200" w:line="276" w:lineRule="auto"/>
              <w:jc w:val="center"/>
              <w:rPr>
                <w:b/>
                <w:lang w:val="en-IN"/>
              </w:rPr>
            </w:pPr>
            <w:r w:rsidRPr="00B35038">
              <w:rPr>
                <w:b/>
                <w:lang w:val="en-IN"/>
              </w:rPr>
              <w:t>Sunny</w:t>
            </w:r>
          </w:p>
        </w:tc>
        <w:tc>
          <w:tcPr>
            <w:tcW w:w="0" w:type="auto"/>
            <w:vAlign w:val="center"/>
            <w:hideMark/>
          </w:tcPr>
          <w:p w14:paraId="21EBE311" w14:textId="77777777" w:rsidR="00B35038" w:rsidRPr="00B35038" w:rsidRDefault="00B35038" w:rsidP="00B35038">
            <w:pPr>
              <w:spacing w:after="200" w:line="276" w:lineRule="auto"/>
              <w:jc w:val="center"/>
              <w:rPr>
                <w:b/>
                <w:lang w:val="en-IN"/>
              </w:rPr>
            </w:pPr>
            <w:r w:rsidRPr="00B35038">
              <w:rPr>
                <w:b/>
                <w:lang w:val="en-IN"/>
              </w:rPr>
              <w:t>Hot</w:t>
            </w:r>
          </w:p>
        </w:tc>
        <w:tc>
          <w:tcPr>
            <w:tcW w:w="0" w:type="auto"/>
            <w:vAlign w:val="center"/>
            <w:hideMark/>
          </w:tcPr>
          <w:p w14:paraId="7172B90C" w14:textId="77777777" w:rsidR="00B35038" w:rsidRPr="00B35038" w:rsidRDefault="00B35038" w:rsidP="00B35038">
            <w:pPr>
              <w:spacing w:after="200" w:line="276" w:lineRule="auto"/>
              <w:jc w:val="center"/>
              <w:rPr>
                <w:b/>
                <w:lang w:val="en-IN"/>
              </w:rPr>
            </w:pPr>
            <w:r w:rsidRPr="00B35038">
              <w:rPr>
                <w:b/>
                <w:lang w:val="en-IN"/>
              </w:rPr>
              <w:t>No</w:t>
            </w:r>
          </w:p>
        </w:tc>
      </w:tr>
      <w:tr w:rsidR="00B35038" w:rsidRPr="00B35038" w14:paraId="429A6ED7" w14:textId="77777777">
        <w:tc>
          <w:tcPr>
            <w:tcW w:w="0" w:type="auto"/>
            <w:vAlign w:val="center"/>
            <w:hideMark/>
          </w:tcPr>
          <w:p w14:paraId="6C257DA5" w14:textId="77777777" w:rsidR="00B35038" w:rsidRPr="00B35038" w:rsidRDefault="00B35038" w:rsidP="00B35038">
            <w:pPr>
              <w:spacing w:after="200" w:line="276" w:lineRule="auto"/>
              <w:jc w:val="center"/>
              <w:rPr>
                <w:b/>
                <w:lang w:val="en-IN"/>
              </w:rPr>
            </w:pPr>
            <w:r w:rsidRPr="00B35038">
              <w:rPr>
                <w:b/>
                <w:lang w:val="en-IN"/>
              </w:rPr>
              <w:t>Sunny</w:t>
            </w:r>
          </w:p>
        </w:tc>
        <w:tc>
          <w:tcPr>
            <w:tcW w:w="0" w:type="auto"/>
            <w:vAlign w:val="center"/>
            <w:hideMark/>
          </w:tcPr>
          <w:p w14:paraId="75520B17" w14:textId="77777777" w:rsidR="00B35038" w:rsidRPr="00B35038" w:rsidRDefault="00B35038" w:rsidP="00B35038">
            <w:pPr>
              <w:spacing w:after="200" w:line="276" w:lineRule="auto"/>
              <w:jc w:val="center"/>
              <w:rPr>
                <w:b/>
                <w:lang w:val="en-IN"/>
              </w:rPr>
            </w:pPr>
            <w:r w:rsidRPr="00B35038">
              <w:rPr>
                <w:b/>
                <w:lang w:val="en-IN"/>
              </w:rPr>
              <w:t>Mild</w:t>
            </w:r>
          </w:p>
        </w:tc>
        <w:tc>
          <w:tcPr>
            <w:tcW w:w="0" w:type="auto"/>
            <w:vAlign w:val="center"/>
            <w:hideMark/>
          </w:tcPr>
          <w:p w14:paraId="67805DC6" w14:textId="77777777" w:rsidR="00B35038" w:rsidRPr="00B35038" w:rsidRDefault="00B35038" w:rsidP="00B35038">
            <w:pPr>
              <w:spacing w:after="200" w:line="276" w:lineRule="auto"/>
              <w:jc w:val="center"/>
              <w:rPr>
                <w:b/>
                <w:lang w:val="en-IN"/>
              </w:rPr>
            </w:pPr>
            <w:r w:rsidRPr="00B35038">
              <w:rPr>
                <w:b/>
                <w:lang w:val="en-IN"/>
              </w:rPr>
              <w:t>No</w:t>
            </w:r>
          </w:p>
        </w:tc>
      </w:tr>
      <w:tr w:rsidR="00B35038" w:rsidRPr="00B35038" w14:paraId="5E07F275" w14:textId="77777777">
        <w:tc>
          <w:tcPr>
            <w:tcW w:w="0" w:type="auto"/>
            <w:vAlign w:val="center"/>
            <w:hideMark/>
          </w:tcPr>
          <w:p w14:paraId="399AF5E3" w14:textId="77777777" w:rsidR="00B35038" w:rsidRPr="00B35038" w:rsidRDefault="00B35038" w:rsidP="00B35038">
            <w:pPr>
              <w:spacing w:after="200" w:line="276" w:lineRule="auto"/>
              <w:jc w:val="center"/>
              <w:rPr>
                <w:b/>
                <w:lang w:val="en-IN"/>
              </w:rPr>
            </w:pPr>
            <w:r w:rsidRPr="00B35038">
              <w:rPr>
                <w:b/>
                <w:lang w:val="en-IN"/>
              </w:rPr>
              <w:t>Overcast</w:t>
            </w:r>
          </w:p>
        </w:tc>
        <w:tc>
          <w:tcPr>
            <w:tcW w:w="0" w:type="auto"/>
            <w:vAlign w:val="center"/>
            <w:hideMark/>
          </w:tcPr>
          <w:p w14:paraId="08D7DFC2" w14:textId="77777777" w:rsidR="00B35038" w:rsidRPr="00B35038" w:rsidRDefault="00B35038" w:rsidP="00B35038">
            <w:pPr>
              <w:spacing w:after="200" w:line="276" w:lineRule="auto"/>
              <w:jc w:val="center"/>
              <w:rPr>
                <w:b/>
                <w:lang w:val="en-IN"/>
              </w:rPr>
            </w:pPr>
            <w:r w:rsidRPr="00B35038">
              <w:rPr>
                <w:b/>
                <w:lang w:val="en-IN"/>
              </w:rPr>
              <w:t>Hot</w:t>
            </w:r>
          </w:p>
        </w:tc>
        <w:tc>
          <w:tcPr>
            <w:tcW w:w="0" w:type="auto"/>
            <w:vAlign w:val="center"/>
            <w:hideMark/>
          </w:tcPr>
          <w:p w14:paraId="5CAFC43B" w14:textId="77777777" w:rsidR="00B35038" w:rsidRPr="00B35038" w:rsidRDefault="00B35038" w:rsidP="00B35038">
            <w:pPr>
              <w:spacing w:after="200" w:line="276" w:lineRule="auto"/>
              <w:jc w:val="center"/>
              <w:rPr>
                <w:b/>
                <w:lang w:val="en-IN"/>
              </w:rPr>
            </w:pPr>
            <w:r w:rsidRPr="00B35038">
              <w:rPr>
                <w:b/>
                <w:lang w:val="en-IN"/>
              </w:rPr>
              <w:t>Yes</w:t>
            </w:r>
          </w:p>
        </w:tc>
      </w:tr>
      <w:tr w:rsidR="00B35038" w:rsidRPr="00B35038" w14:paraId="7C5C97A8" w14:textId="77777777">
        <w:tc>
          <w:tcPr>
            <w:tcW w:w="0" w:type="auto"/>
            <w:vAlign w:val="center"/>
            <w:hideMark/>
          </w:tcPr>
          <w:p w14:paraId="71ED6956" w14:textId="77777777" w:rsidR="00B35038" w:rsidRPr="00B35038" w:rsidRDefault="00B35038" w:rsidP="00B35038">
            <w:pPr>
              <w:spacing w:after="200" w:line="276" w:lineRule="auto"/>
              <w:jc w:val="center"/>
              <w:rPr>
                <w:b/>
                <w:lang w:val="en-IN"/>
              </w:rPr>
            </w:pPr>
            <w:r w:rsidRPr="00B35038">
              <w:rPr>
                <w:b/>
                <w:lang w:val="en-IN"/>
              </w:rPr>
              <w:t>Rain</w:t>
            </w:r>
          </w:p>
        </w:tc>
        <w:tc>
          <w:tcPr>
            <w:tcW w:w="0" w:type="auto"/>
            <w:vAlign w:val="center"/>
            <w:hideMark/>
          </w:tcPr>
          <w:p w14:paraId="3BEF0B98" w14:textId="77777777" w:rsidR="00B35038" w:rsidRPr="00B35038" w:rsidRDefault="00B35038" w:rsidP="00B35038">
            <w:pPr>
              <w:spacing w:after="200" w:line="276" w:lineRule="auto"/>
              <w:jc w:val="center"/>
              <w:rPr>
                <w:b/>
                <w:lang w:val="en-IN"/>
              </w:rPr>
            </w:pPr>
            <w:r w:rsidRPr="00B35038">
              <w:rPr>
                <w:b/>
                <w:lang w:val="en-IN"/>
              </w:rPr>
              <w:t>Mild</w:t>
            </w:r>
          </w:p>
        </w:tc>
        <w:tc>
          <w:tcPr>
            <w:tcW w:w="0" w:type="auto"/>
            <w:vAlign w:val="center"/>
            <w:hideMark/>
          </w:tcPr>
          <w:p w14:paraId="5C9C89BA" w14:textId="77777777" w:rsidR="00B35038" w:rsidRPr="00B35038" w:rsidRDefault="00B35038" w:rsidP="00B35038">
            <w:pPr>
              <w:spacing w:after="200" w:line="276" w:lineRule="auto"/>
              <w:jc w:val="center"/>
              <w:rPr>
                <w:b/>
                <w:lang w:val="en-IN"/>
              </w:rPr>
            </w:pPr>
            <w:r w:rsidRPr="00B35038">
              <w:rPr>
                <w:b/>
                <w:lang w:val="en-IN"/>
              </w:rPr>
              <w:t>Yes</w:t>
            </w:r>
          </w:p>
        </w:tc>
      </w:tr>
    </w:tbl>
    <w:p w14:paraId="4BCFB78B" w14:textId="47C62E6C" w:rsidR="00B35038" w:rsidRPr="00B35038" w:rsidRDefault="00B35038" w:rsidP="00B35038">
      <w:pPr>
        <w:pStyle w:val="ListParagraph"/>
        <w:numPr>
          <w:ilvl w:val="0"/>
          <w:numId w:val="16"/>
        </w:numPr>
        <w:rPr>
          <w:b/>
          <w:bCs/>
          <w:lang w:val="en-IN"/>
        </w:rPr>
      </w:pPr>
      <w:r w:rsidRPr="00B35038">
        <w:rPr>
          <w:b/>
          <w:bCs/>
          <w:lang w:val="en-IN"/>
        </w:rPr>
        <w:t>. Compute Entropy of Play</w:t>
      </w:r>
    </w:p>
    <w:p w14:paraId="6055AEA9" w14:textId="230483DA" w:rsidR="00B35038" w:rsidRPr="00B35038" w:rsidRDefault="00B35038" w:rsidP="00B35038">
      <w:pPr>
        <w:pStyle w:val="ListParagraph"/>
        <w:numPr>
          <w:ilvl w:val="0"/>
          <w:numId w:val="16"/>
        </w:numPr>
        <w:rPr>
          <w:b/>
          <w:bCs/>
          <w:lang w:val="en-IN"/>
        </w:rPr>
      </w:pPr>
      <w:r w:rsidRPr="00B35038">
        <w:rPr>
          <w:b/>
          <w:bCs/>
          <w:lang w:val="en-IN"/>
        </w:rPr>
        <w:t>. Calculate Information Gain for attribute Outlook</w:t>
      </w:r>
    </w:p>
    <w:p w14:paraId="5D125BCA" w14:textId="64BCB468" w:rsidR="00B35038" w:rsidRPr="00B35038" w:rsidRDefault="00B35038" w:rsidP="00B35038">
      <w:pPr>
        <w:pStyle w:val="ListParagraph"/>
        <w:numPr>
          <w:ilvl w:val="0"/>
          <w:numId w:val="16"/>
        </w:numPr>
        <w:rPr>
          <w:b/>
          <w:bCs/>
          <w:lang w:val="en-IN"/>
        </w:rPr>
      </w:pPr>
      <w:r>
        <w:rPr>
          <w:b/>
          <w:bCs/>
          <w:lang w:val="en-IN"/>
        </w:rPr>
        <w:t>.</w:t>
      </w:r>
      <w:r w:rsidRPr="00B35038">
        <w:rPr>
          <w:b/>
          <w:bCs/>
          <w:lang w:val="en-IN"/>
        </w:rPr>
        <w:t xml:space="preserve"> Identify the root node of the decision tree</w:t>
      </w:r>
    </w:p>
    <w:p w14:paraId="245842E7" w14:textId="77777777" w:rsidR="00B35038" w:rsidRPr="00B35038" w:rsidRDefault="00B35038" w:rsidP="00B35038">
      <w:pPr>
        <w:spacing w:after="200" w:line="276" w:lineRule="auto"/>
        <w:jc w:val="left"/>
        <w:rPr>
          <w:b/>
          <w:lang w:val="en-IN"/>
        </w:rPr>
      </w:pPr>
      <w:r w:rsidRPr="00B35038">
        <w:rPr>
          <w:b/>
          <w:lang w:val="en-IN"/>
        </w:rPr>
        <w:t>Q8.Given data points:(5Marks -10 Mins)</w:t>
      </w:r>
    </w:p>
    <w:tbl>
      <w:tblPr>
        <w:tblW w:w="0" w:type="auto"/>
        <w:tblCellMar>
          <w:top w:w="15" w:type="dxa"/>
          <w:left w:w="15" w:type="dxa"/>
          <w:bottom w:w="15" w:type="dxa"/>
          <w:right w:w="15" w:type="dxa"/>
        </w:tblCellMar>
        <w:tblLook w:val="04A0" w:firstRow="1" w:lastRow="0" w:firstColumn="1" w:lastColumn="0" w:noHBand="0" w:noVBand="1"/>
      </w:tblPr>
      <w:tblGrid>
        <w:gridCol w:w="275"/>
        <w:gridCol w:w="275"/>
        <w:gridCol w:w="486"/>
      </w:tblGrid>
      <w:tr w:rsidR="00B35038" w:rsidRPr="00B35038" w14:paraId="27F32C14" w14:textId="77777777">
        <w:trPr>
          <w:tblHeader/>
        </w:trPr>
        <w:tc>
          <w:tcPr>
            <w:tcW w:w="0" w:type="auto"/>
            <w:vAlign w:val="center"/>
            <w:hideMark/>
          </w:tcPr>
          <w:p w14:paraId="690B6EAF" w14:textId="77777777" w:rsidR="00B35038" w:rsidRPr="00B35038" w:rsidRDefault="00B35038" w:rsidP="00B35038">
            <w:pPr>
              <w:spacing w:after="200" w:line="276" w:lineRule="auto"/>
              <w:jc w:val="center"/>
              <w:rPr>
                <w:b/>
                <w:bCs/>
                <w:lang w:val="en-IN"/>
              </w:rPr>
            </w:pPr>
            <w:r w:rsidRPr="00B35038">
              <w:rPr>
                <w:b/>
                <w:bCs/>
                <w:lang w:val="en-IN"/>
              </w:rPr>
              <w:t>X1</w:t>
            </w:r>
          </w:p>
        </w:tc>
        <w:tc>
          <w:tcPr>
            <w:tcW w:w="0" w:type="auto"/>
            <w:vAlign w:val="center"/>
            <w:hideMark/>
          </w:tcPr>
          <w:p w14:paraId="76A21673" w14:textId="77777777" w:rsidR="00B35038" w:rsidRPr="00B35038" w:rsidRDefault="00B35038" w:rsidP="00B35038">
            <w:pPr>
              <w:spacing w:after="200" w:line="276" w:lineRule="auto"/>
              <w:jc w:val="center"/>
              <w:rPr>
                <w:b/>
                <w:bCs/>
                <w:lang w:val="en-IN"/>
              </w:rPr>
            </w:pPr>
            <w:r w:rsidRPr="00B35038">
              <w:rPr>
                <w:b/>
                <w:bCs/>
                <w:lang w:val="en-IN"/>
              </w:rPr>
              <w:t>X2</w:t>
            </w:r>
          </w:p>
        </w:tc>
        <w:tc>
          <w:tcPr>
            <w:tcW w:w="0" w:type="auto"/>
            <w:vAlign w:val="center"/>
            <w:hideMark/>
          </w:tcPr>
          <w:p w14:paraId="434422AD" w14:textId="77777777" w:rsidR="00B35038" w:rsidRPr="00B35038" w:rsidRDefault="00B35038" w:rsidP="00B35038">
            <w:pPr>
              <w:spacing w:after="200" w:line="276" w:lineRule="auto"/>
              <w:jc w:val="center"/>
              <w:rPr>
                <w:b/>
                <w:bCs/>
                <w:lang w:val="en-IN"/>
              </w:rPr>
            </w:pPr>
            <w:r w:rsidRPr="00B35038">
              <w:rPr>
                <w:b/>
                <w:bCs/>
                <w:lang w:val="en-IN"/>
              </w:rPr>
              <w:t>Class</w:t>
            </w:r>
          </w:p>
        </w:tc>
      </w:tr>
      <w:tr w:rsidR="00B35038" w:rsidRPr="00B35038" w14:paraId="6D78AE78" w14:textId="77777777">
        <w:tc>
          <w:tcPr>
            <w:tcW w:w="0" w:type="auto"/>
            <w:vAlign w:val="center"/>
            <w:hideMark/>
          </w:tcPr>
          <w:p w14:paraId="36EEBDF4" w14:textId="77777777" w:rsidR="00B35038" w:rsidRPr="00B35038" w:rsidRDefault="00B35038" w:rsidP="00B35038">
            <w:pPr>
              <w:spacing w:after="200" w:line="276" w:lineRule="auto"/>
              <w:jc w:val="center"/>
              <w:rPr>
                <w:b/>
                <w:lang w:val="en-IN"/>
              </w:rPr>
            </w:pPr>
            <w:r w:rsidRPr="00B35038">
              <w:rPr>
                <w:b/>
                <w:lang w:val="en-IN"/>
              </w:rPr>
              <w:t>2</w:t>
            </w:r>
          </w:p>
        </w:tc>
        <w:tc>
          <w:tcPr>
            <w:tcW w:w="0" w:type="auto"/>
            <w:vAlign w:val="center"/>
            <w:hideMark/>
          </w:tcPr>
          <w:p w14:paraId="7FFA0670" w14:textId="77777777" w:rsidR="00B35038" w:rsidRPr="00B35038" w:rsidRDefault="00B35038" w:rsidP="00B35038">
            <w:pPr>
              <w:spacing w:after="200" w:line="276" w:lineRule="auto"/>
              <w:jc w:val="center"/>
              <w:rPr>
                <w:b/>
                <w:lang w:val="en-IN"/>
              </w:rPr>
            </w:pPr>
            <w:r w:rsidRPr="00B35038">
              <w:rPr>
                <w:b/>
                <w:lang w:val="en-IN"/>
              </w:rPr>
              <w:t>2</w:t>
            </w:r>
          </w:p>
        </w:tc>
        <w:tc>
          <w:tcPr>
            <w:tcW w:w="0" w:type="auto"/>
            <w:vAlign w:val="center"/>
            <w:hideMark/>
          </w:tcPr>
          <w:p w14:paraId="35D5FDDC" w14:textId="77777777" w:rsidR="00B35038" w:rsidRPr="00B35038" w:rsidRDefault="00B35038" w:rsidP="00B35038">
            <w:pPr>
              <w:spacing w:after="200" w:line="276" w:lineRule="auto"/>
              <w:jc w:val="center"/>
              <w:rPr>
                <w:b/>
                <w:lang w:val="en-IN"/>
              </w:rPr>
            </w:pPr>
            <w:r w:rsidRPr="00B35038">
              <w:rPr>
                <w:b/>
                <w:lang w:val="en-IN"/>
              </w:rPr>
              <w:t>+1</w:t>
            </w:r>
          </w:p>
        </w:tc>
      </w:tr>
      <w:tr w:rsidR="00B35038" w:rsidRPr="00B35038" w14:paraId="326C1850" w14:textId="77777777">
        <w:tc>
          <w:tcPr>
            <w:tcW w:w="0" w:type="auto"/>
            <w:vAlign w:val="center"/>
            <w:hideMark/>
          </w:tcPr>
          <w:p w14:paraId="49CA31B9" w14:textId="77777777" w:rsidR="00B35038" w:rsidRPr="00B35038" w:rsidRDefault="00B35038" w:rsidP="00B35038">
            <w:pPr>
              <w:spacing w:after="200" w:line="276" w:lineRule="auto"/>
              <w:jc w:val="center"/>
              <w:rPr>
                <w:b/>
                <w:lang w:val="en-IN"/>
              </w:rPr>
            </w:pPr>
            <w:r w:rsidRPr="00B35038">
              <w:rPr>
                <w:b/>
                <w:lang w:val="en-IN"/>
              </w:rPr>
              <w:t>4</w:t>
            </w:r>
          </w:p>
        </w:tc>
        <w:tc>
          <w:tcPr>
            <w:tcW w:w="0" w:type="auto"/>
            <w:vAlign w:val="center"/>
            <w:hideMark/>
          </w:tcPr>
          <w:p w14:paraId="6CE2510F" w14:textId="77777777" w:rsidR="00B35038" w:rsidRPr="00B35038" w:rsidRDefault="00B35038" w:rsidP="00B35038">
            <w:pPr>
              <w:spacing w:after="200" w:line="276" w:lineRule="auto"/>
              <w:jc w:val="center"/>
              <w:rPr>
                <w:b/>
                <w:lang w:val="en-IN"/>
              </w:rPr>
            </w:pPr>
            <w:r w:rsidRPr="00B35038">
              <w:rPr>
                <w:b/>
                <w:lang w:val="en-IN"/>
              </w:rPr>
              <w:t>4</w:t>
            </w:r>
          </w:p>
        </w:tc>
        <w:tc>
          <w:tcPr>
            <w:tcW w:w="0" w:type="auto"/>
            <w:vAlign w:val="center"/>
            <w:hideMark/>
          </w:tcPr>
          <w:p w14:paraId="414C97E6" w14:textId="77777777" w:rsidR="00B35038" w:rsidRPr="00B35038" w:rsidRDefault="00B35038" w:rsidP="00B35038">
            <w:pPr>
              <w:spacing w:after="200" w:line="276" w:lineRule="auto"/>
              <w:jc w:val="center"/>
              <w:rPr>
                <w:b/>
                <w:lang w:val="en-IN"/>
              </w:rPr>
            </w:pPr>
            <w:r w:rsidRPr="00B35038">
              <w:rPr>
                <w:b/>
                <w:lang w:val="en-IN"/>
              </w:rPr>
              <w:t>+1</w:t>
            </w:r>
          </w:p>
        </w:tc>
      </w:tr>
      <w:tr w:rsidR="00B35038" w:rsidRPr="00B35038" w14:paraId="17429936" w14:textId="77777777">
        <w:tc>
          <w:tcPr>
            <w:tcW w:w="0" w:type="auto"/>
            <w:vAlign w:val="center"/>
            <w:hideMark/>
          </w:tcPr>
          <w:p w14:paraId="77ED9305" w14:textId="77777777" w:rsidR="00B35038" w:rsidRPr="00B35038" w:rsidRDefault="00B35038" w:rsidP="00B35038">
            <w:pPr>
              <w:spacing w:after="200" w:line="276" w:lineRule="auto"/>
              <w:jc w:val="center"/>
              <w:rPr>
                <w:b/>
                <w:lang w:val="en-IN"/>
              </w:rPr>
            </w:pPr>
            <w:r w:rsidRPr="00B35038">
              <w:rPr>
                <w:b/>
                <w:lang w:val="en-IN"/>
              </w:rPr>
              <w:t>2</w:t>
            </w:r>
          </w:p>
        </w:tc>
        <w:tc>
          <w:tcPr>
            <w:tcW w:w="0" w:type="auto"/>
            <w:vAlign w:val="center"/>
            <w:hideMark/>
          </w:tcPr>
          <w:p w14:paraId="702E1E79" w14:textId="77777777" w:rsidR="00B35038" w:rsidRPr="00B35038" w:rsidRDefault="00B35038" w:rsidP="00B35038">
            <w:pPr>
              <w:spacing w:after="200" w:line="276" w:lineRule="auto"/>
              <w:jc w:val="center"/>
              <w:rPr>
                <w:b/>
                <w:lang w:val="en-IN"/>
              </w:rPr>
            </w:pPr>
            <w:r w:rsidRPr="00B35038">
              <w:rPr>
                <w:b/>
                <w:lang w:val="en-IN"/>
              </w:rPr>
              <w:t>4</w:t>
            </w:r>
          </w:p>
        </w:tc>
        <w:tc>
          <w:tcPr>
            <w:tcW w:w="0" w:type="auto"/>
            <w:vAlign w:val="center"/>
            <w:hideMark/>
          </w:tcPr>
          <w:p w14:paraId="34540B4F" w14:textId="77777777" w:rsidR="00B35038" w:rsidRPr="00B35038" w:rsidRDefault="00B35038" w:rsidP="00B35038">
            <w:pPr>
              <w:spacing w:after="200" w:line="276" w:lineRule="auto"/>
              <w:jc w:val="center"/>
              <w:rPr>
                <w:b/>
                <w:lang w:val="en-IN"/>
              </w:rPr>
            </w:pPr>
            <w:r w:rsidRPr="00B35038">
              <w:rPr>
                <w:b/>
                <w:lang w:val="en-IN"/>
              </w:rPr>
              <w:t>-1</w:t>
            </w:r>
          </w:p>
        </w:tc>
      </w:tr>
      <w:tr w:rsidR="00B35038" w:rsidRPr="00B35038" w14:paraId="616E5045" w14:textId="77777777">
        <w:tc>
          <w:tcPr>
            <w:tcW w:w="0" w:type="auto"/>
            <w:vAlign w:val="center"/>
            <w:hideMark/>
          </w:tcPr>
          <w:p w14:paraId="70FC7957" w14:textId="77777777" w:rsidR="00B35038" w:rsidRPr="00B35038" w:rsidRDefault="00B35038" w:rsidP="00B35038">
            <w:pPr>
              <w:spacing w:after="200" w:line="276" w:lineRule="auto"/>
              <w:jc w:val="center"/>
              <w:rPr>
                <w:b/>
                <w:lang w:val="en-IN"/>
              </w:rPr>
            </w:pPr>
            <w:r w:rsidRPr="00B35038">
              <w:rPr>
                <w:b/>
                <w:lang w:val="en-IN"/>
              </w:rPr>
              <w:t>4</w:t>
            </w:r>
          </w:p>
        </w:tc>
        <w:tc>
          <w:tcPr>
            <w:tcW w:w="0" w:type="auto"/>
            <w:vAlign w:val="center"/>
            <w:hideMark/>
          </w:tcPr>
          <w:p w14:paraId="20C7FECF" w14:textId="77777777" w:rsidR="00B35038" w:rsidRPr="00B35038" w:rsidRDefault="00B35038" w:rsidP="00B35038">
            <w:pPr>
              <w:spacing w:after="200" w:line="276" w:lineRule="auto"/>
              <w:jc w:val="center"/>
              <w:rPr>
                <w:b/>
                <w:lang w:val="en-IN"/>
              </w:rPr>
            </w:pPr>
            <w:r w:rsidRPr="00B35038">
              <w:rPr>
                <w:b/>
                <w:lang w:val="en-IN"/>
              </w:rPr>
              <w:t>2</w:t>
            </w:r>
          </w:p>
        </w:tc>
        <w:tc>
          <w:tcPr>
            <w:tcW w:w="0" w:type="auto"/>
            <w:vAlign w:val="center"/>
            <w:hideMark/>
          </w:tcPr>
          <w:p w14:paraId="33871CF2" w14:textId="77777777" w:rsidR="00B35038" w:rsidRPr="00B35038" w:rsidRDefault="00B35038" w:rsidP="00B35038">
            <w:pPr>
              <w:spacing w:after="200" w:line="276" w:lineRule="auto"/>
              <w:jc w:val="center"/>
              <w:rPr>
                <w:b/>
                <w:lang w:val="en-IN"/>
              </w:rPr>
            </w:pPr>
            <w:r w:rsidRPr="00B35038">
              <w:rPr>
                <w:b/>
                <w:lang w:val="en-IN"/>
              </w:rPr>
              <w:t>-1</w:t>
            </w:r>
          </w:p>
        </w:tc>
      </w:tr>
    </w:tbl>
    <w:p w14:paraId="600A5788" w14:textId="77777777" w:rsidR="00B35038" w:rsidRPr="00B35038" w:rsidRDefault="00B35038" w:rsidP="00B35038">
      <w:pPr>
        <w:numPr>
          <w:ilvl w:val="0"/>
          <w:numId w:val="17"/>
        </w:numPr>
        <w:spacing w:after="200" w:line="276" w:lineRule="auto"/>
        <w:jc w:val="left"/>
        <w:rPr>
          <w:b/>
          <w:lang w:val="en-IN"/>
        </w:rPr>
      </w:pPr>
      <w:r w:rsidRPr="00B35038">
        <w:rPr>
          <w:b/>
          <w:lang w:val="en-IN"/>
        </w:rPr>
        <w:t>.Plot the points</w:t>
      </w:r>
    </w:p>
    <w:p w14:paraId="7C545D5D" w14:textId="173BA0A0" w:rsidR="00B35038" w:rsidRPr="00B35038" w:rsidRDefault="00B35038" w:rsidP="00B35038">
      <w:pPr>
        <w:numPr>
          <w:ilvl w:val="0"/>
          <w:numId w:val="17"/>
        </w:numPr>
        <w:spacing w:after="200" w:line="276" w:lineRule="auto"/>
        <w:jc w:val="left"/>
        <w:rPr>
          <w:b/>
          <w:lang w:val="en-IN"/>
        </w:rPr>
      </w:pPr>
      <w:r w:rsidRPr="00B35038">
        <w:rPr>
          <w:b/>
          <w:lang w:val="en-IN"/>
        </w:rPr>
        <w:t>.Determine a linear separating hyperplane</w:t>
      </w:r>
    </w:p>
    <w:p w14:paraId="4B8EB58A" w14:textId="3EAC7A19" w:rsidR="00B35038" w:rsidRPr="00B35038" w:rsidRDefault="00B35038" w:rsidP="00B35038">
      <w:pPr>
        <w:pStyle w:val="ListParagraph"/>
        <w:numPr>
          <w:ilvl w:val="0"/>
          <w:numId w:val="17"/>
        </w:numPr>
        <w:spacing w:after="200" w:line="276" w:lineRule="auto"/>
        <w:jc w:val="left"/>
        <w:rPr>
          <w:b/>
          <w:lang w:val="en-IN"/>
        </w:rPr>
      </w:pPr>
      <w:r w:rsidRPr="00B35038">
        <w:rPr>
          <w:b/>
          <w:lang w:val="en-IN"/>
        </w:rPr>
        <w:t>.Find the equation of the decision boundary</w:t>
      </w:r>
    </w:p>
    <w:p w14:paraId="3CD7599B" w14:textId="77777777" w:rsidR="00B35038" w:rsidRPr="00B35038" w:rsidRDefault="00B35038" w:rsidP="00B35038">
      <w:pPr>
        <w:spacing w:after="200" w:line="276" w:lineRule="auto"/>
        <w:jc w:val="left"/>
        <w:rPr>
          <w:b/>
          <w:lang w:val="en-IN"/>
        </w:rPr>
      </w:pPr>
      <w:r w:rsidRPr="00B35038">
        <w:rPr>
          <w:b/>
          <w:lang w:val="en-IN"/>
        </w:rPr>
        <w:t>Q9.Given confusion matrices:(5Marks -10 Mins)</w:t>
      </w:r>
    </w:p>
    <w:p w14:paraId="2C956D6C" w14:textId="77777777" w:rsidR="00B35038" w:rsidRPr="00B35038" w:rsidRDefault="00B35038" w:rsidP="00B35038">
      <w:pPr>
        <w:spacing w:after="200" w:line="276" w:lineRule="auto"/>
        <w:jc w:val="left"/>
        <w:rPr>
          <w:b/>
          <w:lang w:val="en-IN"/>
        </w:rPr>
      </w:pPr>
      <w:r w:rsidRPr="00B35038">
        <w:rPr>
          <w:b/>
          <w:lang w:val="en-IN"/>
        </w:rPr>
        <w:t>Logistic Regression:</w:t>
      </w:r>
    </w:p>
    <w:tbl>
      <w:tblPr>
        <w:tblW w:w="0" w:type="auto"/>
        <w:tblCellMar>
          <w:top w:w="15" w:type="dxa"/>
          <w:left w:w="15" w:type="dxa"/>
          <w:bottom w:w="15" w:type="dxa"/>
          <w:right w:w="15" w:type="dxa"/>
        </w:tblCellMar>
        <w:tblLook w:val="04A0" w:firstRow="1" w:lastRow="0" w:firstColumn="1" w:lastColumn="0" w:noHBand="0" w:noVBand="1"/>
      </w:tblPr>
      <w:tblGrid>
        <w:gridCol w:w="761"/>
        <w:gridCol w:w="605"/>
        <w:gridCol w:w="558"/>
      </w:tblGrid>
      <w:tr w:rsidR="00B35038" w:rsidRPr="00B35038" w14:paraId="6533247E" w14:textId="77777777">
        <w:trPr>
          <w:tblHeader/>
        </w:trPr>
        <w:tc>
          <w:tcPr>
            <w:tcW w:w="0" w:type="auto"/>
            <w:vAlign w:val="center"/>
            <w:hideMark/>
          </w:tcPr>
          <w:p w14:paraId="7B93811A" w14:textId="77777777" w:rsidR="00B35038" w:rsidRPr="00B35038" w:rsidRDefault="00B35038" w:rsidP="00B35038">
            <w:pPr>
              <w:spacing w:after="200" w:line="276" w:lineRule="auto"/>
              <w:jc w:val="center"/>
              <w:rPr>
                <w:b/>
                <w:bCs/>
                <w:lang w:val="en-IN"/>
              </w:rPr>
            </w:pPr>
          </w:p>
        </w:tc>
        <w:tc>
          <w:tcPr>
            <w:tcW w:w="0" w:type="auto"/>
            <w:vAlign w:val="center"/>
            <w:hideMark/>
          </w:tcPr>
          <w:p w14:paraId="64CCBD7A" w14:textId="77777777" w:rsidR="00B35038" w:rsidRPr="00B35038" w:rsidRDefault="00B35038" w:rsidP="00B35038">
            <w:pPr>
              <w:spacing w:after="200" w:line="276" w:lineRule="auto"/>
              <w:jc w:val="center"/>
              <w:rPr>
                <w:b/>
                <w:bCs/>
                <w:lang w:val="en-IN"/>
              </w:rPr>
            </w:pPr>
            <w:r w:rsidRPr="00B35038">
              <w:rPr>
                <w:b/>
                <w:bCs/>
                <w:lang w:val="en-IN"/>
              </w:rPr>
              <w:t>Pred +</w:t>
            </w:r>
          </w:p>
        </w:tc>
        <w:tc>
          <w:tcPr>
            <w:tcW w:w="0" w:type="auto"/>
            <w:vAlign w:val="center"/>
            <w:hideMark/>
          </w:tcPr>
          <w:p w14:paraId="1D8DD50D" w14:textId="77777777" w:rsidR="00B35038" w:rsidRPr="00B35038" w:rsidRDefault="00B35038" w:rsidP="00B35038">
            <w:pPr>
              <w:spacing w:after="200" w:line="276" w:lineRule="auto"/>
              <w:jc w:val="center"/>
              <w:rPr>
                <w:b/>
                <w:bCs/>
                <w:lang w:val="en-IN"/>
              </w:rPr>
            </w:pPr>
            <w:r w:rsidRPr="00B35038">
              <w:rPr>
                <w:b/>
                <w:bCs/>
                <w:lang w:val="en-IN"/>
              </w:rPr>
              <w:t>Pred -</w:t>
            </w:r>
          </w:p>
        </w:tc>
      </w:tr>
      <w:tr w:rsidR="00B35038" w:rsidRPr="00B35038" w14:paraId="2E6BA59D" w14:textId="77777777">
        <w:tc>
          <w:tcPr>
            <w:tcW w:w="0" w:type="auto"/>
            <w:vAlign w:val="center"/>
            <w:hideMark/>
          </w:tcPr>
          <w:p w14:paraId="760BEEA1" w14:textId="77777777" w:rsidR="00B35038" w:rsidRPr="00B35038" w:rsidRDefault="00B35038" w:rsidP="00B35038">
            <w:pPr>
              <w:spacing w:after="200" w:line="276" w:lineRule="auto"/>
              <w:jc w:val="center"/>
              <w:rPr>
                <w:b/>
                <w:lang w:val="en-IN"/>
              </w:rPr>
            </w:pPr>
            <w:r w:rsidRPr="00B35038">
              <w:rPr>
                <w:b/>
                <w:lang w:val="en-IN"/>
              </w:rPr>
              <w:t>Actual +</w:t>
            </w:r>
          </w:p>
        </w:tc>
        <w:tc>
          <w:tcPr>
            <w:tcW w:w="0" w:type="auto"/>
            <w:vAlign w:val="center"/>
            <w:hideMark/>
          </w:tcPr>
          <w:p w14:paraId="42CE962B" w14:textId="77777777" w:rsidR="00B35038" w:rsidRPr="00B35038" w:rsidRDefault="00B35038" w:rsidP="00B35038">
            <w:pPr>
              <w:spacing w:after="200" w:line="276" w:lineRule="auto"/>
              <w:jc w:val="center"/>
              <w:rPr>
                <w:b/>
                <w:lang w:val="en-IN"/>
              </w:rPr>
            </w:pPr>
            <w:r w:rsidRPr="00B35038">
              <w:rPr>
                <w:b/>
                <w:lang w:val="en-IN"/>
              </w:rPr>
              <w:t>40</w:t>
            </w:r>
          </w:p>
        </w:tc>
        <w:tc>
          <w:tcPr>
            <w:tcW w:w="0" w:type="auto"/>
            <w:vAlign w:val="center"/>
            <w:hideMark/>
          </w:tcPr>
          <w:p w14:paraId="0A63B6E2" w14:textId="77777777" w:rsidR="00B35038" w:rsidRPr="00B35038" w:rsidRDefault="00B35038" w:rsidP="00B35038">
            <w:pPr>
              <w:spacing w:after="200" w:line="276" w:lineRule="auto"/>
              <w:jc w:val="center"/>
              <w:rPr>
                <w:b/>
                <w:lang w:val="en-IN"/>
              </w:rPr>
            </w:pPr>
            <w:r w:rsidRPr="00B35038">
              <w:rPr>
                <w:b/>
                <w:lang w:val="en-IN"/>
              </w:rPr>
              <w:t>10</w:t>
            </w:r>
          </w:p>
        </w:tc>
      </w:tr>
      <w:tr w:rsidR="00B35038" w:rsidRPr="00B35038" w14:paraId="04D34E74" w14:textId="77777777">
        <w:tc>
          <w:tcPr>
            <w:tcW w:w="0" w:type="auto"/>
            <w:vAlign w:val="center"/>
            <w:hideMark/>
          </w:tcPr>
          <w:p w14:paraId="72BD43A3" w14:textId="77777777" w:rsidR="00B35038" w:rsidRPr="00B35038" w:rsidRDefault="00B35038" w:rsidP="00B35038">
            <w:pPr>
              <w:spacing w:after="200" w:line="276" w:lineRule="auto"/>
              <w:jc w:val="center"/>
              <w:rPr>
                <w:b/>
                <w:lang w:val="en-IN"/>
              </w:rPr>
            </w:pPr>
            <w:r w:rsidRPr="00B35038">
              <w:rPr>
                <w:b/>
                <w:lang w:val="en-IN"/>
              </w:rPr>
              <w:t>Actual -</w:t>
            </w:r>
          </w:p>
        </w:tc>
        <w:tc>
          <w:tcPr>
            <w:tcW w:w="0" w:type="auto"/>
            <w:vAlign w:val="center"/>
            <w:hideMark/>
          </w:tcPr>
          <w:p w14:paraId="61D8A89E" w14:textId="77777777" w:rsidR="00B35038" w:rsidRPr="00B35038" w:rsidRDefault="00B35038" w:rsidP="00B35038">
            <w:pPr>
              <w:spacing w:after="200" w:line="276" w:lineRule="auto"/>
              <w:jc w:val="center"/>
              <w:rPr>
                <w:b/>
                <w:lang w:val="en-IN"/>
              </w:rPr>
            </w:pPr>
            <w:r w:rsidRPr="00B35038">
              <w:rPr>
                <w:b/>
                <w:lang w:val="en-IN"/>
              </w:rPr>
              <w:t>5</w:t>
            </w:r>
          </w:p>
        </w:tc>
        <w:tc>
          <w:tcPr>
            <w:tcW w:w="0" w:type="auto"/>
            <w:vAlign w:val="center"/>
            <w:hideMark/>
          </w:tcPr>
          <w:p w14:paraId="4FC99E86" w14:textId="77777777" w:rsidR="00B35038" w:rsidRPr="00B35038" w:rsidRDefault="00B35038" w:rsidP="00B35038">
            <w:pPr>
              <w:spacing w:after="200" w:line="276" w:lineRule="auto"/>
              <w:jc w:val="center"/>
              <w:rPr>
                <w:b/>
                <w:lang w:val="en-IN"/>
              </w:rPr>
            </w:pPr>
            <w:r w:rsidRPr="00B35038">
              <w:rPr>
                <w:b/>
                <w:lang w:val="en-IN"/>
              </w:rPr>
              <w:t>45</w:t>
            </w:r>
          </w:p>
        </w:tc>
      </w:tr>
    </w:tbl>
    <w:p w14:paraId="39756E77" w14:textId="77777777" w:rsidR="00B35038" w:rsidRPr="00B35038" w:rsidRDefault="00B35038" w:rsidP="00B35038">
      <w:pPr>
        <w:spacing w:after="200" w:line="276" w:lineRule="auto"/>
        <w:jc w:val="left"/>
        <w:rPr>
          <w:b/>
          <w:lang w:val="en-IN"/>
        </w:rPr>
      </w:pPr>
      <w:r w:rsidRPr="00B35038">
        <w:rPr>
          <w:b/>
          <w:lang w:val="en-IN"/>
        </w:rPr>
        <w:t>Naïve Bayes:</w:t>
      </w:r>
    </w:p>
    <w:tbl>
      <w:tblPr>
        <w:tblW w:w="0" w:type="auto"/>
        <w:tblCellMar>
          <w:top w:w="15" w:type="dxa"/>
          <w:left w:w="15" w:type="dxa"/>
          <w:bottom w:w="15" w:type="dxa"/>
          <w:right w:w="15" w:type="dxa"/>
        </w:tblCellMar>
        <w:tblLook w:val="04A0" w:firstRow="1" w:lastRow="0" w:firstColumn="1" w:lastColumn="0" w:noHBand="0" w:noVBand="1"/>
      </w:tblPr>
      <w:tblGrid>
        <w:gridCol w:w="761"/>
        <w:gridCol w:w="605"/>
        <w:gridCol w:w="558"/>
      </w:tblGrid>
      <w:tr w:rsidR="00B35038" w:rsidRPr="00B35038" w14:paraId="561DB4B6" w14:textId="77777777">
        <w:trPr>
          <w:tblHeader/>
        </w:trPr>
        <w:tc>
          <w:tcPr>
            <w:tcW w:w="0" w:type="auto"/>
            <w:vAlign w:val="center"/>
            <w:hideMark/>
          </w:tcPr>
          <w:p w14:paraId="691B9927" w14:textId="77777777" w:rsidR="00B35038" w:rsidRPr="00B35038" w:rsidRDefault="00B35038" w:rsidP="00B35038">
            <w:pPr>
              <w:spacing w:after="200" w:line="276" w:lineRule="auto"/>
              <w:jc w:val="center"/>
              <w:rPr>
                <w:b/>
                <w:bCs/>
                <w:lang w:val="en-IN"/>
              </w:rPr>
            </w:pPr>
          </w:p>
        </w:tc>
        <w:tc>
          <w:tcPr>
            <w:tcW w:w="0" w:type="auto"/>
            <w:vAlign w:val="center"/>
            <w:hideMark/>
          </w:tcPr>
          <w:p w14:paraId="62CF69C6" w14:textId="77777777" w:rsidR="00B35038" w:rsidRPr="00B35038" w:rsidRDefault="00B35038" w:rsidP="00B35038">
            <w:pPr>
              <w:spacing w:after="200" w:line="276" w:lineRule="auto"/>
              <w:jc w:val="center"/>
              <w:rPr>
                <w:b/>
                <w:bCs/>
                <w:lang w:val="en-IN"/>
              </w:rPr>
            </w:pPr>
            <w:r w:rsidRPr="00B35038">
              <w:rPr>
                <w:b/>
                <w:bCs/>
                <w:lang w:val="en-IN"/>
              </w:rPr>
              <w:t>Pred +</w:t>
            </w:r>
          </w:p>
        </w:tc>
        <w:tc>
          <w:tcPr>
            <w:tcW w:w="0" w:type="auto"/>
            <w:vAlign w:val="center"/>
            <w:hideMark/>
          </w:tcPr>
          <w:p w14:paraId="4A19AD64" w14:textId="77777777" w:rsidR="00B35038" w:rsidRPr="00B35038" w:rsidRDefault="00B35038" w:rsidP="00B35038">
            <w:pPr>
              <w:spacing w:after="200" w:line="276" w:lineRule="auto"/>
              <w:jc w:val="center"/>
              <w:rPr>
                <w:b/>
                <w:bCs/>
                <w:lang w:val="en-IN"/>
              </w:rPr>
            </w:pPr>
            <w:r w:rsidRPr="00B35038">
              <w:rPr>
                <w:b/>
                <w:bCs/>
                <w:lang w:val="en-IN"/>
              </w:rPr>
              <w:t>Pred -</w:t>
            </w:r>
          </w:p>
        </w:tc>
      </w:tr>
      <w:tr w:rsidR="00B35038" w:rsidRPr="00B35038" w14:paraId="4D68DF1C" w14:textId="77777777">
        <w:tc>
          <w:tcPr>
            <w:tcW w:w="0" w:type="auto"/>
            <w:vAlign w:val="center"/>
            <w:hideMark/>
          </w:tcPr>
          <w:p w14:paraId="4CAA8CB9" w14:textId="77777777" w:rsidR="00B35038" w:rsidRPr="00B35038" w:rsidRDefault="00B35038" w:rsidP="00B35038">
            <w:pPr>
              <w:spacing w:after="200" w:line="276" w:lineRule="auto"/>
              <w:jc w:val="center"/>
              <w:rPr>
                <w:b/>
                <w:lang w:val="en-IN"/>
              </w:rPr>
            </w:pPr>
            <w:r w:rsidRPr="00B35038">
              <w:rPr>
                <w:b/>
                <w:lang w:val="en-IN"/>
              </w:rPr>
              <w:t>Actual +</w:t>
            </w:r>
          </w:p>
        </w:tc>
        <w:tc>
          <w:tcPr>
            <w:tcW w:w="0" w:type="auto"/>
            <w:vAlign w:val="center"/>
            <w:hideMark/>
          </w:tcPr>
          <w:p w14:paraId="45E5708B" w14:textId="77777777" w:rsidR="00B35038" w:rsidRPr="00B35038" w:rsidRDefault="00B35038" w:rsidP="00B35038">
            <w:pPr>
              <w:spacing w:after="200" w:line="276" w:lineRule="auto"/>
              <w:jc w:val="center"/>
              <w:rPr>
                <w:b/>
                <w:lang w:val="en-IN"/>
              </w:rPr>
            </w:pPr>
            <w:r w:rsidRPr="00B35038">
              <w:rPr>
                <w:b/>
                <w:lang w:val="en-IN"/>
              </w:rPr>
              <w:t>35</w:t>
            </w:r>
          </w:p>
        </w:tc>
        <w:tc>
          <w:tcPr>
            <w:tcW w:w="0" w:type="auto"/>
            <w:vAlign w:val="center"/>
            <w:hideMark/>
          </w:tcPr>
          <w:p w14:paraId="0E1B6E73" w14:textId="77777777" w:rsidR="00B35038" w:rsidRPr="00B35038" w:rsidRDefault="00B35038" w:rsidP="00B35038">
            <w:pPr>
              <w:spacing w:after="200" w:line="276" w:lineRule="auto"/>
              <w:jc w:val="center"/>
              <w:rPr>
                <w:b/>
                <w:lang w:val="en-IN"/>
              </w:rPr>
            </w:pPr>
            <w:r w:rsidRPr="00B35038">
              <w:rPr>
                <w:b/>
                <w:lang w:val="en-IN"/>
              </w:rPr>
              <w:t>15</w:t>
            </w:r>
          </w:p>
        </w:tc>
      </w:tr>
      <w:tr w:rsidR="00B35038" w:rsidRPr="00B35038" w14:paraId="484FA382" w14:textId="77777777">
        <w:tc>
          <w:tcPr>
            <w:tcW w:w="0" w:type="auto"/>
            <w:vAlign w:val="center"/>
            <w:hideMark/>
          </w:tcPr>
          <w:p w14:paraId="4B440AE4" w14:textId="77777777" w:rsidR="00B35038" w:rsidRPr="00B35038" w:rsidRDefault="00B35038" w:rsidP="00B35038">
            <w:pPr>
              <w:spacing w:after="200" w:line="276" w:lineRule="auto"/>
              <w:jc w:val="left"/>
              <w:rPr>
                <w:b/>
                <w:lang w:val="en-IN"/>
              </w:rPr>
            </w:pPr>
            <w:r w:rsidRPr="00B35038">
              <w:rPr>
                <w:b/>
                <w:lang w:val="en-IN"/>
              </w:rPr>
              <w:t>Actual -</w:t>
            </w:r>
          </w:p>
        </w:tc>
        <w:tc>
          <w:tcPr>
            <w:tcW w:w="0" w:type="auto"/>
            <w:vAlign w:val="center"/>
            <w:hideMark/>
          </w:tcPr>
          <w:p w14:paraId="0C629EE1" w14:textId="77777777" w:rsidR="00B35038" w:rsidRPr="00B35038" w:rsidRDefault="00B35038" w:rsidP="00B35038">
            <w:pPr>
              <w:spacing w:after="200" w:line="276" w:lineRule="auto"/>
              <w:jc w:val="left"/>
              <w:rPr>
                <w:b/>
                <w:lang w:val="en-IN"/>
              </w:rPr>
            </w:pPr>
            <w:r w:rsidRPr="00B35038">
              <w:rPr>
                <w:b/>
                <w:lang w:val="en-IN"/>
              </w:rPr>
              <w:t>10</w:t>
            </w:r>
          </w:p>
        </w:tc>
        <w:tc>
          <w:tcPr>
            <w:tcW w:w="0" w:type="auto"/>
            <w:vAlign w:val="center"/>
            <w:hideMark/>
          </w:tcPr>
          <w:p w14:paraId="3E75CD3E" w14:textId="77777777" w:rsidR="00B35038" w:rsidRPr="00B35038" w:rsidRDefault="00B35038" w:rsidP="00B35038">
            <w:pPr>
              <w:spacing w:after="200" w:line="276" w:lineRule="auto"/>
              <w:jc w:val="left"/>
              <w:rPr>
                <w:b/>
                <w:lang w:val="en-IN"/>
              </w:rPr>
            </w:pPr>
            <w:r w:rsidRPr="00B35038">
              <w:rPr>
                <w:b/>
                <w:lang w:val="en-IN"/>
              </w:rPr>
              <w:t>40</w:t>
            </w:r>
          </w:p>
        </w:tc>
      </w:tr>
    </w:tbl>
    <w:p w14:paraId="32407FDA" w14:textId="77777777" w:rsidR="00B35038" w:rsidRPr="00B35038" w:rsidRDefault="00B35038" w:rsidP="00B35038">
      <w:pPr>
        <w:spacing w:after="200" w:line="276" w:lineRule="auto"/>
        <w:jc w:val="left"/>
        <w:rPr>
          <w:b/>
          <w:lang w:val="en-IN"/>
        </w:rPr>
      </w:pPr>
      <w:r w:rsidRPr="00B35038">
        <w:rPr>
          <w:b/>
          <w:lang w:val="en-IN"/>
        </w:rPr>
        <w:t>(i).Compute Accuracy, Precision, Recall for both models</w:t>
      </w:r>
    </w:p>
    <w:p w14:paraId="6F75AEED" w14:textId="77777777" w:rsidR="00B35038" w:rsidRPr="00B35038" w:rsidRDefault="00B35038" w:rsidP="00B35038">
      <w:pPr>
        <w:spacing w:after="200" w:line="276" w:lineRule="auto"/>
        <w:jc w:val="left"/>
        <w:rPr>
          <w:b/>
          <w:lang w:val="en-IN"/>
        </w:rPr>
      </w:pPr>
      <w:r w:rsidRPr="00B35038">
        <w:rPr>
          <w:b/>
          <w:lang w:val="en-IN"/>
        </w:rPr>
        <w:t>(ii).Compare results and identify the better model</w:t>
      </w:r>
    </w:p>
    <w:p w14:paraId="10C4A70C" w14:textId="77777777" w:rsidR="00B35038" w:rsidRPr="00B35038" w:rsidRDefault="00B35038" w:rsidP="00B35038">
      <w:pPr>
        <w:spacing w:after="200" w:line="276" w:lineRule="auto"/>
        <w:jc w:val="left"/>
        <w:rPr>
          <w:b/>
          <w:lang w:val="en-IN"/>
        </w:rPr>
      </w:pPr>
    </w:p>
    <w:p w14:paraId="63492F07" w14:textId="77777777" w:rsidR="00B35038" w:rsidRPr="00B35038" w:rsidRDefault="00B35038" w:rsidP="00B35038">
      <w:pPr>
        <w:spacing w:after="200" w:line="276" w:lineRule="auto"/>
        <w:jc w:val="left"/>
        <w:rPr>
          <w:b/>
          <w:lang w:val="en-IN"/>
        </w:rPr>
      </w:pPr>
      <w:r w:rsidRPr="00B35038">
        <w:rPr>
          <w:b/>
          <w:lang w:val="en-IN"/>
        </w:rPr>
        <w:t>Q10.Given points:(5Marks -10 Mins)</w:t>
      </w:r>
    </w:p>
    <w:p w14:paraId="099E1E2D" w14:textId="77777777" w:rsidR="00B35038" w:rsidRPr="00B35038" w:rsidRDefault="00B35038" w:rsidP="00B35038">
      <w:pPr>
        <w:spacing w:after="200" w:line="276" w:lineRule="auto"/>
        <w:jc w:val="left"/>
        <w:rPr>
          <w:b/>
          <w:lang w:val="en-IN"/>
        </w:rPr>
      </w:pPr>
      <w:r w:rsidRPr="00B35038">
        <w:rPr>
          <w:b/>
          <w:lang w:val="en-IN"/>
        </w:rPr>
        <w:t>(2, 4), (3, 5), (8, 9), (9, 10)</w:t>
      </w:r>
    </w:p>
    <w:p w14:paraId="11F856C7" w14:textId="77777777" w:rsidR="00B35038" w:rsidRPr="00B35038" w:rsidRDefault="00B35038" w:rsidP="00B35038">
      <w:pPr>
        <w:spacing w:after="200" w:line="276" w:lineRule="auto"/>
        <w:jc w:val="left"/>
        <w:rPr>
          <w:b/>
          <w:lang w:val="en-IN"/>
        </w:rPr>
      </w:pPr>
      <w:r w:rsidRPr="00B35038">
        <w:rPr>
          <w:b/>
          <w:lang w:val="en-IN"/>
        </w:rPr>
        <w:lastRenderedPageBreak/>
        <w:t>Initial centroids:</w:t>
      </w:r>
    </w:p>
    <w:p w14:paraId="7F25CD22" w14:textId="77777777" w:rsidR="00B35038" w:rsidRPr="00B35038" w:rsidRDefault="00B35038" w:rsidP="00B35038">
      <w:pPr>
        <w:spacing w:after="200" w:line="276" w:lineRule="auto"/>
        <w:jc w:val="left"/>
        <w:rPr>
          <w:b/>
          <w:lang w:val="en-IN"/>
        </w:rPr>
      </w:pPr>
      <w:r w:rsidRPr="00B35038">
        <w:rPr>
          <w:b/>
          <w:lang w:val="en-IN"/>
        </w:rPr>
        <w:t>C1 = (2,4), C2 = (8,9)</w:t>
      </w:r>
    </w:p>
    <w:p w14:paraId="683B7E12" w14:textId="77777777" w:rsidR="00B35038" w:rsidRPr="00B35038" w:rsidRDefault="00B35038" w:rsidP="00B35038">
      <w:pPr>
        <w:spacing w:after="200" w:line="276" w:lineRule="auto"/>
        <w:jc w:val="left"/>
        <w:rPr>
          <w:b/>
          <w:lang w:val="en-IN"/>
        </w:rPr>
      </w:pPr>
      <w:r w:rsidRPr="00B35038">
        <w:rPr>
          <w:b/>
          <w:lang w:val="en-IN"/>
        </w:rPr>
        <w:t>(i).Perform one iteration of K-means</w:t>
      </w:r>
    </w:p>
    <w:p w14:paraId="4D6067F5" w14:textId="77777777" w:rsidR="00B35038" w:rsidRPr="00B35038" w:rsidRDefault="00B35038" w:rsidP="00B35038">
      <w:pPr>
        <w:spacing w:after="200" w:line="276" w:lineRule="auto"/>
        <w:jc w:val="left"/>
        <w:rPr>
          <w:b/>
          <w:lang w:val="en-IN"/>
        </w:rPr>
      </w:pPr>
      <w:r w:rsidRPr="00B35038">
        <w:rPr>
          <w:b/>
          <w:lang w:val="en-IN"/>
        </w:rPr>
        <w:t>(ii).Assign clusters</w:t>
      </w:r>
    </w:p>
    <w:p w14:paraId="0680FFAB" w14:textId="77777777" w:rsidR="00B35038" w:rsidRPr="00B35038" w:rsidRDefault="00B35038" w:rsidP="00B35038">
      <w:pPr>
        <w:spacing w:after="200" w:line="276" w:lineRule="auto"/>
        <w:jc w:val="left"/>
        <w:rPr>
          <w:b/>
          <w:lang w:val="en-IN"/>
        </w:rPr>
      </w:pPr>
      <w:r w:rsidRPr="00B35038">
        <w:rPr>
          <w:b/>
          <w:lang w:val="en-IN"/>
        </w:rPr>
        <w:t>(iii).Compute new centroids</w:t>
      </w:r>
    </w:p>
    <w:p w14:paraId="1DDCF88C" w14:textId="77777777" w:rsidR="00B35038" w:rsidRPr="00B35038" w:rsidRDefault="00B35038" w:rsidP="00B35038">
      <w:pPr>
        <w:spacing w:after="200" w:line="276" w:lineRule="auto"/>
        <w:jc w:val="left"/>
        <w:rPr>
          <w:b/>
          <w:lang w:val="en-IN"/>
        </w:rPr>
      </w:pPr>
      <w:r w:rsidRPr="00B35038">
        <w:rPr>
          <w:b/>
          <w:lang w:val="en-IN"/>
        </w:rPr>
        <w:br/>
      </w:r>
    </w:p>
    <w:p w14:paraId="16AEE12A" w14:textId="0315AAE0" w:rsidR="00B35038" w:rsidRPr="00B35038" w:rsidRDefault="00B35038" w:rsidP="00B35038">
      <w:pPr>
        <w:spacing w:after="200" w:line="276" w:lineRule="auto"/>
        <w:jc w:val="center"/>
        <w:rPr>
          <w:b/>
          <w:lang w:val="en-IN"/>
        </w:rPr>
      </w:pPr>
      <w:r w:rsidRPr="00B35038">
        <w:rPr>
          <w:b/>
          <w:bCs/>
          <w:lang w:val="en-IN"/>
        </w:rPr>
        <w:t>RUBRICS FOR CALCULATI</w:t>
      </w:r>
      <w:r>
        <w:rPr>
          <w:b/>
          <w:bCs/>
          <w:lang w:val="en-IN"/>
        </w:rPr>
        <w:t>ON</w:t>
      </w:r>
    </w:p>
    <w:tbl>
      <w:tblPr>
        <w:tblW w:w="0" w:type="auto"/>
        <w:tblCellMar>
          <w:top w:w="15" w:type="dxa"/>
          <w:left w:w="15" w:type="dxa"/>
          <w:bottom w:w="15" w:type="dxa"/>
          <w:right w:w="15" w:type="dxa"/>
        </w:tblCellMar>
        <w:tblLook w:val="04A0" w:firstRow="1" w:lastRow="0" w:firstColumn="1" w:lastColumn="0" w:noHBand="0" w:noVBand="1"/>
      </w:tblPr>
      <w:tblGrid>
        <w:gridCol w:w="1630"/>
        <w:gridCol w:w="1127"/>
        <w:gridCol w:w="2515"/>
        <w:gridCol w:w="1804"/>
        <w:gridCol w:w="1915"/>
        <w:gridCol w:w="1881"/>
      </w:tblGrid>
      <w:tr w:rsidR="00B35038" w:rsidRPr="00B35038" w14:paraId="0CE71035" w14:textId="77777777">
        <w:trPr>
          <w:trHeight w:val="886"/>
        </w:trPr>
        <w:tc>
          <w:tcPr>
            <w:tcW w:w="0" w:type="auto"/>
            <w:gridSpan w:val="6"/>
            <w:tcBorders>
              <w:bottom w:val="single" w:sz="4" w:space="0" w:color="000000"/>
            </w:tcBorders>
            <w:shd w:val="clear" w:color="auto" w:fill="FFFFFF"/>
            <w:tcMar>
              <w:top w:w="0" w:type="dxa"/>
              <w:left w:w="108" w:type="dxa"/>
              <w:bottom w:w="0" w:type="dxa"/>
              <w:right w:w="108" w:type="dxa"/>
            </w:tcMar>
            <w:vAlign w:val="center"/>
            <w:hideMark/>
          </w:tcPr>
          <w:p w14:paraId="4E00B9DC" w14:textId="77777777" w:rsidR="00B35038" w:rsidRPr="00B35038" w:rsidRDefault="00B35038" w:rsidP="00B35038">
            <w:pPr>
              <w:spacing w:after="200" w:line="276" w:lineRule="auto"/>
              <w:jc w:val="center"/>
              <w:rPr>
                <w:b/>
                <w:lang w:val="en-IN"/>
              </w:rPr>
            </w:pPr>
            <w:r w:rsidRPr="00B35038">
              <w:rPr>
                <w:b/>
                <w:bCs/>
                <w:lang w:val="en-IN"/>
              </w:rPr>
              <w:t>Numerical Problems</w:t>
            </w:r>
          </w:p>
        </w:tc>
      </w:tr>
      <w:tr w:rsidR="00B35038" w:rsidRPr="00B35038" w14:paraId="423104B7" w14:textId="77777777">
        <w:trPr>
          <w:trHeight w:val="886"/>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17656838" w14:textId="77777777" w:rsidR="00B35038" w:rsidRPr="00B35038" w:rsidRDefault="00B35038" w:rsidP="00B35038">
            <w:pPr>
              <w:spacing w:after="200" w:line="276" w:lineRule="auto"/>
              <w:jc w:val="center"/>
              <w:rPr>
                <w:b/>
                <w:lang w:val="en-IN"/>
              </w:rPr>
            </w:pPr>
            <w:r w:rsidRPr="00B35038">
              <w:rPr>
                <w:b/>
                <w:bCs/>
                <w:lang w:val="en-IN"/>
              </w:rPr>
              <w:t>Criteria</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285BF134" w14:textId="77777777" w:rsidR="00B35038" w:rsidRPr="00B35038" w:rsidRDefault="00B35038" w:rsidP="00B35038">
            <w:pPr>
              <w:spacing w:after="200" w:line="276" w:lineRule="auto"/>
              <w:jc w:val="center"/>
              <w:rPr>
                <w:b/>
                <w:lang w:val="en-IN"/>
              </w:rPr>
            </w:pPr>
            <w:r w:rsidRPr="00B35038">
              <w:rPr>
                <w:b/>
                <w:bCs/>
                <w:lang w:val="en-IN"/>
              </w:rPr>
              <w:t>Weightage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6A412EF4" w14:textId="77777777" w:rsidR="00B35038" w:rsidRPr="00B35038" w:rsidRDefault="00B35038" w:rsidP="00B35038">
            <w:pPr>
              <w:spacing w:after="200" w:line="276" w:lineRule="auto"/>
              <w:jc w:val="center"/>
              <w:rPr>
                <w:b/>
                <w:lang w:val="en-IN"/>
              </w:rPr>
            </w:pPr>
            <w:r w:rsidRPr="00B35038">
              <w:rPr>
                <w:b/>
                <w:bCs/>
                <w:lang w:val="en-IN"/>
              </w:rPr>
              <w:t>Level 4 (Exemplary)</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61B34964" w14:textId="77777777" w:rsidR="00B35038" w:rsidRPr="00B35038" w:rsidRDefault="00B35038" w:rsidP="00B35038">
            <w:pPr>
              <w:spacing w:after="200" w:line="276" w:lineRule="auto"/>
              <w:jc w:val="center"/>
              <w:rPr>
                <w:b/>
                <w:lang w:val="en-IN"/>
              </w:rPr>
            </w:pPr>
            <w:r w:rsidRPr="00B35038">
              <w:rPr>
                <w:b/>
                <w:bCs/>
                <w:lang w:val="en-IN"/>
              </w:rPr>
              <w:t>Level 3 (Proficient)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361359BF" w14:textId="77777777" w:rsidR="00B35038" w:rsidRPr="00B35038" w:rsidRDefault="00B35038" w:rsidP="00B35038">
            <w:pPr>
              <w:spacing w:after="200" w:line="276" w:lineRule="auto"/>
              <w:jc w:val="center"/>
              <w:rPr>
                <w:b/>
                <w:lang w:val="en-IN"/>
              </w:rPr>
            </w:pPr>
            <w:r w:rsidRPr="00B35038">
              <w:rPr>
                <w:b/>
                <w:bCs/>
                <w:lang w:val="en-IN"/>
              </w:rPr>
              <w:t>Level 2 (Developing)</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1F66B4C1" w14:textId="77777777" w:rsidR="00B35038" w:rsidRPr="00B35038" w:rsidRDefault="00B35038" w:rsidP="00B35038">
            <w:pPr>
              <w:spacing w:after="200" w:line="276" w:lineRule="auto"/>
              <w:jc w:val="center"/>
              <w:rPr>
                <w:b/>
                <w:lang w:val="en-IN"/>
              </w:rPr>
            </w:pPr>
            <w:r w:rsidRPr="00B35038">
              <w:rPr>
                <w:b/>
                <w:bCs/>
                <w:lang w:val="en-IN"/>
              </w:rPr>
              <w:t>Level 1 (Beginning)</w:t>
            </w:r>
          </w:p>
        </w:tc>
      </w:tr>
      <w:tr w:rsidR="00B35038" w:rsidRPr="00B35038" w14:paraId="487C33A4" w14:textId="77777777">
        <w:trPr>
          <w:trHeight w:val="1382"/>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6D8EA796" w14:textId="77777777" w:rsidR="00B35038" w:rsidRPr="00B35038" w:rsidRDefault="00B35038" w:rsidP="00B35038">
            <w:pPr>
              <w:spacing w:after="200" w:line="276" w:lineRule="auto"/>
              <w:jc w:val="center"/>
              <w:rPr>
                <w:b/>
                <w:lang w:val="en-IN"/>
              </w:rPr>
            </w:pPr>
            <w:r w:rsidRPr="00B35038">
              <w:rPr>
                <w:b/>
                <w:lang w:val="en-IN"/>
              </w:rPr>
              <w:t>Problem Understanding</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14C00DCC" w14:textId="77777777" w:rsidR="00B35038" w:rsidRPr="00B35038" w:rsidRDefault="00B35038" w:rsidP="00B35038">
            <w:pPr>
              <w:spacing w:after="200" w:line="276" w:lineRule="auto"/>
              <w:jc w:val="center"/>
              <w:rPr>
                <w:b/>
                <w:lang w:val="en-IN"/>
              </w:rPr>
            </w:pPr>
            <w:r w:rsidRPr="00B35038">
              <w:rPr>
                <w:b/>
                <w:lang w:val="en-IN"/>
              </w:rPr>
              <w:t>20%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26DDF898" w14:textId="77777777" w:rsidR="00B35038" w:rsidRPr="00B35038" w:rsidRDefault="00B35038" w:rsidP="00B35038">
            <w:pPr>
              <w:spacing w:after="200" w:line="276" w:lineRule="auto"/>
              <w:jc w:val="center"/>
              <w:rPr>
                <w:b/>
                <w:lang w:val="en-IN"/>
              </w:rPr>
            </w:pPr>
            <w:r w:rsidRPr="00B35038">
              <w:rPr>
                <w:b/>
                <w:lang w:val="en-IN"/>
              </w:rPr>
              <w:t>Clearly interprets problem, identifies all parameters and requirements accurately</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2C969C83" w14:textId="77777777" w:rsidR="00B35038" w:rsidRPr="00B35038" w:rsidRDefault="00B35038" w:rsidP="00B35038">
            <w:pPr>
              <w:spacing w:after="200" w:line="276" w:lineRule="auto"/>
              <w:jc w:val="center"/>
              <w:rPr>
                <w:b/>
                <w:lang w:val="en-IN"/>
              </w:rPr>
            </w:pPr>
            <w:r w:rsidRPr="00B35038">
              <w:rPr>
                <w:b/>
                <w:lang w:val="en-IN"/>
              </w:rPr>
              <w:t>Understands problem with minor gaps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28FF1765" w14:textId="77777777" w:rsidR="00B35038" w:rsidRPr="00B35038" w:rsidRDefault="00B35038" w:rsidP="00B35038">
            <w:pPr>
              <w:spacing w:after="200" w:line="276" w:lineRule="auto"/>
              <w:jc w:val="center"/>
              <w:rPr>
                <w:b/>
                <w:lang w:val="en-IN"/>
              </w:rPr>
            </w:pPr>
            <w:r w:rsidRPr="00B35038">
              <w:rPr>
                <w:b/>
                <w:lang w:val="en-IN"/>
              </w:rPr>
              <w:t>Partial understanding; misses key elements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5D31544F" w14:textId="77777777" w:rsidR="00B35038" w:rsidRPr="00B35038" w:rsidRDefault="00B35038" w:rsidP="00B35038">
            <w:pPr>
              <w:spacing w:after="200" w:line="276" w:lineRule="auto"/>
              <w:jc w:val="center"/>
              <w:rPr>
                <w:b/>
                <w:lang w:val="en-IN"/>
              </w:rPr>
            </w:pPr>
            <w:r w:rsidRPr="00B35038">
              <w:rPr>
                <w:b/>
                <w:lang w:val="en-IN"/>
              </w:rPr>
              <w:t>Misinterprets or unable to understand problem</w:t>
            </w:r>
          </w:p>
        </w:tc>
      </w:tr>
      <w:tr w:rsidR="00B35038" w:rsidRPr="00B35038" w14:paraId="7A9AF7A5" w14:textId="77777777">
        <w:trPr>
          <w:trHeight w:val="1382"/>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5FD5E55B" w14:textId="77777777" w:rsidR="00B35038" w:rsidRPr="00B35038" w:rsidRDefault="00B35038" w:rsidP="00B35038">
            <w:pPr>
              <w:spacing w:after="200" w:line="276" w:lineRule="auto"/>
              <w:jc w:val="center"/>
              <w:rPr>
                <w:b/>
                <w:lang w:val="en-IN"/>
              </w:rPr>
            </w:pPr>
            <w:r w:rsidRPr="00B35038">
              <w:rPr>
                <w:b/>
                <w:lang w:val="en-IN"/>
              </w:rPr>
              <w:t>Method Selection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2BCCB88A" w14:textId="77777777" w:rsidR="00B35038" w:rsidRPr="00B35038" w:rsidRDefault="00B35038" w:rsidP="00B35038">
            <w:pPr>
              <w:spacing w:after="200" w:line="276" w:lineRule="auto"/>
              <w:jc w:val="center"/>
              <w:rPr>
                <w:b/>
                <w:lang w:val="en-IN"/>
              </w:rPr>
            </w:pPr>
            <w:r w:rsidRPr="00B35038">
              <w:rPr>
                <w:b/>
                <w:lang w:val="en-IN"/>
              </w:rPr>
              <w:t>20%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67D04FDC" w14:textId="77777777" w:rsidR="00B35038" w:rsidRPr="00B35038" w:rsidRDefault="00B35038" w:rsidP="00B35038">
            <w:pPr>
              <w:spacing w:after="200" w:line="276" w:lineRule="auto"/>
              <w:jc w:val="center"/>
              <w:rPr>
                <w:b/>
                <w:lang w:val="en-IN"/>
              </w:rPr>
            </w:pPr>
            <w:r w:rsidRPr="00B35038">
              <w:rPr>
                <w:b/>
                <w:lang w:val="en-IN"/>
              </w:rPr>
              <w:t>Selects most appropriate method/formula with strong justification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3D94A0EF" w14:textId="77777777" w:rsidR="00B35038" w:rsidRPr="00B35038" w:rsidRDefault="00B35038" w:rsidP="00B35038">
            <w:pPr>
              <w:spacing w:after="200" w:line="276" w:lineRule="auto"/>
              <w:jc w:val="center"/>
              <w:rPr>
                <w:b/>
                <w:lang w:val="en-IN"/>
              </w:rPr>
            </w:pPr>
            <w:r w:rsidRPr="00B35038">
              <w:rPr>
                <w:b/>
                <w:lang w:val="en-IN"/>
              </w:rPr>
              <w:t>Selects correct method with minor errors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09EECDE4" w14:textId="77777777" w:rsidR="00B35038" w:rsidRPr="00B35038" w:rsidRDefault="00B35038" w:rsidP="00B35038">
            <w:pPr>
              <w:spacing w:after="200" w:line="276" w:lineRule="auto"/>
              <w:jc w:val="center"/>
              <w:rPr>
                <w:b/>
                <w:lang w:val="en-IN"/>
              </w:rPr>
            </w:pPr>
            <w:r w:rsidRPr="00B35038">
              <w:rPr>
                <w:b/>
                <w:lang w:val="en-IN"/>
              </w:rPr>
              <w:t>Inappropriate or partially correct method</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295D47DF" w14:textId="77777777" w:rsidR="00B35038" w:rsidRPr="00B35038" w:rsidRDefault="00B35038" w:rsidP="00B35038">
            <w:pPr>
              <w:spacing w:after="200" w:line="276" w:lineRule="auto"/>
              <w:jc w:val="center"/>
              <w:rPr>
                <w:b/>
                <w:lang w:val="en-IN"/>
              </w:rPr>
            </w:pPr>
            <w:r w:rsidRPr="00B35038">
              <w:rPr>
                <w:b/>
                <w:lang w:val="en-IN"/>
              </w:rPr>
              <w:t>Unable to select method</w:t>
            </w:r>
          </w:p>
        </w:tc>
      </w:tr>
      <w:tr w:rsidR="00B35038" w:rsidRPr="00B35038" w14:paraId="1B723EED" w14:textId="77777777">
        <w:trPr>
          <w:trHeight w:val="1382"/>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261B79A4" w14:textId="77777777" w:rsidR="00B35038" w:rsidRPr="00B35038" w:rsidRDefault="00B35038" w:rsidP="00B35038">
            <w:pPr>
              <w:spacing w:after="200" w:line="276" w:lineRule="auto"/>
              <w:jc w:val="center"/>
              <w:rPr>
                <w:b/>
                <w:lang w:val="en-IN"/>
              </w:rPr>
            </w:pPr>
            <w:r w:rsidRPr="00B35038">
              <w:rPr>
                <w:b/>
                <w:lang w:val="en-IN"/>
              </w:rPr>
              <w:t>Solution Process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0716566F" w14:textId="77777777" w:rsidR="00B35038" w:rsidRPr="00B35038" w:rsidRDefault="00B35038" w:rsidP="00B35038">
            <w:pPr>
              <w:spacing w:after="200" w:line="276" w:lineRule="auto"/>
              <w:jc w:val="center"/>
              <w:rPr>
                <w:b/>
                <w:lang w:val="en-IN"/>
              </w:rPr>
            </w:pPr>
            <w:r w:rsidRPr="00B35038">
              <w:rPr>
                <w:b/>
                <w:lang w:val="en-IN"/>
              </w:rPr>
              <w:t>25%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7EFE893B" w14:textId="77777777" w:rsidR="00B35038" w:rsidRPr="00B35038" w:rsidRDefault="00B35038" w:rsidP="00B35038">
            <w:pPr>
              <w:spacing w:after="200" w:line="276" w:lineRule="auto"/>
              <w:jc w:val="center"/>
              <w:rPr>
                <w:b/>
                <w:lang w:val="en-IN"/>
              </w:rPr>
            </w:pPr>
            <w:r w:rsidRPr="00B35038">
              <w:rPr>
                <w:b/>
                <w:lang w:val="en-IN"/>
              </w:rPr>
              <w:t>Logical, systematic steps with correct approach throughout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05E3A362" w14:textId="77777777" w:rsidR="00B35038" w:rsidRPr="00B35038" w:rsidRDefault="00B35038" w:rsidP="00B35038">
            <w:pPr>
              <w:spacing w:after="200" w:line="276" w:lineRule="auto"/>
              <w:jc w:val="center"/>
              <w:rPr>
                <w:b/>
                <w:lang w:val="en-IN"/>
              </w:rPr>
            </w:pPr>
            <w:r w:rsidRPr="00B35038">
              <w:rPr>
                <w:b/>
                <w:lang w:val="en-IN"/>
              </w:rPr>
              <w:t>Mostly correct steps with minor mistakes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08FF9F53" w14:textId="77777777" w:rsidR="00B35038" w:rsidRPr="00B35038" w:rsidRDefault="00B35038" w:rsidP="00B35038">
            <w:pPr>
              <w:spacing w:after="200" w:line="276" w:lineRule="auto"/>
              <w:jc w:val="center"/>
              <w:rPr>
                <w:b/>
                <w:lang w:val="en-IN"/>
              </w:rPr>
            </w:pPr>
            <w:r w:rsidRPr="00B35038">
              <w:rPr>
                <w:b/>
                <w:lang w:val="en-IN"/>
              </w:rPr>
              <w:t>Disorganized steps; multiple errors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518FF9E2" w14:textId="77777777" w:rsidR="00B35038" w:rsidRPr="00B35038" w:rsidRDefault="00B35038" w:rsidP="00B35038">
            <w:pPr>
              <w:spacing w:after="200" w:line="276" w:lineRule="auto"/>
              <w:jc w:val="center"/>
              <w:rPr>
                <w:b/>
                <w:lang w:val="en-IN"/>
              </w:rPr>
            </w:pPr>
            <w:r w:rsidRPr="00B35038">
              <w:rPr>
                <w:b/>
                <w:lang w:val="en-IN"/>
              </w:rPr>
              <w:t>No clear process</w:t>
            </w:r>
          </w:p>
        </w:tc>
      </w:tr>
      <w:tr w:rsidR="00B35038" w:rsidRPr="00B35038" w14:paraId="481625EF" w14:textId="77777777">
        <w:trPr>
          <w:trHeight w:val="829"/>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08E4CC30" w14:textId="77777777" w:rsidR="00B35038" w:rsidRPr="00B35038" w:rsidRDefault="00B35038" w:rsidP="00B35038">
            <w:pPr>
              <w:spacing w:after="200" w:line="276" w:lineRule="auto"/>
              <w:jc w:val="center"/>
              <w:rPr>
                <w:b/>
                <w:lang w:val="en-IN"/>
              </w:rPr>
            </w:pPr>
            <w:r w:rsidRPr="00B35038">
              <w:rPr>
                <w:b/>
                <w:lang w:val="en-IN"/>
              </w:rPr>
              <w:t>Accuracy of Calculation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4C7A08DB" w14:textId="77777777" w:rsidR="00B35038" w:rsidRPr="00B35038" w:rsidRDefault="00B35038" w:rsidP="00B35038">
            <w:pPr>
              <w:spacing w:after="200" w:line="276" w:lineRule="auto"/>
              <w:jc w:val="center"/>
              <w:rPr>
                <w:b/>
                <w:lang w:val="en-IN"/>
              </w:rPr>
            </w:pPr>
            <w:r w:rsidRPr="00B35038">
              <w:rPr>
                <w:b/>
                <w:lang w:val="en-IN"/>
              </w:rPr>
              <w:t>20%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00B294FA" w14:textId="77777777" w:rsidR="00B35038" w:rsidRPr="00B35038" w:rsidRDefault="00B35038" w:rsidP="00B35038">
            <w:pPr>
              <w:spacing w:after="200" w:line="276" w:lineRule="auto"/>
              <w:jc w:val="center"/>
              <w:rPr>
                <w:b/>
                <w:lang w:val="en-IN"/>
              </w:rPr>
            </w:pPr>
            <w:r w:rsidRPr="00B35038">
              <w:rPr>
                <w:b/>
                <w:lang w:val="en-IN"/>
              </w:rPr>
              <w:t>All calculations accurate; correct final answer</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5E09DF02" w14:textId="77777777" w:rsidR="00B35038" w:rsidRPr="00B35038" w:rsidRDefault="00B35038" w:rsidP="00B35038">
            <w:pPr>
              <w:spacing w:after="200" w:line="276" w:lineRule="auto"/>
              <w:jc w:val="center"/>
              <w:rPr>
                <w:b/>
                <w:lang w:val="en-IN"/>
              </w:rPr>
            </w:pPr>
            <w:r w:rsidRPr="00B35038">
              <w:rPr>
                <w:b/>
                <w:lang w:val="en-IN"/>
              </w:rPr>
              <w:t>Minor calculation errors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3BBD45AA" w14:textId="77777777" w:rsidR="00B35038" w:rsidRPr="00B35038" w:rsidRDefault="00B35038" w:rsidP="00B35038">
            <w:pPr>
              <w:spacing w:after="200" w:line="276" w:lineRule="auto"/>
              <w:jc w:val="center"/>
              <w:rPr>
                <w:b/>
                <w:lang w:val="en-IN"/>
              </w:rPr>
            </w:pPr>
            <w:r w:rsidRPr="00B35038">
              <w:rPr>
                <w:b/>
                <w:lang w:val="en-IN"/>
              </w:rPr>
              <w:t>Frequent errors; incorrect final answer</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67266C50" w14:textId="77777777" w:rsidR="00B35038" w:rsidRPr="00B35038" w:rsidRDefault="00B35038" w:rsidP="00B35038">
            <w:pPr>
              <w:spacing w:after="200" w:line="276" w:lineRule="auto"/>
              <w:jc w:val="center"/>
              <w:rPr>
                <w:b/>
                <w:lang w:val="en-IN"/>
              </w:rPr>
            </w:pPr>
            <w:r w:rsidRPr="00B35038">
              <w:rPr>
                <w:b/>
                <w:lang w:val="en-IN"/>
              </w:rPr>
              <w:t>No valid calculations</w:t>
            </w:r>
          </w:p>
        </w:tc>
      </w:tr>
      <w:tr w:rsidR="00B35038" w:rsidRPr="00B35038" w14:paraId="7FA295D2" w14:textId="77777777">
        <w:trPr>
          <w:trHeight w:val="110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14BA18BE" w14:textId="77777777" w:rsidR="00B35038" w:rsidRPr="00B35038" w:rsidRDefault="00B35038" w:rsidP="00B35038">
            <w:pPr>
              <w:spacing w:after="200" w:line="276" w:lineRule="auto"/>
              <w:jc w:val="center"/>
              <w:rPr>
                <w:b/>
                <w:lang w:val="en-IN"/>
              </w:rPr>
            </w:pPr>
            <w:r w:rsidRPr="00B35038">
              <w:rPr>
                <w:b/>
                <w:lang w:val="en-IN"/>
              </w:rPr>
              <w:t>Interpretation of Results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4253FF79" w14:textId="77777777" w:rsidR="00B35038" w:rsidRPr="00B35038" w:rsidRDefault="00B35038" w:rsidP="00B35038">
            <w:pPr>
              <w:spacing w:after="200" w:line="276" w:lineRule="auto"/>
              <w:jc w:val="center"/>
              <w:rPr>
                <w:b/>
                <w:lang w:val="en-IN"/>
              </w:rPr>
            </w:pPr>
            <w:r w:rsidRPr="00B35038">
              <w:rPr>
                <w:b/>
                <w:lang w:val="en-IN"/>
              </w:rPr>
              <w:t>15%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2B7CA59E" w14:textId="77777777" w:rsidR="00B35038" w:rsidRPr="00B35038" w:rsidRDefault="00B35038" w:rsidP="00B35038">
            <w:pPr>
              <w:spacing w:after="200" w:line="276" w:lineRule="auto"/>
              <w:jc w:val="center"/>
              <w:rPr>
                <w:b/>
                <w:lang w:val="en-IN"/>
              </w:rPr>
            </w:pPr>
            <w:r w:rsidRPr="00B35038">
              <w:rPr>
                <w:b/>
                <w:lang w:val="en-IN"/>
              </w:rPr>
              <w:t>Clearly interprets results with units and engineering relevance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67EA5E03" w14:textId="77777777" w:rsidR="00B35038" w:rsidRPr="00B35038" w:rsidRDefault="00B35038" w:rsidP="00B35038">
            <w:pPr>
              <w:spacing w:after="200" w:line="276" w:lineRule="auto"/>
              <w:jc w:val="center"/>
              <w:rPr>
                <w:b/>
                <w:lang w:val="en-IN"/>
              </w:rPr>
            </w:pPr>
            <w:r w:rsidRPr="00B35038">
              <w:rPr>
                <w:b/>
                <w:lang w:val="en-IN"/>
              </w:rPr>
              <w:t>Basic interpretation with minor omissions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25257B19" w14:textId="77777777" w:rsidR="00B35038" w:rsidRPr="00B35038" w:rsidRDefault="00B35038" w:rsidP="00B35038">
            <w:pPr>
              <w:spacing w:after="200" w:line="276" w:lineRule="auto"/>
              <w:jc w:val="center"/>
              <w:rPr>
                <w:b/>
                <w:lang w:val="en-IN"/>
              </w:rPr>
            </w:pPr>
            <w:r w:rsidRPr="00B35038">
              <w:rPr>
                <w:b/>
                <w:lang w:val="en-IN"/>
              </w:rPr>
              <w:t>Limited or unclear interpretation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29F0380A" w14:textId="77777777" w:rsidR="00B35038" w:rsidRPr="00B35038" w:rsidRDefault="00B35038" w:rsidP="00B35038">
            <w:pPr>
              <w:spacing w:after="200" w:line="276" w:lineRule="auto"/>
              <w:jc w:val="center"/>
              <w:rPr>
                <w:b/>
                <w:lang w:val="en-IN"/>
              </w:rPr>
            </w:pPr>
            <w:r w:rsidRPr="00B35038">
              <w:rPr>
                <w:b/>
                <w:lang w:val="en-IN"/>
              </w:rPr>
              <w:t>No interpretation</w:t>
            </w:r>
          </w:p>
        </w:tc>
      </w:tr>
    </w:tbl>
    <w:p w14:paraId="5A37F16B" w14:textId="6B93A79A" w:rsidR="00B35038" w:rsidRDefault="00B35038" w:rsidP="00B35038">
      <w:pPr>
        <w:spacing w:after="200" w:line="276" w:lineRule="auto"/>
        <w:jc w:val="center"/>
        <w:rPr>
          <w:b/>
        </w:rPr>
      </w:pPr>
    </w:p>
    <w:p w14:paraId="1A91AC7E" w14:textId="77777777" w:rsidR="00B35038" w:rsidRDefault="00B35038">
      <w:pPr>
        <w:spacing w:after="200" w:line="276" w:lineRule="auto"/>
        <w:jc w:val="left"/>
        <w:rPr>
          <w:b/>
        </w:rPr>
      </w:pPr>
      <w:r>
        <w:rPr>
          <w:b/>
        </w:rPr>
        <w:br w:type="page"/>
      </w:r>
    </w:p>
    <w:p w14:paraId="1AF95DE4" w14:textId="77777777" w:rsidR="00B35038" w:rsidRDefault="00B35038" w:rsidP="00B35038">
      <w:pPr>
        <w:spacing w:after="200" w:line="276" w:lineRule="auto"/>
        <w:jc w:val="center"/>
        <w:rPr>
          <w:b/>
        </w:rPr>
      </w:pPr>
    </w:p>
    <w:p w14:paraId="0818802D" w14:textId="6AAF17FB" w:rsidR="00D41723" w:rsidRDefault="00000000">
      <w:pPr>
        <w:spacing w:after="160"/>
        <w:jc w:val="center"/>
      </w:pPr>
      <w:r>
        <w:rPr>
          <w:b/>
        </w:rPr>
        <w:t>Q1. MULTIPLE LINEAR REGRESSION</w:t>
      </w:r>
    </w:p>
    <w:p w14:paraId="2EF9EAA2" w14:textId="77777777" w:rsidR="00D41723" w:rsidRDefault="00000000">
      <w:pPr>
        <w:spacing w:after="120"/>
      </w:pPr>
      <w:r>
        <w:t>Given: A real estate company collected training data relating house area and number of bedrooms to house price. The required model is Price = β₀ + β₁(Area) + β₂(Bedrooms).</w:t>
      </w:r>
    </w:p>
    <w:p w14:paraId="44AB09BD" w14:textId="77777777" w:rsidR="00D41723" w:rsidRDefault="00000000">
      <w:pPr>
        <w:spacing w:before="120" w:after="100"/>
        <w:jc w:val="left"/>
      </w:pPr>
      <w:r>
        <w:rPr>
          <w:b/>
        </w:rPr>
        <w:t>Given Data</w:t>
      </w:r>
    </w:p>
    <w:tbl>
      <w:tblPr>
        <w:tblStyle w:val="TableGrid"/>
        <w:tblW w:w="0" w:type="auto"/>
        <w:jc w:val="center"/>
        <w:tblLook w:val="04A0" w:firstRow="1" w:lastRow="0" w:firstColumn="1" w:lastColumn="0" w:noHBand="0" w:noVBand="1"/>
      </w:tblPr>
      <w:tblGrid>
        <w:gridCol w:w="2520"/>
        <w:gridCol w:w="2520"/>
        <w:gridCol w:w="2520"/>
        <w:gridCol w:w="2520"/>
      </w:tblGrid>
      <w:tr w:rsidR="00D41723" w14:paraId="7590E6F7" w14:textId="77777777">
        <w:trPr>
          <w:jc w:val="center"/>
        </w:trPr>
        <w:tc>
          <w:tcPr>
            <w:tcW w:w="2520" w:type="dxa"/>
            <w:vAlign w:val="center"/>
          </w:tcPr>
          <w:p w14:paraId="70A17D09" w14:textId="77777777" w:rsidR="00D41723" w:rsidRDefault="00000000">
            <w:pPr>
              <w:spacing w:after="0"/>
              <w:jc w:val="center"/>
            </w:pPr>
            <w:r>
              <w:rPr>
                <w:b/>
                <w:sz w:val="18"/>
              </w:rPr>
              <w:t>House</w:t>
            </w:r>
          </w:p>
        </w:tc>
        <w:tc>
          <w:tcPr>
            <w:tcW w:w="2520" w:type="dxa"/>
            <w:vAlign w:val="center"/>
          </w:tcPr>
          <w:p w14:paraId="7E46B941" w14:textId="77777777" w:rsidR="00D41723" w:rsidRDefault="00000000">
            <w:pPr>
              <w:spacing w:after="0"/>
              <w:jc w:val="center"/>
            </w:pPr>
            <w:r>
              <w:rPr>
                <w:b/>
                <w:sz w:val="18"/>
              </w:rPr>
              <w:t>Area (sq.ft.)</w:t>
            </w:r>
          </w:p>
        </w:tc>
        <w:tc>
          <w:tcPr>
            <w:tcW w:w="2520" w:type="dxa"/>
            <w:vAlign w:val="center"/>
          </w:tcPr>
          <w:p w14:paraId="7A3DDD88" w14:textId="77777777" w:rsidR="00D41723" w:rsidRDefault="00000000">
            <w:pPr>
              <w:spacing w:after="0"/>
              <w:jc w:val="center"/>
            </w:pPr>
            <w:r>
              <w:rPr>
                <w:b/>
                <w:sz w:val="18"/>
              </w:rPr>
              <w:t>Bedrooms</w:t>
            </w:r>
          </w:p>
        </w:tc>
        <w:tc>
          <w:tcPr>
            <w:tcW w:w="2520" w:type="dxa"/>
            <w:vAlign w:val="center"/>
          </w:tcPr>
          <w:p w14:paraId="3268B267" w14:textId="77777777" w:rsidR="00D41723" w:rsidRDefault="00000000">
            <w:pPr>
              <w:spacing w:after="0"/>
              <w:jc w:val="center"/>
            </w:pPr>
            <w:r>
              <w:rPr>
                <w:b/>
                <w:sz w:val="18"/>
              </w:rPr>
              <w:t>Price (₹ Lakhs)</w:t>
            </w:r>
          </w:p>
        </w:tc>
      </w:tr>
      <w:tr w:rsidR="00D41723" w14:paraId="652364DA" w14:textId="77777777">
        <w:trPr>
          <w:jc w:val="center"/>
        </w:trPr>
        <w:tc>
          <w:tcPr>
            <w:tcW w:w="2520" w:type="dxa"/>
          </w:tcPr>
          <w:p w14:paraId="52F991DB" w14:textId="77777777" w:rsidR="00D41723" w:rsidRDefault="00000000">
            <w:pPr>
              <w:spacing w:after="0"/>
              <w:jc w:val="center"/>
            </w:pPr>
            <w:r>
              <w:rPr>
                <w:sz w:val="18"/>
              </w:rPr>
              <w:t>1</w:t>
            </w:r>
          </w:p>
        </w:tc>
        <w:tc>
          <w:tcPr>
            <w:tcW w:w="2520" w:type="dxa"/>
          </w:tcPr>
          <w:p w14:paraId="4B5D6FC6" w14:textId="77777777" w:rsidR="00D41723" w:rsidRDefault="00000000">
            <w:pPr>
              <w:spacing w:after="0"/>
              <w:jc w:val="center"/>
            </w:pPr>
            <w:r>
              <w:rPr>
                <w:sz w:val="18"/>
              </w:rPr>
              <w:t>1000</w:t>
            </w:r>
          </w:p>
        </w:tc>
        <w:tc>
          <w:tcPr>
            <w:tcW w:w="2520" w:type="dxa"/>
          </w:tcPr>
          <w:p w14:paraId="5A95EA60" w14:textId="77777777" w:rsidR="00D41723" w:rsidRDefault="00000000">
            <w:pPr>
              <w:spacing w:after="0"/>
              <w:jc w:val="center"/>
            </w:pPr>
            <w:r>
              <w:rPr>
                <w:sz w:val="18"/>
              </w:rPr>
              <w:t>2</w:t>
            </w:r>
          </w:p>
        </w:tc>
        <w:tc>
          <w:tcPr>
            <w:tcW w:w="2520" w:type="dxa"/>
          </w:tcPr>
          <w:p w14:paraId="444D50D9" w14:textId="77777777" w:rsidR="00D41723" w:rsidRDefault="00000000">
            <w:pPr>
              <w:spacing w:after="0"/>
              <w:jc w:val="center"/>
            </w:pPr>
            <w:r>
              <w:rPr>
                <w:sz w:val="18"/>
              </w:rPr>
              <w:t>50</w:t>
            </w:r>
          </w:p>
        </w:tc>
      </w:tr>
      <w:tr w:rsidR="00D41723" w14:paraId="5D037D7E" w14:textId="77777777">
        <w:trPr>
          <w:jc w:val="center"/>
        </w:trPr>
        <w:tc>
          <w:tcPr>
            <w:tcW w:w="2520" w:type="dxa"/>
          </w:tcPr>
          <w:p w14:paraId="19E0FF1A" w14:textId="77777777" w:rsidR="00D41723" w:rsidRDefault="00000000">
            <w:pPr>
              <w:spacing w:after="0"/>
              <w:jc w:val="center"/>
            </w:pPr>
            <w:r>
              <w:rPr>
                <w:sz w:val="18"/>
              </w:rPr>
              <w:t>2</w:t>
            </w:r>
          </w:p>
        </w:tc>
        <w:tc>
          <w:tcPr>
            <w:tcW w:w="2520" w:type="dxa"/>
          </w:tcPr>
          <w:p w14:paraId="67A73E3E" w14:textId="77777777" w:rsidR="00D41723" w:rsidRDefault="00000000">
            <w:pPr>
              <w:spacing w:after="0"/>
              <w:jc w:val="center"/>
            </w:pPr>
            <w:r>
              <w:rPr>
                <w:sz w:val="18"/>
              </w:rPr>
              <w:t>1500</w:t>
            </w:r>
          </w:p>
        </w:tc>
        <w:tc>
          <w:tcPr>
            <w:tcW w:w="2520" w:type="dxa"/>
          </w:tcPr>
          <w:p w14:paraId="160BBA66" w14:textId="77777777" w:rsidR="00D41723" w:rsidRDefault="00000000">
            <w:pPr>
              <w:spacing w:after="0"/>
              <w:jc w:val="center"/>
            </w:pPr>
            <w:r>
              <w:rPr>
                <w:sz w:val="18"/>
              </w:rPr>
              <w:t>3</w:t>
            </w:r>
          </w:p>
        </w:tc>
        <w:tc>
          <w:tcPr>
            <w:tcW w:w="2520" w:type="dxa"/>
          </w:tcPr>
          <w:p w14:paraId="5AFAA7C8" w14:textId="77777777" w:rsidR="00D41723" w:rsidRDefault="00000000">
            <w:pPr>
              <w:spacing w:after="0"/>
              <w:jc w:val="center"/>
            </w:pPr>
            <w:r>
              <w:rPr>
                <w:sz w:val="18"/>
              </w:rPr>
              <w:t>75</w:t>
            </w:r>
          </w:p>
        </w:tc>
      </w:tr>
      <w:tr w:rsidR="00D41723" w14:paraId="15126795" w14:textId="77777777">
        <w:trPr>
          <w:jc w:val="center"/>
        </w:trPr>
        <w:tc>
          <w:tcPr>
            <w:tcW w:w="2520" w:type="dxa"/>
          </w:tcPr>
          <w:p w14:paraId="69F242CE" w14:textId="77777777" w:rsidR="00D41723" w:rsidRDefault="00000000">
            <w:pPr>
              <w:spacing w:after="0"/>
              <w:jc w:val="center"/>
            </w:pPr>
            <w:r>
              <w:rPr>
                <w:sz w:val="18"/>
              </w:rPr>
              <w:t>3</w:t>
            </w:r>
          </w:p>
        </w:tc>
        <w:tc>
          <w:tcPr>
            <w:tcW w:w="2520" w:type="dxa"/>
          </w:tcPr>
          <w:p w14:paraId="0DF9D898" w14:textId="77777777" w:rsidR="00D41723" w:rsidRDefault="00000000">
            <w:pPr>
              <w:spacing w:after="0"/>
              <w:jc w:val="center"/>
            </w:pPr>
            <w:r>
              <w:rPr>
                <w:sz w:val="18"/>
              </w:rPr>
              <w:t>800</w:t>
            </w:r>
          </w:p>
        </w:tc>
        <w:tc>
          <w:tcPr>
            <w:tcW w:w="2520" w:type="dxa"/>
          </w:tcPr>
          <w:p w14:paraId="44F6E715" w14:textId="77777777" w:rsidR="00D41723" w:rsidRDefault="00000000">
            <w:pPr>
              <w:spacing w:after="0"/>
              <w:jc w:val="center"/>
            </w:pPr>
            <w:r>
              <w:rPr>
                <w:sz w:val="18"/>
              </w:rPr>
              <w:t>2</w:t>
            </w:r>
          </w:p>
        </w:tc>
        <w:tc>
          <w:tcPr>
            <w:tcW w:w="2520" w:type="dxa"/>
          </w:tcPr>
          <w:p w14:paraId="4F0BDC61" w14:textId="77777777" w:rsidR="00D41723" w:rsidRDefault="00000000">
            <w:pPr>
              <w:spacing w:after="0"/>
              <w:jc w:val="center"/>
            </w:pPr>
            <w:r>
              <w:rPr>
                <w:sz w:val="18"/>
              </w:rPr>
              <w:t>40</w:t>
            </w:r>
          </w:p>
        </w:tc>
      </w:tr>
      <w:tr w:rsidR="00D41723" w14:paraId="1F9950EE" w14:textId="77777777">
        <w:trPr>
          <w:jc w:val="center"/>
        </w:trPr>
        <w:tc>
          <w:tcPr>
            <w:tcW w:w="2520" w:type="dxa"/>
          </w:tcPr>
          <w:p w14:paraId="7E1C79A5" w14:textId="77777777" w:rsidR="00D41723" w:rsidRDefault="00000000">
            <w:pPr>
              <w:spacing w:after="0"/>
              <w:jc w:val="center"/>
            </w:pPr>
            <w:r>
              <w:rPr>
                <w:sz w:val="18"/>
              </w:rPr>
              <w:t>4</w:t>
            </w:r>
          </w:p>
        </w:tc>
        <w:tc>
          <w:tcPr>
            <w:tcW w:w="2520" w:type="dxa"/>
          </w:tcPr>
          <w:p w14:paraId="2573A9D3" w14:textId="77777777" w:rsidR="00D41723" w:rsidRDefault="00000000">
            <w:pPr>
              <w:spacing w:after="0"/>
              <w:jc w:val="center"/>
            </w:pPr>
            <w:r>
              <w:rPr>
                <w:sz w:val="18"/>
              </w:rPr>
              <w:t>1200</w:t>
            </w:r>
          </w:p>
        </w:tc>
        <w:tc>
          <w:tcPr>
            <w:tcW w:w="2520" w:type="dxa"/>
          </w:tcPr>
          <w:p w14:paraId="6146D94B" w14:textId="77777777" w:rsidR="00D41723" w:rsidRDefault="00000000">
            <w:pPr>
              <w:spacing w:after="0"/>
              <w:jc w:val="center"/>
            </w:pPr>
            <w:r>
              <w:rPr>
                <w:sz w:val="18"/>
              </w:rPr>
              <w:t>3</w:t>
            </w:r>
          </w:p>
        </w:tc>
        <w:tc>
          <w:tcPr>
            <w:tcW w:w="2520" w:type="dxa"/>
          </w:tcPr>
          <w:p w14:paraId="760B03AF" w14:textId="77777777" w:rsidR="00D41723" w:rsidRDefault="00000000">
            <w:pPr>
              <w:spacing w:after="0"/>
              <w:jc w:val="center"/>
            </w:pPr>
            <w:r>
              <w:rPr>
                <w:sz w:val="18"/>
              </w:rPr>
              <w:t>60</w:t>
            </w:r>
          </w:p>
        </w:tc>
      </w:tr>
      <w:tr w:rsidR="00D41723" w14:paraId="3B4D3E6B" w14:textId="77777777">
        <w:trPr>
          <w:jc w:val="center"/>
        </w:trPr>
        <w:tc>
          <w:tcPr>
            <w:tcW w:w="2520" w:type="dxa"/>
          </w:tcPr>
          <w:p w14:paraId="57C273C8" w14:textId="77777777" w:rsidR="00D41723" w:rsidRDefault="00000000">
            <w:pPr>
              <w:spacing w:after="0"/>
              <w:jc w:val="center"/>
            </w:pPr>
            <w:r>
              <w:rPr>
                <w:sz w:val="18"/>
              </w:rPr>
              <w:t>5</w:t>
            </w:r>
          </w:p>
        </w:tc>
        <w:tc>
          <w:tcPr>
            <w:tcW w:w="2520" w:type="dxa"/>
          </w:tcPr>
          <w:p w14:paraId="59E097C5" w14:textId="77777777" w:rsidR="00D41723" w:rsidRDefault="00000000">
            <w:pPr>
              <w:spacing w:after="0"/>
              <w:jc w:val="center"/>
            </w:pPr>
            <w:r>
              <w:rPr>
                <w:sz w:val="18"/>
              </w:rPr>
              <w:t>2000</w:t>
            </w:r>
          </w:p>
        </w:tc>
        <w:tc>
          <w:tcPr>
            <w:tcW w:w="2520" w:type="dxa"/>
          </w:tcPr>
          <w:p w14:paraId="182B51C9" w14:textId="77777777" w:rsidR="00D41723" w:rsidRDefault="00000000">
            <w:pPr>
              <w:spacing w:after="0"/>
              <w:jc w:val="center"/>
            </w:pPr>
            <w:r>
              <w:rPr>
                <w:sz w:val="18"/>
              </w:rPr>
              <w:t>4</w:t>
            </w:r>
          </w:p>
        </w:tc>
        <w:tc>
          <w:tcPr>
            <w:tcW w:w="2520" w:type="dxa"/>
          </w:tcPr>
          <w:p w14:paraId="50ED511A" w14:textId="77777777" w:rsidR="00D41723" w:rsidRDefault="00000000">
            <w:pPr>
              <w:spacing w:after="0"/>
              <w:jc w:val="center"/>
            </w:pPr>
            <w:r>
              <w:rPr>
                <w:sz w:val="18"/>
              </w:rPr>
              <w:t>90</w:t>
            </w:r>
          </w:p>
        </w:tc>
      </w:tr>
    </w:tbl>
    <w:p w14:paraId="1D605EE6" w14:textId="77777777" w:rsidR="00D41723" w:rsidRDefault="00000000">
      <w:pPr>
        <w:spacing w:before="120" w:after="100"/>
        <w:jc w:val="left"/>
      </w:pPr>
      <w:r>
        <w:rPr>
          <w:b/>
        </w:rPr>
        <w:t>(i) Construct the Linear Regression Model</w:t>
      </w:r>
    </w:p>
    <w:p w14:paraId="152550BC" w14:textId="77777777" w:rsidR="00D41723" w:rsidRDefault="00000000">
      <w:pPr>
        <w:spacing w:before="40" w:after="120"/>
        <w:jc w:val="center"/>
      </w:pPr>
      <w:r>
        <w:rPr>
          <w:i/>
        </w:rPr>
        <w:t>ŷ = β₀ + β₁X₁ + β₂X₂</w:t>
      </w:r>
    </w:p>
    <w:p w14:paraId="5396F218" w14:textId="77777777" w:rsidR="00D41723" w:rsidRDefault="00000000">
      <w:pPr>
        <w:spacing w:after="120"/>
      </w:pPr>
      <w:r>
        <w:t>where X₁ is Area in square feet, X₂ is the number of Bedrooms, and ŷ is the predicted house price in lakhs.</w:t>
      </w:r>
    </w:p>
    <w:p w14:paraId="60D26C97" w14:textId="77777777" w:rsidR="00D41723" w:rsidRDefault="00000000">
      <w:pPr>
        <w:spacing w:before="120" w:after="100"/>
        <w:jc w:val="left"/>
      </w:pPr>
      <w:r>
        <w:rPr>
          <w:b/>
        </w:rPr>
        <w:t>(ii) Estimate the Regression Coefficients</w:t>
      </w:r>
    </w:p>
    <w:p w14:paraId="039CCFF3" w14:textId="77777777" w:rsidR="00D41723" w:rsidRDefault="00000000">
      <w:pPr>
        <w:spacing w:before="40" w:after="120"/>
        <w:jc w:val="center"/>
      </w:pPr>
      <w:r>
        <w:rPr>
          <w:i/>
        </w:rPr>
        <w:t>β = (XᵀX)⁻¹Xᵀy</w:t>
      </w:r>
    </w:p>
    <w:p w14:paraId="31E250C1" w14:textId="77777777" w:rsidR="00D41723" w:rsidRDefault="00000000">
      <w:pPr>
        <w:spacing w:after="120"/>
      </w:pPr>
      <w:r>
        <w:t>Using the design matrix with an intercept column and solving the normal equations for the five observations gives:</w:t>
      </w:r>
    </w:p>
    <w:p w14:paraId="5240CDC9" w14:textId="77777777" w:rsidR="00D41723" w:rsidRDefault="00000000">
      <w:pPr>
        <w:spacing w:before="40" w:after="120"/>
        <w:jc w:val="center"/>
      </w:pPr>
      <w:r>
        <w:rPr>
          <w:i/>
        </w:rPr>
        <w:t>β₀ = 8.5047,   β₁ = 0.04252,   β₂ = −0.28037</w:t>
      </w:r>
    </w:p>
    <w:p w14:paraId="1B237169" w14:textId="77777777" w:rsidR="00D41723" w:rsidRDefault="00000000">
      <w:pPr>
        <w:spacing w:before="40" w:after="120"/>
        <w:jc w:val="center"/>
      </w:pPr>
      <w:r>
        <w:rPr>
          <w:i/>
        </w:rPr>
        <w:t>Therefore, ŷ = 8.5047 + 0.04252(Area) − 0.28037(Bedrooms)</w:t>
      </w:r>
    </w:p>
    <w:p w14:paraId="39C2975F" w14:textId="77777777" w:rsidR="00D41723" w:rsidRDefault="00000000">
      <w:pPr>
        <w:spacing w:after="120"/>
      </w:pPr>
      <w:r>
        <w:t>For example, for a house having Area = 1500 sq.ft. and Bedrooms = 3, the predicted price is approximately 71.54 lakhs.</w:t>
      </w:r>
    </w:p>
    <w:p w14:paraId="7935E343" w14:textId="77777777" w:rsidR="00D41723" w:rsidRDefault="00000000">
      <w:pPr>
        <w:spacing w:before="40" w:after="120"/>
        <w:jc w:val="center"/>
      </w:pPr>
      <w:r>
        <w:rPr>
          <w:i/>
        </w:rPr>
        <w:t>ŷ = 8.5047 + 0.04252(1500) − 0.28037(3) ≈ 71.54</w:t>
      </w:r>
    </w:p>
    <w:p w14:paraId="235C73AF" w14:textId="77777777" w:rsidR="00D41723" w:rsidRDefault="00000000">
      <w:pPr>
        <w:spacing w:before="120" w:after="100"/>
        <w:jc w:val="left"/>
      </w:pPr>
      <w:r>
        <w:rPr>
          <w:b/>
        </w:rPr>
        <w:t>(iii) Interpretation of Coefficients</w:t>
      </w:r>
    </w:p>
    <w:p w14:paraId="2CCEBB3F" w14:textId="77777777" w:rsidR="00D41723" w:rsidRDefault="00000000">
      <w:pPr>
        <w:spacing w:after="120"/>
      </w:pPr>
      <w:r>
        <w:t>β₀ = 8.5047 is the intercept. It represents the estimated price when Area and Bedrooms are both zero; this is a mathematical baseline rather than a realistic house.</w:t>
      </w:r>
    </w:p>
    <w:p w14:paraId="11F21BFB" w14:textId="77777777" w:rsidR="00D41723" w:rsidRDefault="00000000">
      <w:pPr>
        <w:spacing w:after="120"/>
      </w:pPr>
      <w:r>
        <w:t>β₁ = 0.04252 means that, keeping the number of bedrooms constant, an increase of one square foot in area is associated with an increase of about 0.04252 lakh rupees, or approximately ₹4,252, in predicted price.</w:t>
      </w:r>
    </w:p>
    <w:p w14:paraId="10283996" w14:textId="77777777" w:rsidR="00D41723" w:rsidRDefault="00000000">
      <w:pPr>
        <w:spacing w:after="120"/>
      </w:pPr>
      <w:r>
        <w:t>β₂ = −0.28037 means that, keeping area constant, adding one bedroom changes the predicted price by about −0.28037 lakh rupees in this small training dataset. The negative sign is a fitted-data effect and should not be interpreted as a general real-estate law.</w:t>
      </w:r>
    </w:p>
    <w:p w14:paraId="7235FB51" w14:textId="77777777" w:rsidR="00D41723" w:rsidRDefault="00000000">
      <w:pPr>
        <w:spacing w:before="120" w:after="100"/>
        <w:jc w:val="left"/>
      </w:pPr>
      <w:r>
        <w:rPr>
          <w:b/>
        </w:rPr>
        <w:t>Final Answer</w:t>
      </w:r>
    </w:p>
    <w:p w14:paraId="1BF74BBD" w14:textId="77777777" w:rsidR="00D41723" w:rsidRDefault="00000000">
      <w:pPr>
        <w:spacing w:after="120"/>
      </w:pPr>
      <w:r>
        <w:t>The fitted multiple linear regression model is ŷ = 8.5047 + 0.04252(Area) − 0.28037(Bedrooms). The coefficients were obtained by the least-squares normal-equation method and their meanings are interpreted while holding the other predictor constant.</w:t>
      </w:r>
    </w:p>
    <w:p w14:paraId="79214821" w14:textId="77777777" w:rsidR="00D41723" w:rsidRDefault="00000000">
      <w:r>
        <w:br w:type="page"/>
      </w:r>
    </w:p>
    <w:p w14:paraId="0CD91C38" w14:textId="77777777" w:rsidR="00D41723" w:rsidRDefault="00000000">
      <w:pPr>
        <w:spacing w:after="160"/>
        <w:jc w:val="center"/>
      </w:pPr>
      <w:r>
        <w:rPr>
          <w:b/>
        </w:rPr>
        <w:lastRenderedPageBreak/>
        <w:t>Q2. LINEAR CLASSIFICATION</w:t>
      </w:r>
    </w:p>
    <w:p w14:paraId="001C3823" w14:textId="77777777" w:rsidR="00D41723" w:rsidRDefault="00000000">
      <w:pPr>
        <w:spacing w:after="120"/>
      </w:pPr>
      <w:r>
        <w:t>The email dataset contains two input features, Word Frequency (Offer) and Word Frequency (Win), and a binary target Spam where 1 denotes Spam and 0 denotes Not Spam.</w:t>
      </w:r>
    </w:p>
    <w:p w14:paraId="55A23522" w14:textId="77777777" w:rsidR="00D41723" w:rsidRDefault="00000000">
      <w:pPr>
        <w:spacing w:before="120" w:after="100"/>
        <w:jc w:val="left"/>
      </w:pPr>
      <w:r>
        <w:rPr>
          <w:b/>
        </w:rPr>
        <w:t>Given Data</w:t>
      </w:r>
    </w:p>
    <w:tbl>
      <w:tblPr>
        <w:tblStyle w:val="TableGrid"/>
        <w:tblW w:w="0" w:type="auto"/>
        <w:jc w:val="center"/>
        <w:tblLook w:val="04A0" w:firstRow="1" w:lastRow="0" w:firstColumn="1" w:lastColumn="0" w:noHBand="0" w:noVBand="1"/>
      </w:tblPr>
      <w:tblGrid>
        <w:gridCol w:w="2520"/>
        <w:gridCol w:w="2520"/>
        <w:gridCol w:w="2520"/>
        <w:gridCol w:w="2520"/>
      </w:tblGrid>
      <w:tr w:rsidR="00D41723" w14:paraId="32615697" w14:textId="77777777">
        <w:trPr>
          <w:jc w:val="center"/>
        </w:trPr>
        <w:tc>
          <w:tcPr>
            <w:tcW w:w="2520" w:type="dxa"/>
            <w:vAlign w:val="center"/>
          </w:tcPr>
          <w:p w14:paraId="4ADD4FD0" w14:textId="77777777" w:rsidR="00D41723" w:rsidRDefault="00000000">
            <w:pPr>
              <w:spacing w:after="0"/>
              <w:jc w:val="center"/>
            </w:pPr>
            <w:r>
              <w:rPr>
                <w:b/>
                <w:sz w:val="18"/>
              </w:rPr>
              <w:t>Email</w:t>
            </w:r>
          </w:p>
        </w:tc>
        <w:tc>
          <w:tcPr>
            <w:tcW w:w="2520" w:type="dxa"/>
            <w:vAlign w:val="center"/>
          </w:tcPr>
          <w:p w14:paraId="274BCD75" w14:textId="77777777" w:rsidR="00D41723" w:rsidRDefault="00000000">
            <w:pPr>
              <w:spacing w:after="0"/>
              <w:jc w:val="center"/>
            </w:pPr>
            <w:r>
              <w:rPr>
                <w:b/>
                <w:sz w:val="18"/>
              </w:rPr>
              <w:t>Offer</w:t>
            </w:r>
          </w:p>
        </w:tc>
        <w:tc>
          <w:tcPr>
            <w:tcW w:w="2520" w:type="dxa"/>
            <w:vAlign w:val="center"/>
          </w:tcPr>
          <w:p w14:paraId="2215D4C0" w14:textId="77777777" w:rsidR="00D41723" w:rsidRDefault="00000000">
            <w:pPr>
              <w:spacing w:after="0"/>
              <w:jc w:val="center"/>
            </w:pPr>
            <w:r>
              <w:rPr>
                <w:b/>
                <w:sz w:val="18"/>
              </w:rPr>
              <w:t>Win</w:t>
            </w:r>
          </w:p>
        </w:tc>
        <w:tc>
          <w:tcPr>
            <w:tcW w:w="2520" w:type="dxa"/>
            <w:vAlign w:val="center"/>
          </w:tcPr>
          <w:p w14:paraId="3A8F9C06" w14:textId="77777777" w:rsidR="00D41723" w:rsidRDefault="00000000">
            <w:pPr>
              <w:spacing w:after="0"/>
              <w:jc w:val="center"/>
            </w:pPr>
            <w:r>
              <w:rPr>
                <w:b/>
                <w:sz w:val="18"/>
              </w:rPr>
              <w:t>Spam</w:t>
            </w:r>
          </w:p>
        </w:tc>
      </w:tr>
      <w:tr w:rsidR="00D41723" w14:paraId="5B07E264" w14:textId="77777777">
        <w:trPr>
          <w:jc w:val="center"/>
        </w:trPr>
        <w:tc>
          <w:tcPr>
            <w:tcW w:w="2520" w:type="dxa"/>
          </w:tcPr>
          <w:p w14:paraId="5B43B279" w14:textId="77777777" w:rsidR="00D41723" w:rsidRDefault="00000000">
            <w:pPr>
              <w:spacing w:after="0"/>
              <w:jc w:val="center"/>
            </w:pPr>
            <w:r>
              <w:rPr>
                <w:sz w:val="18"/>
              </w:rPr>
              <w:t>1</w:t>
            </w:r>
          </w:p>
        </w:tc>
        <w:tc>
          <w:tcPr>
            <w:tcW w:w="2520" w:type="dxa"/>
          </w:tcPr>
          <w:p w14:paraId="4F22C112" w14:textId="77777777" w:rsidR="00D41723" w:rsidRDefault="00000000">
            <w:pPr>
              <w:spacing w:after="0"/>
              <w:jc w:val="center"/>
            </w:pPr>
            <w:r>
              <w:rPr>
                <w:sz w:val="18"/>
              </w:rPr>
              <w:t>3</w:t>
            </w:r>
          </w:p>
        </w:tc>
        <w:tc>
          <w:tcPr>
            <w:tcW w:w="2520" w:type="dxa"/>
          </w:tcPr>
          <w:p w14:paraId="0355A5B6" w14:textId="77777777" w:rsidR="00D41723" w:rsidRDefault="00000000">
            <w:pPr>
              <w:spacing w:after="0"/>
              <w:jc w:val="center"/>
            </w:pPr>
            <w:r>
              <w:rPr>
                <w:sz w:val="18"/>
              </w:rPr>
              <w:t>2</w:t>
            </w:r>
          </w:p>
        </w:tc>
        <w:tc>
          <w:tcPr>
            <w:tcW w:w="2520" w:type="dxa"/>
          </w:tcPr>
          <w:p w14:paraId="07C2E640" w14:textId="77777777" w:rsidR="00D41723" w:rsidRDefault="00000000">
            <w:pPr>
              <w:spacing w:after="0"/>
              <w:jc w:val="center"/>
            </w:pPr>
            <w:r>
              <w:rPr>
                <w:sz w:val="18"/>
              </w:rPr>
              <w:t>1</w:t>
            </w:r>
          </w:p>
        </w:tc>
      </w:tr>
      <w:tr w:rsidR="00D41723" w14:paraId="6ABBF684" w14:textId="77777777">
        <w:trPr>
          <w:jc w:val="center"/>
        </w:trPr>
        <w:tc>
          <w:tcPr>
            <w:tcW w:w="2520" w:type="dxa"/>
          </w:tcPr>
          <w:p w14:paraId="5884F88F" w14:textId="77777777" w:rsidR="00D41723" w:rsidRDefault="00000000">
            <w:pPr>
              <w:spacing w:after="0"/>
              <w:jc w:val="center"/>
            </w:pPr>
            <w:r>
              <w:rPr>
                <w:sz w:val="18"/>
              </w:rPr>
              <w:t>2</w:t>
            </w:r>
          </w:p>
        </w:tc>
        <w:tc>
          <w:tcPr>
            <w:tcW w:w="2520" w:type="dxa"/>
          </w:tcPr>
          <w:p w14:paraId="004064D0" w14:textId="77777777" w:rsidR="00D41723" w:rsidRDefault="00000000">
            <w:pPr>
              <w:spacing w:after="0"/>
              <w:jc w:val="center"/>
            </w:pPr>
            <w:r>
              <w:rPr>
                <w:sz w:val="18"/>
              </w:rPr>
              <w:t>2</w:t>
            </w:r>
          </w:p>
        </w:tc>
        <w:tc>
          <w:tcPr>
            <w:tcW w:w="2520" w:type="dxa"/>
          </w:tcPr>
          <w:p w14:paraId="41683164" w14:textId="77777777" w:rsidR="00D41723" w:rsidRDefault="00000000">
            <w:pPr>
              <w:spacing w:after="0"/>
              <w:jc w:val="center"/>
            </w:pPr>
            <w:r>
              <w:rPr>
                <w:sz w:val="18"/>
              </w:rPr>
              <w:t>1</w:t>
            </w:r>
          </w:p>
        </w:tc>
        <w:tc>
          <w:tcPr>
            <w:tcW w:w="2520" w:type="dxa"/>
          </w:tcPr>
          <w:p w14:paraId="553B9B26" w14:textId="77777777" w:rsidR="00D41723" w:rsidRDefault="00000000">
            <w:pPr>
              <w:spacing w:after="0"/>
              <w:jc w:val="center"/>
            </w:pPr>
            <w:r>
              <w:rPr>
                <w:sz w:val="18"/>
              </w:rPr>
              <w:t>1</w:t>
            </w:r>
          </w:p>
        </w:tc>
      </w:tr>
      <w:tr w:rsidR="00D41723" w14:paraId="5795C507" w14:textId="77777777">
        <w:trPr>
          <w:jc w:val="center"/>
        </w:trPr>
        <w:tc>
          <w:tcPr>
            <w:tcW w:w="2520" w:type="dxa"/>
          </w:tcPr>
          <w:p w14:paraId="47ED0D81" w14:textId="77777777" w:rsidR="00D41723" w:rsidRDefault="00000000">
            <w:pPr>
              <w:spacing w:after="0"/>
              <w:jc w:val="center"/>
            </w:pPr>
            <w:r>
              <w:rPr>
                <w:sz w:val="18"/>
              </w:rPr>
              <w:t>3</w:t>
            </w:r>
          </w:p>
        </w:tc>
        <w:tc>
          <w:tcPr>
            <w:tcW w:w="2520" w:type="dxa"/>
          </w:tcPr>
          <w:p w14:paraId="6C2BE8C0" w14:textId="77777777" w:rsidR="00D41723" w:rsidRDefault="00000000">
            <w:pPr>
              <w:spacing w:after="0"/>
              <w:jc w:val="center"/>
            </w:pPr>
            <w:r>
              <w:rPr>
                <w:sz w:val="18"/>
              </w:rPr>
              <w:t>1</w:t>
            </w:r>
          </w:p>
        </w:tc>
        <w:tc>
          <w:tcPr>
            <w:tcW w:w="2520" w:type="dxa"/>
          </w:tcPr>
          <w:p w14:paraId="6B8CF440" w14:textId="77777777" w:rsidR="00D41723" w:rsidRDefault="00000000">
            <w:pPr>
              <w:spacing w:after="0"/>
              <w:jc w:val="center"/>
            </w:pPr>
            <w:r>
              <w:rPr>
                <w:sz w:val="18"/>
              </w:rPr>
              <w:t>0</w:t>
            </w:r>
          </w:p>
        </w:tc>
        <w:tc>
          <w:tcPr>
            <w:tcW w:w="2520" w:type="dxa"/>
          </w:tcPr>
          <w:p w14:paraId="198327AD" w14:textId="77777777" w:rsidR="00D41723" w:rsidRDefault="00000000">
            <w:pPr>
              <w:spacing w:after="0"/>
              <w:jc w:val="center"/>
            </w:pPr>
            <w:r>
              <w:rPr>
                <w:sz w:val="18"/>
              </w:rPr>
              <w:t>0</w:t>
            </w:r>
          </w:p>
        </w:tc>
      </w:tr>
      <w:tr w:rsidR="00D41723" w14:paraId="783630C6" w14:textId="77777777">
        <w:trPr>
          <w:jc w:val="center"/>
        </w:trPr>
        <w:tc>
          <w:tcPr>
            <w:tcW w:w="2520" w:type="dxa"/>
          </w:tcPr>
          <w:p w14:paraId="27B48BB0" w14:textId="77777777" w:rsidR="00D41723" w:rsidRDefault="00000000">
            <w:pPr>
              <w:spacing w:after="0"/>
              <w:jc w:val="center"/>
            </w:pPr>
            <w:r>
              <w:rPr>
                <w:sz w:val="18"/>
              </w:rPr>
              <w:t>4</w:t>
            </w:r>
          </w:p>
        </w:tc>
        <w:tc>
          <w:tcPr>
            <w:tcW w:w="2520" w:type="dxa"/>
          </w:tcPr>
          <w:p w14:paraId="545FB93A" w14:textId="77777777" w:rsidR="00D41723" w:rsidRDefault="00000000">
            <w:pPr>
              <w:spacing w:after="0"/>
              <w:jc w:val="center"/>
            </w:pPr>
            <w:r>
              <w:rPr>
                <w:sz w:val="18"/>
              </w:rPr>
              <w:t>3</w:t>
            </w:r>
          </w:p>
        </w:tc>
        <w:tc>
          <w:tcPr>
            <w:tcW w:w="2520" w:type="dxa"/>
          </w:tcPr>
          <w:p w14:paraId="7751BB30" w14:textId="77777777" w:rsidR="00D41723" w:rsidRDefault="00000000">
            <w:pPr>
              <w:spacing w:after="0"/>
              <w:jc w:val="center"/>
            </w:pPr>
            <w:r>
              <w:rPr>
                <w:sz w:val="18"/>
              </w:rPr>
              <w:t>3</w:t>
            </w:r>
          </w:p>
        </w:tc>
        <w:tc>
          <w:tcPr>
            <w:tcW w:w="2520" w:type="dxa"/>
          </w:tcPr>
          <w:p w14:paraId="15870778" w14:textId="77777777" w:rsidR="00D41723" w:rsidRDefault="00000000">
            <w:pPr>
              <w:spacing w:after="0"/>
              <w:jc w:val="center"/>
            </w:pPr>
            <w:r>
              <w:rPr>
                <w:sz w:val="18"/>
              </w:rPr>
              <w:t>1</w:t>
            </w:r>
          </w:p>
        </w:tc>
      </w:tr>
      <w:tr w:rsidR="00D41723" w14:paraId="798127AC" w14:textId="77777777">
        <w:trPr>
          <w:jc w:val="center"/>
        </w:trPr>
        <w:tc>
          <w:tcPr>
            <w:tcW w:w="2520" w:type="dxa"/>
          </w:tcPr>
          <w:p w14:paraId="51FA263F" w14:textId="77777777" w:rsidR="00D41723" w:rsidRDefault="00000000">
            <w:pPr>
              <w:spacing w:after="0"/>
              <w:jc w:val="center"/>
            </w:pPr>
            <w:r>
              <w:rPr>
                <w:sz w:val="18"/>
              </w:rPr>
              <w:t>5</w:t>
            </w:r>
          </w:p>
        </w:tc>
        <w:tc>
          <w:tcPr>
            <w:tcW w:w="2520" w:type="dxa"/>
          </w:tcPr>
          <w:p w14:paraId="049A24B8" w14:textId="77777777" w:rsidR="00D41723" w:rsidRDefault="00000000">
            <w:pPr>
              <w:spacing w:after="0"/>
              <w:jc w:val="center"/>
            </w:pPr>
            <w:r>
              <w:rPr>
                <w:sz w:val="18"/>
              </w:rPr>
              <w:t>0</w:t>
            </w:r>
          </w:p>
        </w:tc>
        <w:tc>
          <w:tcPr>
            <w:tcW w:w="2520" w:type="dxa"/>
          </w:tcPr>
          <w:p w14:paraId="287F548D" w14:textId="77777777" w:rsidR="00D41723" w:rsidRDefault="00000000">
            <w:pPr>
              <w:spacing w:after="0"/>
              <w:jc w:val="center"/>
            </w:pPr>
            <w:r>
              <w:rPr>
                <w:sz w:val="18"/>
              </w:rPr>
              <w:t>1</w:t>
            </w:r>
          </w:p>
        </w:tc>
        <w:tc>
          <w:tcPr>
            <w:tcW w:w="2520" w:type="dxa"/>
          </w:tcPr>
          <w:p w14:paraId="37DB776B" w14:textId="77777777" w:rsidR="00D41723" w:rsidRDefault="00000000">
            <w:pPr>
              <w:spacing w:after="0"/>
              <w:jc w:val="center"/>
            </w:pPr>
            <w:r>
              <w:rPr>
                <w:sz w:val="18"/>
              </w:rPr>
              <w:t>0</w:t>
            </w:r>
          </w:p>
        </w:tc>
      </w:tr>
    </w:tbl>
    <w:p w14:paraId="6ADBEF96" w14:textId="77777777" w:rsidR="00D41723" w:rsidRDefault="00000000">
      <w:pPr>
        <w:spacing w:before="120" w:after="100"/>
        <w:jc w:val="left"/>
      </w:pPr>
      <w:r>
        <w:rPr>
          <w:b/>
        </w:rPr>
        <w:t>(i) Construct a Linear Classification Model</w:t>
      </w:r>
    </w:p>
    <w:p w14:paraId="1283424F" w14:textId="77777777" w:rsidR="00D41723" w:rsidRDefault="00000000">
      <w:pPr>
        <w:spacing w:before="40" w:after="120"/>
        <w:jc w:val="center"/>
      </w:pPr>
      <w:r>
        <w:rPr>
          <w:i/>
        </w:rPr>
        <w:t>g(x) = w₀ + w₁X₁ + w₂X₂</w:t>
      </w:r>
    </w:p>
    <w:p w14:paraId="50938B11" w14:textId="77777777" w:rsidR="00D41723" w:rsidRDefault="00000000">
      <w:pPr>
        <w:spacing w:after="120"/>
      </w:pPr>
      <w:r>
        <w:t>For a simple linear classifier, the coefficients can be estimated by least squares and the output can then be converted to a class using the threshold 0.5.</w:t>
      </w:r>
    </w:p>
    <w:p w14:paraId="474AF81F" w14:textId="77777777" w:rsidR="00D41723" w:rsidRDefault="00000000">
      <w:pPr>
        <w:spacing w:before="40" w:after="120"/>
        <w:jc w:val="center"/>
      </w:pPr>
      <w:r>
        <w:rPr>
          <w:i/>
        </w:rPr>
        <w:t>w = (XᵀX)⁻¹Xᵀy</w:t>
      </w:r>
    </w:p>
    <w:p w14:paraId="221D9B26" w14:textId="77777777" w:rsidR="00D41723" w:rsidRDefault="00000000">
      <w:pPr>
        <w:spacing w:before="40" w:after="120"/>
        <w:jc w:val="center"/>
      </w:pPr>
      <w:r>
        <w:rPr>
          <w:i/>
        </w:rPr>
        <w:t>w₀ = −0.10,   w₁ = 0.35,   w₂ = 0.05</w:t>
      </w:r>
    </w:p>
    <w:p w14:paraId="64D5CB22" w14:textId="77777777" w:rsidR="00D41723" w:rsidRDefault="00000000">
      <w:pPr>
        <w:spacing w:before="40" w:after="120"/>
        <w:jc w:val="center"/>
      </w:pPr>
      <w:r>
        <w:rPr>
          <w:i/>
        </w:rPr>
        <w:t>g(x) = −0.10 + 0.35X₁ + 0.05X₂</w:t>
      </w:r>
    </w:p>
    <w:p w14:paraId="78DEB861" w14:textId="77777777" w:rsidR="00D41723" w:rsidRDefault="00000000">
      <w:pPr>
        <w:spacing w:after="120"/>
      </w:pPr>
      <w:r>
        <w:t>Decision rule: if g(x) ≥ 0.5, classify the email as Spam (1); otherwise classify it as Not Spam (0).</w:t>
      </w:r>
    </w:p>
    <w:p w14:paraId="13546A0F" w14:textId="77777777" w:rsidR="00D41723" w:rsidRDefault="00000000">
      <w:pPr>
        <w:spacing w:before="120" w:after="100"/>
        <w:jc w:val="left"/>
      </w:pPr>
      <w:r>
        <w:rPr>
          <w:b/>
        </w:rPr>
        <w:t>(ii) Determine the Decision Boundary</w:t>
      </w:r>
    </w:p>
    <w:p w14:paraId="28758F00" w14:textId="77777777" w:rsidR="00D41723" w:rsidRDefault="00000000">
      <w:pPr>
        <w:spacing w:before="40" w:after="120"/>
        <w:jc w:val="center"/>
      </w:pPr>
      <w:r>
        <w:rPr>
          <w:i/>
        </w:rPr>
        <w:t>g(x) = 0.5</w:t>
      </w:r>
    </w:p>
    <w:p w14:paraId="40FBCCC4" w14:textId="77777777" w:rsidR="00D41723" w:rsidRDefault="00000000">
      <w:pPr>
        <w:spacing w:before="40" w:after="120"/>
        <w:jc w:val="center"/>
      </w:pPr>
      <w:r>
        <w:rPr>
          <w:i/>
        </w:rPr>
        <w:t>−0.10 + 0.35X₁ + 0.05X₂ = 0.50</w:t>
      </w:r>
    </w:p>
    <w:p w14:paraId="16EB45E9" w14:textId="77777777" w:rsidR="00D41723" w:rsidRDefault="00000000">
      <w:pPr>
        <w:spacing w:before="40" w:after="120"/>
        <w:jc w:val="center"/>
      </w:pPr>
      <w:r>
        <w:rPr>
          <w:i/>
        </w:rPr>
        <w:t>0.35X₁ + 0.05X₂ = 0.60</w:t>
      </w:r>
    </w:p>
    <w:p w14:paraId="5AE5B2CA" w14:textId="77777777" w:rsidR="00D41723" w:rsidRDefault="00000000">
      <w:pPr>
        <w:spacing w:before="40" w:after="120"/>
        <w:jc w:val="center"/>
      </w:pPr>
      <w:r>
        <w:rPr>
          <w:i/>
        </w:rPr>
        <w:t>7X₁ + X₂ = 12</w:t>
      </w:r>
    </w:p>
    <w:p w14:paraId="3908E399" w14:textId="77777777" w:rsidR="00D41723" w:rsidRDefault="00000000">
      <w:pPr>
        <w:spacing w:after="120"/>
      </w:pPr>
      <w:r>
        <w:t>Hence, the decision boundary is the straight line 7X₁ + X₂ = 12. Points producing a score above or equal to 0.5 lie on the Spam side, while points below 0.5 lie on the Not Spam side.</w:t>
      </w:r>
    </w:p>
    <w:p w14:paraId="251033DC" w14:textId="77777777" w:rsidR="00D41723" w:rsidRDefault="00000000">
      <w:pPr>
        <w:spacing w:before="120" w:after="100"/>
        <w:jc w:val="left"/>
      </w:pPr>
      <w:r>
        <w:rPr>
          <w:b/>
        </w:rPr>
        <w:t>(iii) Classify the New Email: Offer = 2, Win = 1</w:t>
      </w:r>
    </w:p>
    <w:p w14:paraId="79A23923" w14:textId="77777777" w:rsidR="00D41723" w:rsidRDefault="00000000">
      <w:pPr>
        <w:spacing w:before="40" w:after="120"/>
        <w:jc w:val="center"/>
      </w:pPr>
      <w:r>
        <w:rPr>
          <w:i/>
        </w:rPr>
        <w:t>g(2,1) = −0.10 + 0.35(2) + 0.05(1)</w:t>
      </w:r>
    </w:p>
    <w:p w14:paraId="5F76F916" w14:textId="77777777" w:rsidR="00D41723" w:rsidRDefault="00000000">
      <w:pPr>
        <w:spacing w:before="40" w:after="120"/>
        <w:jc w:val="center"/>
      </w:pPr>
      <w:r>
        <w:rPr>
          <w:i/>
        </w:rPr>
        <w:t>g(2,1) = 0.65</w:t>
      </w:r>
    </w:p>
    <w:p w14:paraId="723EA71E" w14:textId="77777777" w:rsidR="00D41723" w:rsidRDefault="00000000">
      <w:pPr>
        <w:spacing w:after="120"/>
      </w:pPr>
      <w:r>
        <w:t>Since 0.65 ≥ 0.5, the new email is classified as Spam.</w:t>
      </w:r>
    </w:p>
    <w:p w14:paraId="689E19D7" w14:textId="77777777" w:rsidR="00D41723" w:rsidRDefault="00000000">
      <w:pPr>
        <w:spacing w:before="120" w:after="100"/>
        <w:jc w:val="left"/>
      </w:pPr>
      <w:r>
        <w:rPr>
          <w:b/>
        </w:rPr>
        <w:t>Final Answer</w:t>
      </w:r>
    </w:p>
    <w:p w14:paraId="14523555" w14:textId="77777777" w:rsidR="00D41723" w:rsidRDefault="00000000">
      <w:pPr>
        <w:spacing w:after="120"/>
      </w:pPr>
      <w:r>
        <w:t>The linear classification model is g(x) = −0.10 + 0.35X₁ + 0.05X₂. Its decision boundary is 7X₁ + X₂ = 12, and the new email with Offer = 2 and Win = 1 is classified as Spam.</w:t>
      </w:r>
    </w:p>
    <w:p w14:paraId="30D4CAC2" w14:textId="77777777" w:rsidR="00D41723" w:rsidRDefault="00000000">
      <w:r>
        <w:br w:type="page"/>
      </w:r>
    </w:p>
    <w:p w14:paraId="6E7335E3" w14:textId="77777777" w:rsidR="00D41723" w:rsidRDefault="00000000">
      <w:pPr>
        <w:spacing w:after="160"/>
        <w:jc w:val="center"/>
      </w:pPr>
      <w:r>
        <w:rPr>
          <w:b/>
        </w:rPr>
        <w:lastRenderedPageBreak/>
        <w:t>Q3. NAÏVE BAYES CLASSIFICATION</w:t>
      </w:r>
    </w:p>
    <w:p w14:paraId="54E73542" w14:textId="77777777" w:rsidR="00D41723" w:rsidRDefault="00000000">
      <w:pPr>
        <w:spacing w:after="120"/>
      </w:pPr>
      <w:r>
        <w:t>The medical dataset contains Fever and Headache as binary features and Disease as the target. Bayes' theorem is used to estimate the posterior probability of Disease = Yes for a patient with Fever = 1 and Headache = 0.</w:t>
      </w:r>
    </w:p>
    <w:p w14:paraId="44F2FF1E" w14:textId="77777777" w:rsidR="00D41723" w:rsidRDefault="00000000">
      <w:pPr>
        <w:spacing w:before="120" w:after="100"/>
        <w:jc w:val="left"/>
      </w:pPr>
      <w:r>
        <w:rPr>
          <w:b/>
        </w:rPr>
        <w:t>Given Data</w:t>
      </w:r>
    </w:p>
    <w:tbl>
      <w:tblPr>
        <w:tblStyle w:val="TableGrid"/>
        <w:tblW w:w="0" w:type="auto"/>
        <w:jc w:val="center"/>
        <w:tblLook w:val="04A0" w:firstRow="1" w:lastRow="0" w:firstColumn="1" w:lastColumn="0" w:noHBand="0" w:noVBand="1"/>
      </w:tblPr>
      <w:tblGrid>
        <w:gridCol w:w="2520"/>
        <w:gridCol w:w="2520"/>
        <w:gridCol w:w="2520"/>
        <w:gridCol w:w="2520"/>
      </w:tblGrid>
      <w:tr w:rsidR="00D41723" w14:paraId="0A1A641F" w14:textId="77777777">
        <w:trPr>
          <w:jc w:val="center"/>
        </w:trPr>
        <w:tc>
          <w:tcPr>
            <w:tcW w:w="2520" w:type="dxa"/>
            <w:vAlign w:val="center"/>
          </w:tcPr>
          <w:p w14:paraId="3931E915" w14:textId="77777777" w:rsidR="00D41723" w:rsidRDefault="00000000">
            <w:pPr>
              <w:spacing w:after="0"/>
              <w:jc w:val="center"/>
            </w:pPr>
            <w:r>
              <w:rPr>
                <w:b/>
                <w:sz w:val="18"/>
              </w:rPr>
              <w:t>Patient</w:t>
            </w:r>
          </w:p>
        </w:tc>
        <w:tc>
          <w:tcPr>
            <w:tcW w:w="2520" w:type="dxa"/>
            <w:vAlign w:val="center"/>
          </w:tcPr>
          <w:p w14:paraId="4AC79389" w14:textId="77777777" w:rsidR="00D41723" w:rsidRDefault="00000000">
            <w:pPr>
              <w:spacing w:after="0"/>
              <w:jc w:val="center"/>
            </w:pPr>
            <w:r>
              <w:rPr>
                <w:b/>
                <w:sz w:val="18"/>
              </w:rPr>
              <w:t>Fever</w:t>
            </w:r>
          </w:p>
        </w:tc>
        <w:tc>
          <w:tcPr>
            <w:tcW w:w="2520" w:type="dxa"/>
            <w:vAlign w:val="center"/>
          </w:tcPr>
          <w:p w14:paraId="6573BE7E" w14:textId="77777777" w:rsidR="00D41723" w:rsidRDefault="00000000">
            <w:pPr>
              <w:spacing w:after="0"/>
              <w:jc w:val="center"/>
            </w:pPr>
            <w:r>
              <w:rPr>
                <w:b/>
                <w:sz w:val="18"/>
              </w:rPr>
              <w:t>Headache</w:t>
            </w:r>
          </w:p>
        </w:tc>
        <w:tc>
          <w:tcPr>
            <w:tcW w:w="2520" w:type="dxa"/>
            <w:vAlign w:val="center"/>
          </w:tcPr>
          <w:p w14:paraId="245FCBCE" w14:textId="77777777" w:rsidR="00D41723" w:rsidRDefault="00000000">
            <w:pPr>
              <w:spacing w:after="0"/>
              <w:jc w:val="center"/>
            </w:pPr>
            <w:r>
              <w:rPr>
                <w:b/>
                <w:sz w:val="18"/>
              </w:rPr>
              <w:t>Disease</w:t>
            </w:r>
          </w:p>
        </w:tc>
      </w:tr>
      <w:tr w:rsidR="00D41723" w14:paraId="1C139596" w14:textId="77777777">
        <w:trPr>
          <w:jc w:val="center"/>
        </w:trPr>
        <w:tc>
          <w:tcPr>
            <w:tcW w:w="2520" w:type="dxa"/>
          </w:tcPr>
          <w:p w14:paraId="317FBB46" w14:textId="77777777" w:rsidR="00D41723" w:rsidRDefault="00000000">
            <w:pPr>
              <w:spacing w:after="0"/>
              <w:jc w:val="center"/>
            </w:pPr>
            <w:r>
              <w:rPr>
                <w:sz w:val="18"/>
              </w:rPr>
              <w:t>1</w:t>
            </w:r>
          </w:p>
        </w:tc>
        <w:tc>
          <w:tcPr>
            <w:tcW w:w="2520" w:type="dxa"/>
          </w:tcPr>
          <w:p w14:paraId="0C40473F" w14:textId="77777777" w:rsidR="00D41723" w:rsidRDefault="00000000">
            <w:pPr>
              <w:spacing w:after="0"/>
              <w:jc w:val="center"/>
            </w:pPr>
            <w:r>
              <w:rPr>
                <w:sz w:val="18"/>
              </w:rPr>
              <w:t>1</w:t>
            </w:r>
          </w:p>
        </w:tc>
        <w:tc>
          <w:tcPr>
            <w:tcW w:w="2520" w:type="dxa"/>
          </w:tcPr>
          <w:p w14:paraId="18F9F50F" w14:textId="77777777" w:rsidR="00D41723" w:rsidRDefault="00000000">
            <w:pPr>
              <w:spacing w:after="0"/>
              <w:jc w:val="center"/>
            </w:pPr>
            <w:r>
              <w:rPr>
                <w:sz w:val="18"/>
              </w:rPr>
              <w:t>1</w:t>
            </w:r>
          </w:p>
        </w:tc>
        <w:tc>
          <w:tcPr>
            <w:tcW w:w="2520" w:type="dxa"/>
          </w:tcPr>
          <w:p w14:paraId="483B0AA1" w14:textId="77777777" w:rsidR="00D41723" w:rsidRDefault="00000000">
            <w:pPr>
              <w:spacing w:after="0"/>
              <w:jc w:val="center"/>
            </w:pPr>
            <w:r>
              <w:rPr>
                <w:sz w:val="18"/>
              </w:rPr>
              <w:t>Yes</w:t>
            </w:r>
          </w:p>
        </w:tc>
      </w:tr>
      <w:tr w:rsidR="00D41723" w14:paraId="6375D930" w14:textId="77777777">
        <w:trPr>
          <w:jc w:val="center"/>
        </w:trPr>
        <w:tc>
          <w:tcPr>
            <w:tcW w:w="2520" w:type="dxa"/>
          </w:tcPr>
          <w:p w14:paraId="365E5FD4" w14:textId="77777777" w:rsidR="00D41723" w:rsidRDefault="00000000">
            <w:pPr>
              <w:spacing w:after="0"/>
              <w:jc w:val="center"/>
            </w:pPr>
            <w:r>
              <w:rPr>
                <w:sz w:val="18"/>
              </w:rPr>
              <w:t>2</w:t>
            </w:r>
          </w:p>
        </w:tc>
        <w:tc>
          <w:tcPr>
            <w:tcW w:w="2520" w:type="dxa"/>
          </w:tcPr>
          <w:p w14:paraId="5D8F14AA" w14:textId="77777777" w:rsidR="00D41723" w:rsidRDefault="00000000">
            <w:pPr>
              <w:spacing w:after="0"/>
              <w:jc w:val="center"/>
            </w:pPr>
            <w:r>
              <w:rPr>
                <w:sz w:val="18"/>
              </w:rPr>
              <w:t>1</w:t>
            </w:r>
          </w:p>
        </w:tc>
        <w:tc>
          <w:tcPr>
            <w:tcW w:w="2520" w:type="dxa"/>
          </w:tcPr>
          <w:p w14:paraId="5518B6FE" w14:textId="77777777" w:rsidR="00D41723" w:rsidRDefault="00000000">
            <w:pPr>
              <w:spacing w:after="0"/>
              <w:jc w:val="center"/>
            </w:pPr>
            <w:r>
              <w:rPr>
                <w:sz w:val="18"/>
              </w:rPr>
              <w:t>0</w:t>
            </w:r>
          </w:p>
        </w:tc>
        <w:tc>
          <w:tcPr>
            <w:tcW w:w="2520" w:type="dxa"/>
          </w:tcPr>
          <w:p w14:paraId="30310411" w14:textId="77777777" w:rsidR="00D41723" w:rsidRDefault="00000000">
            <w:pPr>
              <w:spacing w:after="0"/>
              <w:jc w:val="center"/>
            </w:pPr>
            <w:r>
              <w:rPr>
                <w:sz w:val="18"/>
              </w:rPr>
              <w:t>Yes</w:t>
            </w:r>
          </w:p>
        </w:tc>
      </w:tr>
      <w:tr w:rsidR="00D41723" w14:paraId="13E7BA9C" w14:textId="77777777">
        <w:trPr>
          <w:jc w:val="center"/>
        </w:trPr>
        <w:tc>
          <w:tcPr>
            <w:tcW w:w="2520" w:type="dxa"/>
          </w:tcPr>
          <w:p w14:paraId="3B19FE8C" w14:textId="77777777" w:rsidR="00D41723" w:rsidRDefault="00000000">
            <w:pPr>
              <w:spacing w:after="0"/>
              <w:jc w:val="center"/>
            </w:pPr>
            <w:r>
              <w:rPr>
                <w:sz w:val="18"/>
              </w:rPr>
              <w:t>3</w:t>
            </w:r>
          </w:p>
        </w:tc>
        <w:tc>
          <w:tcPr>
            <w:tcW w:w="2520" w:type="dxa"/>
          </w:tcPr>
          <w:p w14:paraId="6F472137" w14:textId="77777777" w:rsidR="00D41723" w:rsidRDefault="00000000">
            <w:pPr>
              <w:spacing w:after="0"/>
              <w:jc w:val="center"/>
            </w:pPr>
            <w:r>
              <w:rPr>
                <w:sz w:val="18"/>
              </w:rPr>
              <w:t>0</w:t>
            </w:r>
          </w:p>
        </w:tc>
        <w:tc>
          <w:tcPr>
            <w:tcW w:w="2520" w:type="dxa"/>
          </w:tcPr>
          <w:p w14:paraId="16D22B73" w14:textId="77777777" w:rsidR="00D41723" w:rsidRDefault="00000000">
            <w:pPr>
              <w:spacing w:after="0"/>
              <w:jc w:val="center"/>
            </w:pPr>
            <w:r>
              <w:rPr>
                <w:sz w:val="18"/>
              </w:rPr>
              <w:t>1</w:t>
            </w:r>
          </w:p>
        </w:tc>
        <w:tc>
          <w:tcPr>
            <w:tcW w:w="2520" w:type="dxa"/>
          </w:tcPr>
          <w:p w14:paraId="17D9A6FB" w14:textId="77777777" w:rsidR="00D41723" w:rsidRDefault="00000000">
            <w:pPr>
              <w:spacing w:after="0"/>
              <w:jc w:val="center"/>
            </w:pPr>
            <w:r>
              <w:rPr>
                <w:sz w:val="18"/>
              </w:rPr>
              <w:t>No</w:t>
            </w:r>
          </w:p>
        </w:tc>
      </w:tr>
      <w:tr w:rsidR="00D41723" w14:paraId="202B6F91" w14:textId="77777777">
        <w:trPr>
          <w:jc w:val="center"/>
        </w:trPr>
        <w:tc>
          <w:tcPr>
            <w:tcW w:w="2520" w:type="dxa"/>
          </w:tcPr>
          <w:p w14:paraId="3BEEBAD4" w14:textId="77777777" w:rsidR="00D41723" w:rsidRDefault="00000000">
            <w:pPr>
              <w:spacing w:after="0"/>
              <w:jc w:val="center"/>
            </w:pPr>
            <w:r>
              <w:rPr>
                <w:sz w:val="18"/>
              </w:rPr>
              <w:t>4</w:t>
            </w:r>
          </w:p>
        </w:tc>
        <w:tc>
          <w:tcPr>
            <w:tcW w:w="2520" w:type="dxa"/>
          </w:tcPr>
          <w:p w14:paraId="50822DC8" w14:textId="77777777" w:rsidR="00D41723" w:rsidRDefault="00000000">
            <w:pPr>
              <w:spacing w:after="0"/>
              <w:jc w:val="center"/>
            </w:pPr>
            <w:r>
              <w:rPr>
                <w:sz w:val="18"/>
              </w:rPr>
              <w:t>1</w:t>
            </w:r>
          </w:p>
        </w:tc>
        <w:tc>
          <w:tcPr>
            <w:tcW w:w="2520" w:type="dxa"/>
          </w:tcPr>
          <w:p w14:paraId="2D233889" w14:textId="77777777" w:rsidR="00D41723" w:rsidRDefault="00000000">
            <w:pPr>
              <w:spacing w:after="0"/>
              <w:jc w:val="center"/>
            </w:pPr>
            <w:r>
              <w:rPr>
                <w:sz w:val="18"/>
              </w:rPr>
              <w:t>1</w:t>
            </w:r>
          </w:p>
        </w:tc>
        <w:tc>
          <w:tcPr>
            <w:tcW w:w="2520" w:type="dxa"/>
          </w:tcPr>
          <w:p w14:paraId="3B3CA24E" w14:textId="77777777" w:rsidR="00D41723" w:rsidRDefault="00000000">
            <w:pPr>
              <w:spacing w:after="0"/>
              <w:jc w:val="center"/>
            </w:pPr>
            <w:r>
              <w:rPr>
                <w:sz w:val="18"/>
              </w:rPr>
              <w:t>Yes</w:t>
            </w:r>
          </w:p>
        </w:tc>
      </w:tr>
      <w:tr w:rsidR="00D41723" w14:paraId="03667886" w14:textId="77777777">
        <w:trPr>
          <w:jc w:val="center"/>
        </w:trPr>
        <w:tc>
          <w:tcPr>
            <w:tcW w:w="2520" w:type="dxa"/>
          </w:tcPr>
          <w:p w14:paraId="3D63D05D" w14:textId="77777777" w:rsidR="00D41723" w:rsidRDefault="00000000">
            <w:pPr>
              <w:spacing w:after="0"/>
              <w:jc w:val="center"/>
            </w:pPr>
            <w:r>
              <w:rPr>
                <w:sz w:val="18"/>
              </w:rPr>
              <w:t>5</w:t>
            </w:r>
          </w:p>
        </w:tc>
        <w:tc>
          <w:tcPr>
            <w:tcW w:w="2520" w:type="dxa"/>
          </w:tcPr>
          <w:p w14:paraId="393D4C96" w14:textId="77777777" w:rsidR="00D41723" w:rsidRDefault="00000000">
            <w:pPr>
              <w:spacing w:after="0"/>
              <w:jc w:val="center"/>
            </w:pPr>
            <w:r>
              <w:rPr>
                <w:sz w:val="18"/>
              </w:rPr>
              <w:t>0</w:t>
            </w:r>
          </w:p>
        </w:tc>
        <w:tc>
          <w:tcPr>
            <w:tcW w:w="2520" w:type="dxa"/>
          </w:tcPr>
          <w:p w14:paraId="7FAFF74C" w14:textId="77777777" w:rsidR="00D41723" w:rsidRDefault="00000000">
            <w:pPr>
              <w:spacing w:after="0"/>
              <w:jc w:val="center"/>
            </w:pPr>
            <w:r>
              <w:rPr>
                <w:sz w:val="18"/>
              </w:rPr>
              <w:t>0</w:t>
            </w:r>
          </w:p>
        </w:tc>
        <w:tc>
          <w:tcPr>
            <w:tcW w:w="2520" w:type="dxa"/>
          </w:tcPr>
          <w:p w14:paraId="1CAF1287" w14:textId="77777777" w:rsidR="00D41723" w:rsidRDefault="00000000">
            <w:pPr>
              <w:spacing w:after="0"/>
              <w:jc w:val="center"/>
            </w:pPr>
            <w:r>
              <w:rPr>
                <w:sz w:val="18"/>
              </w:rPr>
              <w:t>No</w:t>
            </w:r>
          </w:p>
        </w:tc>
      </w:tr>
    </w:tbl>
    <w:p w14:paraId="0D2A57FE" w14:textId="77777777" w:rsidR="00D41723" w:rsidRDefault="00000000">
      <w:pPr>
        <w:spacing w:before="120" w:after="100"/>
        <w:jc w:val="left"/>
      </w:pPr>
      <w:r>
        <w:rPr>
          <w:b/>
        </w:rPr>
        <w:t>(i) Compute Prior Probabilities</w:t>
      </w:r>
    </w:p>
    <w:p w14:paraId="2C7E5E4D" w14:textId="77777777" w:rsidR="00D41723" w:rsidRDefault="00000000">
      <w:pPr>
        <w:spacing w:before="40" w:after="120"/>
        <w:jc w:val="center"/>
      </w:pPr>
      <w:r>
        <w:rPr>
          <w:i/>
        </w:rPr>
        <w:t>P(C) = Number of samples in class C / Total number of samples</w:t>
      </w:r>
    </w:p>
    <w:p w14:paraId="06F47E34" w14:textId="77777777" w:rsidR="00D41723" w:rsidRDefault="00000000">
      <w:pPr>
        <w:spacing w:before="40" w:after="120"/>
        <w:jc w:val="center"/>
      </w:pPr>
      <w:r>
        <w:rPr>
          <w:i/>
        </w:rPr>
        <w:t>P(Yes) = 3/5 = 0.60</w:t>
      </w:r>
    </w:p>
    <w:p w14:paraId="6C9A3647" w14:textId="77777777" w:rsidR="00D41723" w:rsidRDefault="00000000">
      <w:pPr>
        <w:spacing w:before="40" w:after="120"/>
        <w:jc w:val="center"/>
      </w:pPr>
      <w:r>
        <w:rPr>
          <w:i/>
        </w:rPr>
        <w:t>P(No) = 2/5 = 0.40</w:t>
      </w:r>
    </w:p>
    <w:p w14:paraId="73213421" w14:textId="77777777" w:rsidR="00D41723" w:rsidRDefault="00000000">
      <w:pPr>
        <w:spacing w:after="120"/>
      </w:pPr>
      <w:r>
        <w:t>Therefore, the prior probability of disease being present is 0.60 and the prior probability of disease being absent is 0.40.</w:t>
      </w:r>
    </w:p>
    <w:p w14:paraId="5BD9DD62" w14:textId="77777777" w:rsidR="00D41723" w:rsidRDefault="00000000">
      <w:pPr>
        <w:spacing w:before="120" w:after="100"/>
        <w:jc w:val="left"/>
      </w:pPr>
      <w:r>
        <w:rPr>
          <w:b/>
        </w:rPr>
        <w:t>(ii) Compute Conditional Probabilities</w:t>
      </w:r>
    </w:p>
    <w:p w14:paraId="500EDB22" w14:textId="77777777" w:rsidR="00D41723" w:rsidRDefault="00000000">
      <w:pPr>
        <w:spacing w:before="40" w:after="120"/>
        <w:jc w:val="center"/>
      </w:pPr>
      <w:r>
        <w:rPr>
          <w:i/>
        </w:rPr>
        <w:t>P(Feature | Class) = Count(Feature value and Class) / Count(Class)</w:t>
      </w:r>
    </w:p>
    <w:p w14:paraId="64F97BB8" w14:textId="77777777" w:rsidR="00D41723" w:rsidRDefault="00000000">
      <w:pPr>
        <w:spacing w:before="40" w:after="120"/>
        <w:jc w:val="center"/>
      </w:pPr>
      <w:r>
        <w:rPr>
          <w:i/>
        </w:rPr>
        <w:t>P(Fever=1 | Yes) = 3/3 = 1</w:t>
      </w:r>
    </w:p>
    <w:p w14:paraId="520C2FEA" w14:textId="77777777" w:rsidR="00D41723" w:rsidRDefault="00000000">
      <w:pPr>
        <w:spacing w:before="40" w:after="120"/>
        <w:jc w:val="center"/>
      </w:pPr>
      <w:r>
        <w:rPr>
          <w:i/>
        </w:rPr>
        <w:t>P(Headache=0 | Yes) = 1/3 ≈ 0.3333</w:t>
      </w:r>
    </w:p>
    <w:p w14:paraId="3896F754" w14:textId="77777777" w:rsidR="00D41723" w:rsidRDefault="00000000">
      <w:pPr>
        <w:spacing w:before="40" w:after="120"/>
        <w:jc w:val="center"/>
      </w:pPr>
      <w:r>
        <w:rPr>
          <w:i/>
        </w:rPr>
        <w:t>P(Fever=1 | No) = 0/2 = 0</w:t>
      </w:r>
    </w:p>
    <w:p w14:paraId="129B2AC2" w14:textId="77777777" w:rsidR="00D41723" w:rsidRDefault="00000000">
      <w:pPr>
        <w:spacing w:before="40" w:after="120"/>
        <w:jc w:val="center"/>
      </w:pPr>
      <w:r>
        <w:rPr>
          <w:i/>
        </w:rPr>
        <w:t>P(Headache=0 | No) = 1/2 = 0.5</w:t>
      </w:r>
    </w:p>
    <w:p w14:paraId="65C414C3" w14:textId="77777777" w:rsidR="00D41723" w:rsidRDefault="00000000">
      <w:pPr>
        <w:spacing w:before="120" w:after="100"/>
        <w:jc w:val="left"/>
      </w:pPr>
      <w:r>
        <w:rPr>
          <w:b/>
        </w:rPr>
        <w:t>(iii) Estimate the Probability for Fever = 1 and Headache = 0</w:t>
      </w:r>
    </w:p>
    <w:p w14:paraId="2E5D7733" w14:textId="77777777" w:rsidR="00D41723" w:rsidRDefault="00000000">
      <w:pPr>
        <w:spacing w:after="120"/>
      </w:pPr>
      <w:r>
        <w:t>Using the Naïve Bayes conditional-independence assumption:</w:t>
      </w:r>
    </w:p>
    <w:p w14:paraId="52B2AAC1" w14:textId="77777777" w:rsidR="00D41723" w:rsidRDefault="00000000">
      <w:pPr>
        <w:spacing w:before="40" w:after="120"/>
        <w:jc w:val="center"/>
      </w:pPr>
      <w:r>
        <w:rPr>
          <w:i/>
        </w:rPr>
        <w:t>P(Yes | F=1,H=0) ∝ P(Yes)P(F=1|Yes)P(H=0|Yes)</w:t>
      </w:r>
    </w:p>
    <w:p w14:paraId="2B4D960A" w14:textId="77777777" w:rsidR="00D41723" w:rsidRDefault="00000000">
      <w:pPr>
        <w:spacing w:before="40" w:after="120"/>
        <w:jc w:val="center"/>
      </w:pPr>
      <w:r>
        <w:rPr>
          <w:i/>
        </w:rPr>
        <w:t>= 0.60 × 1 × (1/3) = 0.20</w:t>
      </w:r>
    </w:p>
    <w:p w14:paraId="5A81D4FF" w14:textId="77777777" w:rsidR="00D41723" w:rsidRDefault="00000000">
      <w:pPr>
        <w:spacing w:before="40" w:after="120"/>
        <w:jc w:val="center"/>
      </w:pPr>
      <w:r>
        <w:rPr>
          <w:i/>
        </w:rPr>
        <w:t>P(No | F=1,H=0) ∝ 0.40 × 0 × 0.50 = 0</w:t>
      </w:r>
    </w:p>
    <w:p w14:paraId="41D532E6" w14:textId="77777777" w:rsidR="00D41723" w:rsidRDefault="00000000">
      <w:pPr>
        <w:spacing w:after="120"/>
      </w:pPr>
      <w:r>
        <w:t>The normalized posterior probability is:</w:t>
      </w:r>
    </w:p>
    <w:p w14:paraId="2B0E697D" w14:textId="77777777" w:rsidR="00D41723" w:rsidRDefault="00000000">
      <w:pPr>
        <w:spacing w:before="40" w:after="120"/>
        <w:jc w:val="center"/>
      </w:pPr>
      <w:r>
        <w:rPr>
          <w:i/>
        </w:rPr>
        <w:t>P(Yes | F=1,H=0) = 0.20 / (0.20 + 0) = 1.00</w:t>
      </w:r>
    </w:p>
    <w:p w14:paraId="62F1A245" w14:textId="77777777" w:rsidR="00D41723" w:rsidRDefault="00000000">
      <w:pPr>
        <w:spacing w:before="40" w:after="120"/>
        <w:jc w:val="center"/>
      </w:pPr>
      <w:r>
        <w:rPr>
          <w:i/>
        </w:rPr>
        <w:t>P(No | F=1,H=0) = 0 / (0.20 + 0) = 0.00</w:t>
      </w:r>
    </w:p>
    <w:p w14:paraId="6AEB244E" w14:textId="77777777" w:rsidR="00D41723" w:rsidRDefault="00000000">
      <w:pPr>
        <w:spacing w:after="120"/>
      </w:pPr>
      <w:r>
        <w:t>Therefore, the patient is classified as Disease = Yes. The zero conditional probability arises because no No-disease patient in the given dataset has Fever = 1. In larger datasets, Laplace smoothing is commonly used to avoid such zero probabilities.</w:t>
      </w:r>
    </w:p>
    <w:p w14:paraId="59DCAC1C" w14:textId="77777777" w:rsidR="00D41723" w:rsidRDefault="00000000">
      <w:pPr>
        <w:spacing w:before="120" w:after="100"/>
        <w:jc w:val="left"/>
      </w:pPr>
      <w:r>
        <w:rPr>
          <w:b/>
        </w:rPr>
        <w:t>Final Answer</w:t>
      </w:r>
    </w:p>
    <w:p w14:paraId="01C39E0B" w14:textId="77777777" w:rsidR="00D41723" w:rsidRDefault="00000000">
      <w:pPr>
        <w:spacing w:after="120"/>
      </w:pPr>
      <w:r>
        <w:t>Prior probabilities are P(Yes)=0.60 and P(No)=0.40. For Fever=1 and Headache=0, the posterior probability of Disease=Yes is 1.00 and the patient is classified as having the disease.</w:t>
      </w:r>
    </w:p>
    <w:p w14:paraId="4892C6BD" w14:textId="71490400" w:rsidR="00D41723" w:rsidRDefault="00D41723"/>
    <w:p w14:paraId="41DF2A16" w14:textId="77777777" w:rsidR="00D41723" w:rsidRDefault="00000000">
      <w:pPr>
        <w:spacing w:after="160"/>
        <w:jc w:val="center"/>
      </w:pPr>
      <w:r>
        <w:rPr>
          <w:b/>
        </w:rPr>
        <w:t>Q4. LINEAR DISCRIMINANT FUNCTION</w:t>
      </w:r>
    </w:p>
    <w:p w14:paraId="295E6E47" w14:textId="77777777" w:rsidR="00D41723" w:rsidRDefault="00000000">
      <w:pPr>
        <w:spacing w:after="120"/>
      </w:pPr>
      <w:r>
        <w:t>The data contain two classes, C1 and C2, described by X₁ and X₂. A linear discriminant based on the class mean vectors is constructed, and the resulting line is used as the decision boundary.</w:t>
      </w:r>
    </w:p>
    <w:p w14:paraId="26B95CEE" w14:textId="77777777" w:rsidR="00D41723" w:rsidRDefault="00000000">
      <w:pPr>
        <w:spacing w:before="120" w:after="100"/>
        <w:jc w:val="left"/>
      </w:pPr>
      <w:r>
        <w:rPr>
          <w:b/>
        </w:rPr>
        <w:t>Given Data</w:t>
      </w:r>
    </w:p>
    <w:tbl>
      <w:tblPr>
        <w:tblStyle w:val="TableGrid"/>
        <w:tblW w:w="0" w:type="auto"/>
        <w:jc w:val="center"/>
        <w:tblLook w:val="04A0" w:firstRow="1" w:lastRow="0" w:firstColumn="1" w:lastColumn="0" w:noHBand="0" w:noVBand="1"/>
      </w:tblPr>
      <w:tblGrid>
        <w:gridCol w:w="2520"/>
        <w:gridCol w:w="2520"/>
        <w:gridCol w:w="2520"/>
        <w:gridCol w:w="2520"/>
      </w:tblGrid>
      <w:tr w:rsidR="00D41723" w14:paraId="7109C954" w14:textId="77777777">
        <w:trPr>
          <w:jc w:val="center"/>
        </w:trPr>
        <w:tc>
          <w:tcPr>
            <w:tcW w:w="2520" w:type="dxa"/>
            <w:vAlign w:val="center"/>
          </w:tcPr>
          <w:p w14:paraId="302EE6B6" w14:textId="77777777" w:rsidR="00D41723" w:rsidRDefault="00000000">
            <w:pPr>
              <w:spacing w:after="0"/>
              <w:jc w:val="center"/>
            </w:pPr>
            <w:r>
              <w:rPr>
                <w:b/>
                <w:sz w:val="18"/>
              </w:rPr>
              <w:t>Point</w:t>
            </w:r>
          </w:p>
        </w:tc>
        <w:tc>
          <w:tcPr>
            <w:tcW w:w="2520" w:type="dxa"/>
            <w:vAlign w:val="center"/>
          </w:tcPr>
          <w:p w14:paraId="12559C34" w14:textId="77777777" w:rsidR="00D41723" w:rsidRDefault="00000000">
            <w:pPr>
              <w:spacing w:after="0"/>
              <w:jc w:val="center"/>
            </w:pPr>
            <w:r>
              <w:rPr>
                <w:b/>
                <w:sz w:val="18"/>
              </w:rPr>
              <w:t>X₁</w:t>
            </w:r>
          </w:p>
        </w:tc>
        <w:tc>
          <w:tcPr>
            <w:tcW w:w="2520" w:type="dxa"/>
            <w:vAlign w:val="center"/>
          </w:tcPr>
          <w:p w14:paraId="79562053" w14:textId="77777777" w:rsidR="00D41723" w:rsidRDefault="00000000">
            <w:pPr>
              <w:spacing w:after="0"/>
              <w:jc w:val="center"/>
            </w:pPr>
            <w:r>
              <w:rPr>
                <w:b/>
                <w:sz w:val="18"/>
              </w:rPr>
              <w:t>X₂</w:t>
            </w:r>
          </w:p>
        </w:tc>
        <w:tc>
          <w:tcPr>
            <w:tcW w:w="2520" w:type="dxa"/>
            <w:vAlign w:val="center"/>
          </w:tcPr>
          <w:p w14:paraId="7822FB26" w14:textId="77777777" w:rsidR="00D41723" w:rsidRDefault="00000000">
            <w:pPr>
              <w:spacing w:after="0"/>
              <w:jc w:val="center"/>
            </w:pPr>
            <w:r>
              <w:rPr>
                <w:b/>
                <w:sz w:val="18"/>
              </w:rPr>
              <w:t>Class</w:t>
            </w:r>
          </w:p>
        </w:tc>
      </w:tr>
      <w:tr w:rsidR="00D41723" w14:paraId="61CD4CFE" w14:textId="77777777">
        <w:trPr>
          <w:jc w:val="center"/>
        </w:trPr>
        <w:tc>
          <w:tcPr>
            <w:tcW w:w="2520" w:type="dxa"/>
          </w:tcPr>
          <w:p w14:paraId="1F7D8458" w14:textId="77777777" w:rsidR="00D41723" w:rsidRDefault="00000000">
            <w:pPr>
              <w:spacing w:after="0"/>
              <w:jc w:val="center"/>
            </w:pPr>
            <w:r>
              <w:rPr>
                <w:sz w:val="18"/>
              </w:rPr>
              <w:t>1</w:t>
            </w:r>
          </w:p>
        </w:tc>
        <w:tc>
          <w:tcPr>
            <w:tcW w:w="2520" w:type="dxa"/>
          </w:tcPr>
          <w:p w14:paraId="2D4ADBF1" w14:textId="77777777" w:rsidR="00D41723" w:rsidRDefault="00000000">
            <w:pPr>
              <w:spacing w:after="0"/>
              <w:jc w:val="center"/>
            </w:pPr>
            <w:r>
              <w:rPr>
                <w:sz w:val="18"/>
              </w:rPr>
              <w:t>2</w:t>
            </w:r>
          </w:p>
        </w:tc>
        <w:tc>
          <w:tcPr>
            <w:tcW w:w="2520" w:type="dxa"/>
          </w:tcPr>
          <w:p w14:paraId="2BE47A54" w14:textId="77777777" w:rsidR="00D41723" w:rsidRDefault="00000000">
            <w:pPr>
              <w:spacing w:after="0"/>
              <w:jc w:val="center"/>
            </w:pPr>
            <w:r>
              <w:rPr>
                <w:sz w:val="18"/>
              </w:rPr>
              <w:t>3</w:t>
            </w:r>
          </w:p>
        </w:tc>
        <w:tc>
          <w:tcPr>
            <w:tcW w:w="2520" w:type="dxa"/>
          </w:tcPr>
          <w:p w14:paraId="7735B0D2" w14:textId="77777777" w:rsidR="00D41723" w:rsidRDefault="00000000">
            <w:pPr>
              <w:spacing w:after="0"/>
              <w:jc w:val="center"/>
            </w:pPr>
            <w:r>
              <w:rPr>
                <w:sz w:val="18"/>
              </w:rPr>
              <w:t>C1</w:t>
            </w:r>
          </w:p>
        </w:tc>
      </w:tr>
      <w:tr w:rsidR="00D41723" w14:paraId="7A4C4EFC" w14:textId="77777777">
        <w:trPr>
          <w:jc w:val="center"/>
        </w:trPr>
        <w:tc>
          <w:tcPr>
            <w:tcW w:w="2520" w:type="dxa"/>
          </w:tcPr>
          <w:p w14:paraId="1C0F8AE9" w14:textId="77777777" w:rsidR="00D41723" w:rsidRDefault="00000000">
            <w:pPr>
              <w:spacing w:after="0"/>
              <w:jc w:val="center"/>
            </w:pPr>
            <w:r>
              <w:rPr>
                <w:sz w:val="18"/>
              </w:rPr>
              <w:t>2</w:t>
            </w:r>
          </w:p>
        </w:tc>
        <w:tc>
          <w:tcPr>
            <w:tcW w:w="2520" w:type="dxa"/>
          </w:tcPr>
          <w:p w14:paraId="1B50CFEF" w14:textId="77777777" w:rsidR="00D41723" w:rsidRDefault="00000000">
            <w:pPr>
              <w:spacing w:after="0"/>
              <w:jc w:val="center"/>
            </w:pPr>
            <w:r>
              <w:rPr>
                <w:sz w:val="18"/>
              </w:rPr>
              <w:t>3</w:t>
            </w:r>
          </w:p>
        </w:tc>
        <w:tc>
          <w:tcPr>
            <w:tcW w:w="2520" w:type="dxa"/>
          </w:tcPr>
          <w:p w14:paraId="0645BBA6" w14:textId="77777777" w:rsidR="00D41723" w:rsidRDefault="00000000">
            <w:pPr>
              <w:spacing w:after="0"/>
              <w:jc w:val="center"/>
            </w:pPr>
            <w:r>
              <w:rPr>
                <w:sz w:val="18"/>
              </w:rPr>
              <w:t>4</w:t>
            </w:r>
          </w:p>
        </w:tc>
        <w:tc>
          <w:tcPr>
            <w:tcW w:w="2520" w:type="dxa"/>
          </w:tcPr>
          <w:p w14:paraId="3C3C8F25" w14:textId="77777777" w:rsidR="00D41723" w:rsidRDefault="00000000">
            <w:pPr>
              <w:spacing w:after="0"/>
              <w:jc w:val="center"/>
            </w:pPr>
            <w:r>
              <w:rPr>
                <w:sz w:val="18"/>
              </w:rPr>
              <w:t>C1</w:t>
            </w:r>
          </w:p>
        </w:tc>
      </w:tr>
      <w:tr w:rsidR="00D41723" w14:paraId="64DEC7AA" w14:textId="77777777">
        <w:trPr>
          <w:jc w:val="center"/>
        </w:trPr>
        <w:tc>
          <w:tcPr>
            <w:tcW w:w="2520" w:type="dxa"/>
          </w:tcPr>
          <w:p w14:paraId="5C7F23DD" w14:textId="77777777" w:rsidR="00D41723" w:rsidRDefault="00000000">
            <w:pPr>
              <w:spacing w:after="0"/>
              <w:jc w:val="center"/>
            </w:pPr>
            <w:r>
              <w:rPr>
                <w:sz w:val="18"/>
              </w:rPr>
              <w:t>3</w:t>
            </w:r>
          </w:p>
        </w:tc>
        <w:tc>
          <w:tcPr>
            <w:tcW w:w="2520" w:type="dxa"/>
          </w:tcPr>
          <w:p w14:paraId="148FBB1E" w14:textId="77777777" w:rsidR="00D41723" w:rsidRDefault="00000000">
            <w:pPr>
              <w:spacing w:after="0"/>
              <w:jc w:val="center"/>
            </w:pPr>
            <w:r>
              <w:rPr>
                <w:sz w:val="18"/>
              </w:rPr>
              <w:t>5</w:t>
            </w:r>
          </w:p>
        </w:tc>
        <w:tc>
          <w:tcPr>
            <w:tcW w:w="2520" w:type="dxa"/>
          </w:tcPr>
          <w:p w14:paraId="690A1B9A" w14:textId="77777777" w:rsidR="00D41723" w:rsidRDefault="00000000">
            <w:pPr>
              <w:spacing w:after="0"/>
              <w:jc w:val="center"/>
            </w:pPr>
            <w:r>
              <w:rPr>
                <w:sz w:val="18"/>
              </w:rPr>
              <w:t>6</w:t>
            </w:r>
          </w:p>
        </w:tc>
        <w:tc>
          <w:tcPr>
            <w:tcW w:w="2520" w:type="dxa"/>
          </w:tcPr>
          <w:p w14:paraId="43D1DB81" w14:textId="77777777" w:rsidR="00D41723" w:rsidRDefault="00000000">
            <w:pPr>
              <w:spacing w:after="0"/>
              <w:jc w:val="center"/>
            </w:pPr>
            <w:r>
              <w:rPr>
                <w:sz w:val="18"/>
              </w:rPr>
              <w:t>C2</w:t>
            </w:r>
          </w:p>
        </w:tc>
      </w:tr>
      <w:tr w:rsidR="00D41723" w14:paraId="145A8734" w14:textId="77777777">
        <w:trPr>
          <w:jc w:val="center"/>
        </w:trPr>
        <w:tc>
          <w:tcPr>
            <w:tcW w:w="2520" w:type="dxa"/>
          </w:tcPr>
          <w:p w14:paraId="519EC2DD" w14:textId="77777777" w:rsidR="00D41723" w:rsidRDefault="00000000">
            <w:pPr>
              <w:spacing w:after="0"/>
              <w:jc w:val="center"/>
            </w:pPr>
            <w:r>
              <w:rPr>
                <w:sz w:val="18"/>
              </w:rPr>
              <w:t>4</w:t>
            </w:r>
          </w:p>
        </w:tc>
        <w:tc>
          <w:tcPr>
            <w:tcW w:w="2520" w:type="dxa"/>
          </w:tcPr>
          <w:p w14:paraId="52A666A9" w14:textId="77777777" w:rsidR="00D41723" w:rsidRDefault="00000000">
            <w:pPr>
              <w:spacing w:after="0"/>
              <w:jc w:val="center"/>
            </w:pPr>
            <w:r>
              <w:rPr>
                <w:sz w:val="18"/>
              </w:rPr>
              <w:t>6</w:t>
            </w:r>
          </w:p>
        </w:tc>
        <w:tc>
          <w:tcPr>
            <w:tcW w:w="2520" w:type="dxa"/>
          </w:tcPr>
          <w:p w14:paraId="54BD3B15" w14:textId="77777777" w:rsidR="00D41723" w:rsidRDefault="00000000">
            <w:pPr>
              <w:spacing w:after="0"/>
              <w:jc w:val="center"/>
            </w:pPr>
            <w:r>
              <w:rPr>
                <w:sz w:val="18"/>
              </w:rPr>
              <w:t>7</w:t>
            </w:r>
          </w:p>
        </w:tc>
        <w:tc>
          <w:tcPr>
            <w:tcW w:w="2520" w:type="dxa"/>
          </w:tcPr>
          <w:p w14:paraId="7A907EB9" w14:textId="77777777" w:rsidR="00D41723" w:rsidRDefault="00000000">
            <w:pPr>
              <w:spacing w:after="0"/>
              <w:jc w:val="center"/>
            </w:pPr>
            <w:r>
              <w:rPr>
                <w:sz w:val="18"/>
              </w:rPr>
              <w:t>C2</w:t>
            </w:r>
          </w:p>
        </w:tc>
      </w:tr>
      <w:tr w:rsidR="00D41723" w14:paraId="39CBDEA2" w14:textId="77777777">
        <w:trPr>
          <w:jc w:val="center"/>
        </w:trPr>
        <w:tc>
          <w:tcPr>
            <w:tcW w:w="2520" w:type="dxa"/>
          </w:tcPr>
          <w:p w14:paraId="7001A370" w14:textId="77777777" w:rsidR="00D41723" w:rsidRDefault="00000000">
            <w:pPr>
              <w:spacing w:after="0"/>
              <w:jc w:val="center"/>
            </w:pPr>
            <w:r>
              <w:rPr>
                <w:sz w:val="18"/>
              </w:rPr>
              <w:t>5</w:t>
            </w:r>
          </w:p>
        </w:tc>
        <w:tc>
          <w:tcPr>
            <w:tcW w:w="2520" w:type="dxa"/>
          </w:tcPr>
          <w:p w14:paraId="09E7FFD2" w14:textId="77777777" w:rsidR="00D41723" w:rsidRDefault="00000000">
            <w:pPr>
              <w:spacing w:after="0"/>
              <w:jc w:val="center"/>
            </w:pPr>
            <w:r>
              <w:rPr>
                <w:sz w:val="18"/>
              </w:rPr>
              <w:t>4</w:t>
            </w:r>
          </w:p>
        </w:tc>
        <w:tc>
          <w:tcPr>
            <w:tcW w:w="2520" w:type="dxa"/>
          </w:tcPr>
          <w:p w14:paraId="244DBFC8" w14:textId="77777777" w:rsidR="00D41723" w:rsidRDefault="00000000">
            <w:pPr>
              <w:spacing w:after="0"/>
              <w:jc w:val="center"/>
            </w:pPr>
            <w:r>
              <w:rPr>
                <w:sz w:val="18"/>
              </w:rPr>
              <w:t>5</w:t>
            </w:r>
          </w:p>
        </w:tc>
        <w:tc>
          <w:tcPr>
            <w:tcW w:w="2520" w:type="dxa"/>
          </w:tcPr>
          <w:p w14:paraId="55C320BD" w14:textId="77777777" w:rsidR="00D41723" w:rsidRDefault="00000000">
            <w:pPr>
              <w:spacing w:after="0"/>
              <w:jc w:val="center"/>
            </w:pPr>
            <w:r>
              <w:rPr>
                <w:sz w:val="18"/>
              </w:rPr>
              <w:t>C2</w:t>
            </w:r>
          </w:p>
        </w:tc>
      </w:tr>
    </w:tbl>
    <w:p w14:paraId="5D28BCE0" w14:textId="77777777" w:rsidR="00D41723" w:rsidRDefault="00000000">
      <w:pPr>
        <w:spacing w:before="120" w:after="100"/>
        <w:jc w:val="left"/>
      </w:pPr>
      <w:r>
        <w:rPr>
          <w:b/>
        </w:rPr>
        <w:t>(i) Construct the Discriminant Function</w:t>
      </w:r>
    </w:p>
    <w:p w14:paraId="7EE2B6E9" w14:textId="77777777" w:rsidR="00D41723" w:rsidRDefault="00000000">
      <w:pPr>
        <w:spacing w:after="120"/>
      </w:pPr>
      <w:r>
        <w:t>First calculate the class means:</w:t>
      </w:r>
    </w:p>
    <w:p w14:paraId="5A900B2B" w14:textId="77777777" w:rsidR="00D41723" w:rsidRDefault="00000000">
      <w:pPr>
        <w:spacing w:before="40" w:after="120"/>
        <w:jc w:val="center"/>
      </w:pPr>
      <w:r>
        <w:rPr>
          <w:i/>
        </w:rPr>
        <w:t>μ₁ = ((2+3)/2, (3+4)/2) = (2.5, 3.5)</w:t>
      </w:r>
    </w:p>
    <w:p w14:paraId="63095AA5" w14:textId="77777777" w:rsidR="00D41723" w:rsidRDefault="00000000">
      <w:pPr>
        <w:spacing w:before="40" w:after="120"/>
        <w:jc w:val="center"/>
      </w:pPr>
      <w:r>
        <w:rPr>
          <w:i/>
        </w:rPr>
        <w:t>μ₂ = ((5+6+4)/3, (6+7+5)/3) = (5, 6)</w:t>
      </w:r>
    </w:p>
    <w:p w14:paraId="78E7469A" w14:textId="77777777" w:rsidR="00D41723" w:rsidRDefault="00000000">
      <w:pPr>
        <w:spacing w:after="120"/>
      </w:pPr>
      <w:r>
        <w:t>Using the Fisher linear discriminant, the within-class scatter matrix is:</w:t>
      </w:r>
    </w:p>
    <w:p w14:paraId="5B8C79E7" w14:textId="77777777" w:rsidR="00D41723" w:rsidRDefault="00000000">
      <w:pPr>
        <w:spacing w:before="40" w:after="120"/>
        <w:jc w:val="center"/>
      </w:pPr>
      <w:r>
        <w:rPr>
          <w:i/>
        </w:rPr>
        <w:t>w = S_W⁺(μ₂ − μ₁), where S_W⁺ is the Moore–Penrose pseudoinverse because the given points produce a singular scatter matrix.</w:t>
      </w:r>
    </w:p>
    <w:p w14:paraId="372D8BC7" w14:textId="77777777" w:rsidR="00D41723" w:rsidRDefault="00000000">
      <w:pPr>
        <w:spacing w:before="40" w:after="120"/>
        <w:jc w:val="center"/>
      </w:pPr>
      <w:r>
        <w:t>μ₂ − μ₁ = (2.5, 2.5)</w:t>
      </w:r>
    </w:p>
    <w:p w14:paraId="69582A9B" w14:textId="77777777" w:rsidR="00D41723" w:rsidRDefault="00000000">
      <w:pPr>
        <w:spacing w:before="40" w:after="120"/>
        <w:jc w:val="center"/>
      </w:pPr>
      <w:r>
        <w:rPr>
          <w:i/>
        </w:rPr>
        <w:t>S_W = [[2.5, 2.5], [2.5, 2.5]],   w = (0.5, 0.5)</w:t>
      </w:r>
    </w:p>
    <w:p w14:paraId="766769ED" w14:textId="77777777" w:rsidR="00D41723" w:rsidRDefault="00000000">
      <w:pPr>
        <w:spacing w:before="40" w:after="120"/>
        <w:jc w:val="center"/>
      </w:pPr>
      <w:r>
        <w:t>Using the midpoint of the two projected class means, the discriminant is:</w:t>
      </w:r>
    </w:p>
    <w:p w14:paraId="78579F55" w14:textId="77777777" w:rsidR="00D41723" w:rsidRDefault="00000000">
      <w:pPr>
        <w:spacing w:after="120"/>
      </w:pPr>
      <w:r>
        <w:t>The projected class means are wᵀμ₁ = 3 and wᵀμ₂ = 5.5. Taking their midpoint gives the threshold 4.25, so:</w:t>
      </w:r>
    </w:p>
    <w:p w14:paraId="548871FE" w14:textId="77777777" w:rsidR="00D41723" w:rsidRDefault="00000000">
      <w:pPr>
        <w:spacing w:before="120" w:after="100"/>
        <w:jc w:val="left"/>
      </w:pPr>
      <w:r>
        <w:rPr>
          <w:b/>
        </w:rPr>
        <w:t>(ii) Determine the Decision Boundary</w:t>
      </w:r>
    </w:p>
    <w:p w14:paraId="118A0FB1" w14:textId="77777777" w:rsidR="00D41723" w:rsidRDefault="00000000">
      <w:pPr>
        <w:spacing w:before="40" w:after="120"/>
        <w:jc w:val="center"/>
      </w:pPr>
      <w:r>
        <w:rPr>
          <w:i/>
        </w:rPr>
        <w:t>g(x) = 0.5X₁ + 0.5X₂ − 4.25 = 0</w:t>
      </w:r>
    </w:p>
    <w:p w14:paraId="7888BAC9" w14:textId="77777777" w:rsidR="00D41723" w:rsidRDefault="00000000">
      <w:pPr>
        <w:spacing w:before="40" w:after="120"/>
        <w:jc w:val="center"/>
      </w:pPr>
      <w:r>
        <w:rPr>
          <w:i/>
        </w:rPr>
        <w:t>0.5X₁ + 0.5X₂ = 4.25</w:t>
      </w:r>
    </w:p>
    <w:p w14:paraId="3072A7C8" w14:textId="77777777" w:rsidR="00D41723" w:rsidRDefault="00000000">
      <w:pPr>
        <w:spacing w:before="40" w:after="120"/>
        <w:jc w:val="center"/>
      </w:pPr>
      <w:r>
        <w:rPr>
          <w:i/>
        </w:rPr>
        <w:t>X₁ + X₂ = 8.5</w:t>
      </w:r>
    </w:p>
    <w:p w14:paraId="399B79C0" w14:textId="77777777" w:rsidR="00D41723" w:rsidRDefault="00000000">
      <w:pPr>
        <w:spacing w:after="120"/>
      </w:pPr>
      <w:r>
        <w:t>Thus, the straight-line boundary separating the two classes is X₁ + X₂ = 8.5. The given C1 points have sums 5 and 7, while the C2 points have sums 11, 13, and 9, so the line separates the training classes.</w:t>
      </w:r>
    </w:p>
    <w:p w14:paraId="1C9A8947" w14:textId="77777777" w:rsidR="00D41723" w:rsidRDefault="00000000">
      <w:pPr>
        <w:spacing w:before="120" w:after="100"/>
        <w:jc w:val="left"/>
      </w:pPr>
      <w:r>
        <w:rPr>
          <w:b/>
        </w:rPr>
        <w:t>(iii) Classify New Point (3,3)</w:t>
      </w:r>
    </w:p>
    <w:p w14:paraId="6F912A0E" w14:textId="77777777" w:rsidR="00D41723" w:rsidRDefault="00000000">
      <w:pPr>
        <w:spacing w:before="40" w:after="120"/>
        <w:jc w:val="center"/>
      </w:pPr>
      <w:r>
        <w:rPr>
          <w:i/>
        </w:rPr>
        <w:t>g(3,3) = 0.5(3) + 0.5(3) − 4.25</w:t>
      </w:r>
    </w:p>
    <w:p w14:paraId="2F073CF2" w14:textId="77777777" w:rsidR="00D41723" w:rsidRDefault="00000000">
      <w:pPr>
        <w:spacing w:before="40" w:after="120"/>
        <w:jc w:val="center"/>
      </w:pPr>
      <w:r>
        <w:rPr>
          <w:i/>
        </w:rPr>
        <w:t>g(3,3) = −1.25</w:t>
      </w:r>
    </w:p>
    <w:p w14:paraId="43B9CC15" w14:textId="77777777" w:rsidR="00D41723" w:rsidRDefault="00000000">
      <w:pPr>
        <w:spacing w:after="120"/>
      </w:pPr>
      <w:r>
        <w:t>Since g(3,3) &lt; 0, the point lies on the C1 side of the decision boundary.</w:t>
      </w:r>
    </w:p>
    <w:p w14:paraId="49D715FF" w14:textId="77777777" w:rsidR="00D41723" w:rsidRDefault="00000000">
      <w:pPr>
        <w:spacing w:before="120" w:after="100"/>
        <w:jc w:val="left"/>
      </w:pPr>
      <w:r>
        <w:rPr>
          <w:b/>
        </w:rPr>
        <w:t>Final Answer</w:t>
      </w:r>
    </w:p>
    <w:p w14:paraId="5B73C5B4" w14:textId="77777777" w:rsidR="00D41723" w:rsidRDefault="00000000">
      <w:pPr>
        <w:spacing w:after="120"/>
      </w:pPr>
      <w:r>
        <w:t>The Fisher discriminant is g(x) = 0.5X₁ + 0.5X₂ − 4.25. The equivalent decision boundary is X₁ + X₂ = 8.5, and the new point (3,3) is classified as C1.</w:t>
      </w:r>
    </w:p>
    <w:p w14:paraId="03748414" w14:textId="192B6FC9" w:rsidR="00D41723" w:rsidRDefault="00D41723"/>
    <w:p w14:paraId="27FBA625" w14:textId="77777777" w:rsidR="00D41723" w:rsidRDefault="00000000">
      <w:pPr>
        <w:spacing w:after="160"/>
        <w:jc w:val="center"/>
      </w:pPr>
      <w:r>
        <w:rPr>
          <w:b/>
        </w:rPr>
        <w:t>Q5. BAYESIAN LOGISTIC REGRESSION</w:t>
      </w:r>
    </w:p>
    <w:p w14:paraId="7C2199BA" w14:textId="77777777" w:rsidR="00D41723" w:rsidRDefault="00000000">
      <w:pPr>
        <w:spacing w:after="120"/>
      </w:pPr>
      <w:r>
        <w:t>The telecom dataset contains Monthly Charges and Tenure as predictors and Churn as the binary response. A logistic model converts the linear predictor into a probability between 0 and 1.</w:t>
      </w:r>
    </w:p>
    <w:p w14:paraId="30136EEE" w14:textId="77777777" w:rsidR="00D41723" w:rsidRDefault="00000000">
      <w:pPr>
        <w:spacing w:before="120" w:after="100"/>
        <w:jc w:val="left"/>
      </w:pPr>
      <w:r>
        <w:rPr>
          <w:b/>
        </w:rPr>
        <w:t>Given Data</w:t>
      </w:r>
    </w:p>
    <w:tbl>
      <w:tblPr>
        <w:tblStyle w:val="TableGrid"/>
        <w:tblW w:w="0" w:type="auto"/>
        <w:jc w:val="center"/>
        <w:tblLook w:val="04A0" w:firstRow="1" w:lastRow="0" w:firstColumn="1" w:lastColumn="0" w:noHBand="0" w:noVBand="1"/>
      </w:tblPr>
      <w:tblGrid>
        <w:gridCol w:w="2520"/>
        <w:gridCol w:w="2520"/>
        <w:gridCol w:w="2520"/>
        <w:gridCol w:w="2520"/>
      </w:tblGrid>
      <w:tr w:rsidR="00D41723" w14:paraId="452CED20" w14:textId="77777777">
        <w:trPr>
          <w:jc w:val="center"/>
        </w:trPr>
        <w:tc>
          <w:tcPr>
            <w:tcW w:w="2520" w:type="dxa"/>
            <w:vAlign w:val="center"/>
          </w:tcPr>
          <w:p w14:paraId="74936BC3" w14:textId="77777777" w:rsidR="00D41723" w:rsidRDefault="00000000">
            <w:pPr>
              <w:spacing w:after="0"/>
              <w:jc w:val="center"/>
            </w:pPr>
            <w:r>
              <w:rPr>
                <w:b/>
                <w:sz w:val="18"/>
              </w:rPr>
              <w:t>Customer</w:t>
            </w:r>
          </w:p>
        </w:tc>
        <w:tc>
          <w:tcPr>
            <w:tcW w:w="2520" w:type="dxa"/>
            <w:vAlign w:val="center"/>
          </w:tcPr>
          <w:p w14:paraId="569A06BC" w14:textId="77777777" w:rsidR="00D41723" w:rsidRDefault="00000000">
            <w:pPr>
              <w:spacing w:after="0"/>
              <w:jc w:val="center"/>
            </w:pPr>
            <w:r>
              <w:rPr>
                <w:b/>
                <w:sz w:val="18"/>
              </w:rPr>
              <w:t>Charges</w:t>
            </w:r>
          </w:p>
        </w:tc>
        <w:tc>
          <w:tcPr>
            <w:tcW w:w="2520" w:type="dxa"/>
            <w:vAlign w:val="center"/>
          </w:tcPr>
          <w:p w14:paraId="6E012D8A" w14:textId="77777777" w:rsidR="00D41723" w:rsidRDefault="00000000">
            <w:pPr>
              <w:spacing w:after="0"/>
              <w:jc w:val="center"/>
            </w:pPr>
            <w:r>
              <w:rPr>
                <w:b/>
                <w:sz w:val="18"/>
              </w:rPr>
              <w:t>Tenure</w:t>
            </w:r>
          </w:p>
        </w:tc>
        <w:tc>
          <w:tcPr>
            <w:tcW w:w="2520" w:type="dxa"/>
            <w:vAlign w:val="center"/>
          </w:tcPr>
          <w:p w14:paraId="3E3CFFC5" w14:textId="77777777" w:rsidR="00D41723" w:rsidRDefault="00000000">
            <w:pPr>
              <w:spacing w:after="0"/>
              <w:jc w:val="center"/>
            </w:pPr>
            <w:r>
              <w:rPr>
                <w:b/>
                <w:sz w:val="18"/>
              </w:rPr>
              <w:t>Churn</w:t>
            </w:r>
          </w:p>
        </w:tc>
      </w:tr>
      <w:tr w:rsidR="00D41723" w14:paraId="2F0955DC" w14:textId="77777777">
        <w:trPr>
          <w:jc w:val="center"/>
        </w:trPr>
        <w:tc>
          <w:tcPr>
            <w:tcW w:w="2520" w:type="dxa"/>
          </w:tcPr>
          <w:p w14:paraId="6791C62E" w14:textId="77777777" w:rsidR="00D41723" w:rsidRDefault="00000000">
            <w:pPr>
              <w:spacing w:after="0"/>
              <w:jc w:val="center"/>
            </w:pPr>
            <w:r>
              <w:rPr>
                <w:sz w:val="18"/>
              </w:rPr>
              <w:t>1</w:t>
            </w:r>
          </w:p>
        </w:tc>
        <w:tc>
          <w:tcPr>
            <w:tcW w:w="2520" w:type="dxa"/>
          </w:tcPr>
          <w:p w14:paraId="5E6CBF95" w14:textId="77777777" w:rsidR="00D41723" w:rsidRDefault="00000000">
            <w:pPr>
              <w:spacing w:after="0"/>
              <w:jc w:val="center"/>
            </w:pPr>
            <w:r>
              <w:rPr>
                <w:sz w:val="18"/>
              </w:rPr>
              <w:t>500</w:t>
            </w:r>
          </w:p>
        </w:tc>
        <w:tc>
          <w:tcPr>
            <w:tcW w:w="2520" w:type="dxa"/>
          </w:tcPr>
          <w:p w14:paraId="0CFE8E0D" w14:textId="77777777" w:rsidR="00D41723" w:rsidRDefault="00000000">
            <w:pPr>
              <w:spacing w:after="0"/>
              <w:jc w:val="center"/>
            </w:pPr>
            <w:r>
              <w:rPr>
                <w:sz w:val="18"/>
              </w:rPr>
              <w:t>12</w:t>
            </w:r>
          </w:p>
        </w:tc>
        <w:tc>
          <w:tcPr>
            <w:tcW w:w="2520" w:type="dxa"/>
          </w:tcPr>
          <w:p w14:paraId="1C9C30D0" w14:textId="77777777" w:rsidR="00D41723" w:rsidRDefault="00000000">
            <w:pPr>
              <w:spacing w:after="0"/>
              <w:jc w:val="center"/>
            </w:pPr>
            <w:r>
              <w:rPr>
                <w:sz w:val="18"/>
              </w:rPr>
              <w:t>0</w:t>
            </w:r>
          </w:p>
        </w:tc>
      </w:tr>
      <w:tr w:rsidR="00D41723" w14:paraId="3E2B4D37" w14:textId="77777777">
        <w:trPr>
          <w:jc w:val="center"/>
        </w:trPr>
        <w:tc>
          <w:tcPr>
            <w:tcW w:w="2520" w:type="dxa"/>
          </w:tcPr>
          <w:p w14:paraId="142F988A" w14:textId="77777777" w:rsidR="00D41723" w:rsidRDefault="00000000">
            <w:pPr>
              <w:spacing w:after="0"/>
              <w:jc w:val="center"/>
            </w:pPr>
            <w:r>
              <w:rPr>
                <w:sz w:val="18"/>
              </w:rPr>
              <w:t>2</w:t>
            </w:r>
          </w:p>
        </w:tc>
        <w:tc>
          <w:tcPr>
            <w:tcW w:w="2520" w:type="dxa"/>
          </w:tcPr>
          <w:p w14:paraId="00FBA1C8" w14:textId="77777777" w:rsidR="00D41723" w:rsidRDefault="00000000">
            <w:pPr>
              <w:spacing w:after="0"/>
              <w:jc w:val="center"/>
            </w:pPr>
            <w:r>
              <w:rPr>
                <w:sz w:val="18"/>
              </w:rPr>
              <w:t>700</w:t>
            </w:r>
          </w:p>
        </w:tc>
        <w:tc>
          <w:tcPr>
            <w:tcW w:w="2520" w:type="dxa"/>
          </w:tcPr>
          <w:p w14:paraId="507A193F" w14:textId="77777777" w:rsidR="00D41723" w:rsidRDefault="00000000">
            <w:pPr>
              <w:spacing w:after="0"/>
              <w:jc w:val="center"/>
            </w:pPr>
            <w:r>
              <w:rPr>
                <w:sz w:val="18"/>
              </w:rPr>
              <w:t>8</w:t>
            </w:r>
          </w:p>
        </w:tc>
        <w:tc>
          <w:tcPr>
            <w:tcW w:w="2520" w:type="dxa"/>
          </w:tcPr>
          <w:p w14:paraId="77276A70" w14:textId="77777777" w:rsidR="00D41723" w:rsidRDefault="00000000">
            <w:pPr>
              <w:spacing w:after="0"/>
              <w:jc w:val="center"/>
            </w:pPr>
            <w:r>
              <w:rPr>
                <w:sz w:val="18"/>
              </w:rPr>
              <w:t>1</w:t>
            </w:r>
          </w:p>
        </w:tc>
      </w:tr>
      <w:tr w:rsidR="00D41723" w14:paraId="530B82EB" w14:textId="77777777">
        <w:trPr>
          <w:jc w:val="center"/>
        </w:trPr>
        <w:tc>
          <w:tcPr>
            <w:tcW w:w="2520" w:type="dxa"/>
          </w:tcPr>
          <w:p w14:paraId="1E3DFAA5" w14:textId="77777777" w:rsidR="00D41723" w:rsidRDefault="00000000">
            <w:pPr>
              <w:spacing w:after="0"/>
              <w:jc w:val="center"/>
            </w:pPr>
            <w:r>
              <w:rPr>
                <w:sz w:val="18"/>
              </w:rPr>
              <w:t>3</w:t>
            </w:r>
          </w:p>
        </w:tc>
        <w:tc>
          <w:tcPr>
            <w:tcW w:w="2520" w:type="dxa"/>
          </w:tcPr>
          <w:p w14:paraId="4AC5403E" w14:textId="77777777" w:rsidR="00D41723" w:rsidRDefault="00000000">
            <w:pPr>
              <w:spacing w:after="0"/>
              <w:jc w:val="center"/>
            </w:pPr>
            <w:r>
              <w:rPr>
                <w:sz w:val="18"/>
              </w:rPr>
              <w:t>400</w:t>
            </w:r>
          </w:p>
        </w:tc>
        <w:tc>
          <w:tcPr>
            <w:tcW w:w="2520" w:type="dxa"/>
          </w:tcPr>
          <w:p w14:paraId="0C3E5C20" w14:textId="77777777" w:rsidR="00D41723" w:rsidRDefault="00000000">
            <w:pPr>
              <w:spacing w:after="0"/>
              <w:jc w:val="center"/>
            </w:pPr>
            <w:r>
              <w:rPr>
                <w:sz w:val="18"/>
              </w:rPr>
              <w:t>15</w:t>
            </w:r>
          </w:p>
        </w:tc>
        <w:tc>
          <w:tcPr>
            <w:tcW w:w="2520" w:type="dxa"/>
          </w:tcPr>
          <w:p w14:paraId="4F60E3AF" w14:textId="77777777" w:rsidR="00D41723" w:rsidRDefault="00000000">
            <w:pPr>
              <w:spacing w:after="0"/>
              <w:jc w:val="center"/>
            </w:pPr>
            <w:r>
              <w:rPr>
                <w:sz w:val="18"/>
              </w:rPr>
              <w:t>0</w:t>
            </w:r>
          </w:p>
        </w:tc>
      </w:tr>
      <w:tr w:rsidR="00D41723" w14:paraId="5D113862" w14:textId="77777777">
        <w:trPr>
          <w:jc w:val="center"/>
        </w:trPr>
        <w:tc>
          <w:tcPr>
            <w:tcW w:w="2520" w:type="dxa"/>
          </w:tcPr>
          <w:p w14:paraId="7BAA631C" w14:textId="77777777" w:rsidR="00D41723" w:rsidRDefault="00000000">
            <w:pPr>
              <w:spacing w:after="0"/>
              <w:jc w:val="center"/>
            </w:pPr>
            <w:r>
              <w:rPr>
                <w:sz w:val="18"/>
              </w:rPr>
              <w:t>4</w:t>
            </w:r>
          </w:p>
        </w:tc>
        <w:tc>
          <w:tcPr>
            <w:tcW w:w="2520" w:type="dxa"/>
          </w:tcPr>
          <w:p w14:paraId="52A91F09" w14:textId="77777777" w:rsidR="00D41723" w:rsidRDefault="00000000">
            <w:pPr>
              <w:spacing w:after="0"/>
              <w:jc w:val="center"/>
            </w:pPr>
            <w:r>
              <w:rPr>
                <w:sz w:val="18"/>
              </w:rPr>
              <w:t>900</w:t>
            </w:r>
          </w:p>
        </w:tc>
        <w:tc>
          <w:tcPr>
            <w:tcW w:w="2520" w:type="dxa"/>
          </w:tcPr>
          <w:p w14:paraId="3D186B78" w14:textId="77777777" w:rsidR="00D41723" w:rsidRDefault="00000000">
            <w:pPr>
              <w:spacing w:after="0"/>
              <w:jc w:val="center"/>
            </w:pPr>
            <w:r>
              <w:rPr>
                <w:sz w:val="18"/>
              </w:rPr>
              <w:t>5</w:t>
            </w:r>
          </w:p>
        </w:tc>
        <w:tc>
          <w:tcPr>
            <w:tcW w:w="2520" w:type="dxa"/>
          </w:tcPr>
          <w:p w14:paraId="6CDFB435" w14:textId="77777777" w:rsidR="00D41723" w:rsidRDefault="00000000">
            <w:pPr>
              <w:spacing w:after="0"/>
              <w:jc w:val="center"/>
            </w:pPr>
            <w:r>
              <w:rPr>
                <w:sz w:val="18"/>
              </w:rPr>
              <w:t>1</w:t>
            </w:r>
          </w:p>
        </w:tc>
      </w:tr>
      <w:tr w:rsidR="00D41723" w14:paraId="33E041C6" w14:textId="77777777">
        <w:trPr>
          <w:jc w:val="center"/>
        </w:trPr>
        <w:tc>
          <w:tcPr>
            <w:tcW w:w="2520" w:type="dxa"/>
          </w:tcPr>
          <w:p w14:paraId="78ACED6D" w14:textId="77777777" w:rsidR="00D41723" w:rsidRDefault="00000000">
            <w:pPr>
              <w:spacing w:after="0"/>
              <w:jc w:val="center"/>
            </w:pPr>
            <w:r>
              <w:rPr>
                <w:sz w:val="18"/>
              </w:rPr>
              <w:t>5</w:t>
            </w:r>
          </w:p>
        </w:tc>
        <w:tc>
          <w:tcPr>
            <w:tcW w:w="2520" w:type="dxa"/>
          </w:tcPr>
          <w:p w14:paraId="1D1D6908" w14:textId="77777777" w:rsidR="00D41723" w:rsidRDefault="00000000">
            <w:pPr>
              <w:spacing w:after="0"/>
              <w:jc w:val="center"/>
            </w:pPr>
            <w:r>
              <w:rPr>
                <w:sz w:val="18"/>
              </w:rPr>
              <w:t>600</w:t>
            </w:r>
          </w:p>
        </w:tc>
        <w:tc>
          <w:tcPr>
            <w:tcW w:w="2520" w:type="dxa"/>
          </w:tcPr>
          <w:p w14:paraId="0C532A42" w14:textId="77777777" w:rsidR="00D41723" w:rsidRDefault="00000000">
            <w:pPr>
              <w:spacing w:after="0"/>
              <w:jc w:val="center"/>
            </w:pPr>
            <w:r>
              <w:rPr>
                <w:sz w:val="18"/>
              </w:rPr>
              <w:t>10</w:t>
            </w:r>
          </w:p>
        </w:tc>
        <w:tc>
          <w:tcPr>
            <w:tcW w:w="2520" w:type="dxa"/>
          </w:tcPr>
          <w:p w14:paraId="6D88CAFD" w14:textId="77777777" w:rsidR="00D41723" w:rsidRDefault="00000000">
            <w:pPr>
              <w:spacing w:after="0"/>
              <w:jc w:val="center"/>
            </w:pPr>
            <w:r>
              <w:rPr>
                <w:sz w:val="18"/>
              </w:rPr>
              <w:t>1</w:t>
            </w:r>
          </w:p>
        </w:tc>
      </w:tr>
    </w:tbl>
    <w:p w14:paraId="3D481821" w14:textId="77777777" w:rsidR="00D41723" w:rsidRDefault="00000000">
      <w:pPr>
        <w:spacing w:before="120" w:after="100"/>
        <w:jc w:val="left"/>
      </w:pPr>
      <w:r>
        <w:rPr>
          <w:b/>
        </w:rPr>
        <w:t>(i) Formulate the Bayesian Logistic Regression Model</w:t>
      </w:r>
    </w:p>
    <w:p w14:paraId="11D2839B" w14:textId="77777777" w:rsidR="00D41723" w:rsidRDefault="00000000">
      <w:pPr>
        <w:spacing w:before="40" w:after="120"/>
        <w:jc w:val="center"/>
      </w:pPr>
      <w:r>
        <w:rPr>
          <w:i/>
        </w:rPr>
        <w:t>p(y=1|x) = 1 / (1 + e^(−z))</w:t>
      </w:r>
    </w:p>
    <w:p w14:paraId="540F8E13" w14:textId="77777777" w:rsidR="00D41723" w:rsidRDefault="00000000">
      <w:pPr>
        <w:spacing w:before="40" w:after="120"/>
        <w:jc w:val="center"/>
      </w:pPr>
      <w:r>
        <w:rPr>
          <w:i/>
        </w:rPr>
        <w:t>z = β₀ + β₁(Charges) + β₂(Tenure)</w:t>
      </w:r>
    </w:p>
    <w:p w14:paraId="73CA54A7" w14:textId="77777777" w:rsidR="00D41723" w:rsidRDefault="00000000">
      <w:pPr>
        <w:spacing w:after="120"/>
      </w:pPr>
      <w:r>
        <w:t>For Bayesian logistic regression, model parameters are assigned prior distributions. A common choice is a Gaussian prior:</w:t>
      </w:r>
    </w:p>
    <w:p w14:paraId="341E7E22" w14:textId="77777777" w:rsidR="00D41723" w:rsidRDefault="00000000">
      <w:pPr>
        <w:spacing w:before="40" w:after="120"/>
        <w:jc w:val="center"/>
      </w:pPr>
      <w:r>
        <w:rPr>
          <w:i/>
        </w:rPr>
        <w:t>βⱼ ~ N(0, σ²)</w:t>
      </w:r>
    </w:p>
    <w:p w14:paraId="10D9B4BF" w14:textId="77777777" w:rsidR="00D41723" w:rsidRDefault="00000000">
      <w:pPr>
        <w:spacing w:after="120"/>
      </w:pPr>
      <w:r>
        <w:t>The posterior distribution is proportional to the likelihood multiplied by the prior:</w:t>
      </w:r>
    </w:p>
    <w:p w14:paraId="0AF7C76D" w14:textId="77777777" w:rsidR="00D41723" w:rsidRDefault="00000000">
      <w:pPr>
        <w:spacing w:before="40" w:after="120"/>
        <w:jc w:val="center"/>
      </w:pPr>
      <w:r>
        <w:rPr>
          <w:i/>
        </w:rPr>
        <w:t>p(β|D) ∝ p(D|β)p(β)</w:t>
      </w:r>
    </w:p>
    <w:p w14:paraId="5EAA5160" w14:textId="77777777" w:rsidR="00D41723" w:rsidRDefault="00000000">
      <w:pPr>
        <w:spacing w:before="120" w:after="100"/>
        <w:jc w:val="left"/>
      </w:pPr>
      <w:r>
        <w:rPr>
          <w:b/>
        </w:rPr>
        <w:t>(ii) Estimate Model Parameters</w:t>
      </w:r>
    </w:p>
    <w:p w14:paraId="4700B33B" w14:textId="77777777" w:rsidR="00D41723" w:rsidRDefault="00000000">
      <w:pPr>
        <w:spacing w:after="120"/>
      </w:pPr>
      <w:r>
        <w:t>Because the dataset is very small, the parameters are estimated using a regularized maximum-a-posteriori (MAP) logistic fit, corresponding to a Gaussian prior. Using the raw feature values and a standard L2 prior/regularization gives an approximate fitted model:</w:t>
      </w:r>
    </w:p>
    <w:p w14:paraId="00E8B2BB" w14:textId="77777777" w:rsidR="00D41723" w:rsidRDefault="00000000">
      <w:pPr>
        <w:spacing w:before="40" w:after="120"/>
        <w:jc w:val="center"/>
      </w:pPr>
      <w:r>
        <w:rPr>
          <w:i/>
        </w:rPr>
        <w:t>β₀ ≈ −72.7831,   β₁ ≈ 0.13239,   β₂ ≈ −0.002643</w:t>
      </w:r>
    </w:p>
    <w:p w14:paraId="7A1D70AB" w14:textId="77777777" w:rsidR="00D41723" w:rsidRDefault="00000000">
      <w:pPr>
        <w:spacing w:before="40" w:after="120"/>
        <w:jc w:val="center"/>
      </w:pPr>
      <w:r>
        <w:rPr>
          <w:i/>
        </w:rPr>
        <w:t>z = −72.7831 + 0.13239(Charges) − 0.002643(Tenure)</w:t>
      </w:r>
    </w:p>
    <w:p w14:paraId="56784DED" w14:textId="326C3F46" w:rsidR="00D41723" w:rsidRDefault="00000000">
      <w:pPr>
        <w:spacing w:after="120"/>
      </w:pPr>
      <w:r>
        <w:t>The sigmoid function converts z into the estimated probability of churn. The negative tenure coefficient indicates that, after accounting for charges in this fitted model, greater tenure is associated with lower estimated churn probability</w:t>
      </w:r>
    </w:p>
    <w:p w14:paraId="60526193" w14:textId="77777777" w:rsidR="00D41723" w:rsidRDefault="00000000">
      <w:pPr>
        <w:spacing w:before="120" w:after="100"/>
        <w:jc w:val="left"/>
      </w:pPr>
      <w:r>
        <w:rPr>
          <w:b/>
        </w:rPr>
        <w:t>(iii) Predict Customer with Charges = 650 and Tenure = 9</w:t>
      </w:r>
    </w:p>
    <w:p w14:paraId="5376347F" w14:textId="77777777" w:rsidR="00D41723" w:rsidRDefault="00000000">
      <w:pPr>
        <w:spacing w:before="40" w:after="120"/>
        <w:jc w:val="center"/>
      </w:pPr>
      <w:r>
        <w:rPr>
          <w:i/>
        </w:rPr>
        <w:t>z = −72.7831 + 0.13239(650) − 0.002643(9)</w:t>
      </w:r>
    </w:p>
    <w:p w14:paraId="78C8BBC8" w14:textId="77777777" w:rsidR="00D41723" w:rsidRDefault="00000000">
      <w:pPr>
        <w:spacing w:before="40" w:after="120"/>
        <w:jc w:val="center"/>
      </w:pPr>
      <w:r>
        <w:rPr>
          <w:i/>
        </w:rPr>
        <w:t>z ≈ 13.20</w:t>
      </w:r>
    </w:p>
    <w:p w14:paraId="47D8EB15" w14:textId="77777777" w:rsidR="00D41723" w:rsidRDefault="00000000">
      <w:pPr>
        <w:spacing w:before="40" w:after="120"/>
        <w:jc w:val="center"/>
      </w:pPr>
      <w:r>
        <w:rPr>
          <w:i/>
        </w:rPr>
        <w:t>P(Churn=1) = 1/(1+e^(−13.20)) ≈ 0.999998</w:t>
      </w:r>
    </w:p>
    <w:p w14:paraId="67BF4F2E" w14:textId="77777777" w:rsidR="00D41723" w:rsidRDefault="00000000">
      <w:pPr>
        <w:spacing w:after="120"/>
      </w:pPr>
      <w:r>
        <w:t>Since the predicted probability is greater than 0.5, the customer is classified as Churn = 1, meaning the customer is predicted to churn.</w:t>
      </w:r>
    </w:p>
    <w:p w14:paraId="314D8DA6" w14:textId="7DC41E51" w:rsidR="00D41723" w:rsidRDefault="00000000">
      <w:pPr>
        <w:spacing w:before="120" w:after="100"/>
        <w:jc w:val="left"/>
        <w:rPr>
          <w:b/>
        </w:rPr>
      </w:pPr>
      <w:r>
        <w:rPr>
          <w:b/>
        </w:rPr>
        <w:t>Final Answer</w:t>
      </w:r>
      <w:r w:rsidR="00B35038">
        <w:rPr>
          <w:b/>
        </w:rPr>
        <w:t>:</w:t>
      </w:r>
    </w:p>
    <w:p w14:paraId="073FEF67" w14:textId="77777777" w:rsidR="00D41723" w:rsidRDefault="00000000">
      <w:pPr>
        <w:spacing w:after="120"/>
      </w:pPr>
      <w:r>
        <w:lastRenderedPageBreak/>
        <w:t>The Bayesian logistic model uses the sigmoid function with a Gaussian prior on the coefficients. The estimated model predicts an approximately 99.9998% churn probability for the customer with Monthly Charges = 650 and Tenure = 9, so the final prediction is Churn = 1.</w:t>
      </w:r>
    </w:p>
    <w:p w14:paraId="3ACFEA95" w14:textId="77777777" w:rsidR="00D41723" w:rsidRDefault="00000000">
      <w:r>
        <w:br w:type="page"/>
      </w:r>
    </w:p>
    <w:p w14:paraId="55671764" w14:textId="77777777" w:rsidR="00D41723" w:rsidRDefault="00000000">
      <w:pPr>
        <w:spacing w:after="160"/>
        <w:jc w:val="center"/>
      </w:pPr>
      <w:r>
        <w:rPr>
          <w:b/>
        </w:rPr>
        <w:lastRenderedPageBreak/>
        <w:t>Q6. K-NEAREST NEIGHBORS (KNN)</w:t>
      </w:r>
    </w:p>
    <w:p w14:paraId="6EF9392F" w14:textId="77777777" w:rsidR="00D41723" w:rsidRDefault="00000000">
      <w:pPr>
        <w:spacing w:after="120"/>
      </w:pPr>
      <w:r>
        <w:t>K-Nearest Neighbors classifies a new customer by finding the training points with the smallest Euclidean distances and using majority voting among the selected k neighbors.</w:t>
      </w:r>
    </w:p>
    <w:p w14:paraId="6A13A274" w14:textId="77777777" w:rsidR="00D41723" w:rsidRDefault="00000000">
      <w:pPr>
        <w:spacing w:before="120" w:after="100"/>
        <w:jc w:val="left"/>
      </w:pPr>
      <w:r>
        <w:rPr>
          <w:b/>
        </w:rPr>
        <w:t>Given Data</w:t>
      </w:r>
    </w:p>
    <w:tbl>
      <w:tblPr>
        <w:tblStyle w:val="TableGrid"/>
        <w:tblW w:w="0" w:type="auto"/>
        <w:jc w:val="center"/>
        <w:tblLook w:val="04A0" w:firstRow="1" w:lastRow="0" w:firstColumn="1" w:lastColumn="0" w:noHBand="0" w:noVBand="1"/>
      </w:tblPr>
      <w:tblGrid>
        <w:gridCol w:w="2520"/>
        <w:gridCol w:w="2520"/>
        <w:gridCol w:w="2520"/>
        <w:gridCol w:w="2520"/>
      </w:tblGrid>
      <w:tr w:rsidR="00D41723" w14:paraId="41BFED7E" w14:textId="77777777">
        <w:trPr>
          <w:jc w:val="center"/>
        </w:trPr>
        <w:tc>
          <w:tcPr>
            <w:tcW w:w="2520" w:type="dxa"/>
            <w:vAlign w:val="center"/>
          </w:tcPr>
          <w:p w14:paraId="0E4C2904" w14:textId="77777777" w:rsidR="00D41723" w:rsidRDefault="00000000">
            <w:pPr>
              <w:spacing w:after="0"/>
              <w:jc w:val="center"/>
            </w:pPr>
            <w:r>
              <w:rPr>
                <w:b/>
                <w:sz w:val="18"/>
              </w:rPr>
              <w:t>Customer</w:t>
            </w:r>
          </w:p>
        </w:tc>
        <w:tc>
          <w:tcPr>
            <w:tcW w:w="2520" w:type="dxa"/>
            <w:vAlign w:val="center"/>
          </w:tcPr>
          <w:p w14:paraId="1ACE2F02" w14:textId="77777777" w:rsidR="00D41723" w:rsidRDefault="00000000">
            <w:pPr>
              <w:spacing w:after="0"/>
              <w:jc w:val="center"/>
            </w:pPr>
            <w:r>
              <w:rPr>
                <w:b/>
                <w:sz w:val="18"/>
              </w:rPr>
              <w:t>Age</w:t>
            </w:r>
          </w:p>
        </w:tc>
        <w:tc>
          <w:tcPr>
            <w:tcW w:w="2520" w:type="dxa"/>
            <w:vAlign w:val="center"/>
          </w:tcPr>
          <w:p w14:paraId="72EE2E2C" w14:textId="77777777" w:rsidR="00D41723" w:rsidRDefault="00000000">
            <w:pPr>
              <w:spacing w:after="0"/>
              <w:jc w:val="center"/>
            </w:pPr>
            <w:r>
              <w:rPr>
                <w:b/>
                <w:sz w:val="18"/>
              </w:rPr>
              <w:t>Income</w:t>
            </w:r>
          </w:p>
        </w:tc>
        <w:tc>
          <w:tcPr>
            <w:tcW w:w="2520" w:type="dxa"/>
            <w:vAlign w:val="center"/>
          </w:tcPr>
          <w:p w14:paraId="366E5502" w14:textId="77777777" w:rsidR="00D41723" w:rsidRDefault="00000000">
            <w:pPr>
              <w:spacing w:after="0"/>
              <w:jc w:val="center"/>
            </w:pPr>
            <w:r>
              <w:rPr>
                <w:b/>
                <w:sz w:val="18"/>
              </w:rPr>
              <w:t>Class</w:t>
            </w:r>
          </w:p>
        </w:tc>
      </w:tr>
      <w:tr w:rsidR="00D41723" w14:paraId="3A82E8B1" w14:textId="77777777">
        <w:trPr>
          <w:jc w:val="center"/>
        </w:trPr>
        <w:tc>
          <w:tcPr>
            <w:tcW w:w="2520" w:type="dxa"/>
          </w:tcPr>
          <w:p w14:paraId="7B06C45A" w14:textId="77777777" w:rsidR="00D41723" w:rsidRDefault="00000000">
            <w:pPr>
              <w:spacing w:after="0"/>
              <w:jc w:val="center"/>
            </w:pPr>
            <w:r>
              <w:rPr>
                <w:sz w:val="18"/>
              </w:rPr>
              <w:t>C1</w:t>
            </w:r>
          </w:p>
        </w:tc>
        <w:tc>
          <w:tcPr>
            <w:tcW w:w="2520" w:type="dxa"/>
          </w:tcPr>
          <w:p w14:paraId="4DA798C5" w14:textId="77777777" w:rsidR="00D41723" w:rsidRDefault="00000000">
            <w:pPr>
              <w:spacing w:after="0"/>
              <w:jc w:val="center"/>
            </w:pPr>
            <w:r>
              <w:rPr>
                <w:sz w:val="18"/>
              </w:rPr>
              <w:t>25</w:t>
            </w:r>
          </w:p>
        </w:tc>
        <w:tc>
          <w:tcPr>
            <w:tcW w:w="2520" w:type="dxa"/>
          </w:tcPr>
          <w:p w14:paraId="319CA2F2" w14:textId="77777777" w:rsidR="00D41723" w:rsidRDefault="00000000">
            <w:pPr>
              <w:spacing w:after="0"/>
              <w:jc w:val="center"/>
            </w:pPr>
            <w:r>
              <w:rPr>
                <w:sz w:val="18"/>
              </w:rPr>
              <w:t>40</w:t>
            </w:r>
          </w:p>
        </w:tc>
        <w:tc>
          <w:tcPr>
            <w:tcW w:w="2520" w:type="dxa"/>
          </w:tcPr>
          <w:p w14:paraId="6123EE89" w14:textId="77777777" w:rsidR="00D41723" w:rsidRDefault="00000000">
            <w:pPr>
              <w:spacing w:after="0"/>
              <w:jc w:val="center"/>
            </w:pPr>
            <w:r>
              <w:rPr>
                <w:sz w:val="18"/>
              </w:rPr>
              <w:t>A</w:t>
            </w:r>
          </w:p>
        </w:tc>
      </w:tr>
      <w:tr w:rsidR="00D41723" w14:paraId="41EFB718" w14:textId="77777777">
        <w:trPr>
          <w:jc w:val="center"/>
        </w:trPr>
        <w:tc>
          <w:tcPr>
            <w:tcW w:w="2520" w:type="dxa"/>
          </w:tcPr>
          <w:p w14:paraId="4B25AFDB" w14:textId="77777777" w:rsidR="00D41723" w:rsidRDefault="00000000">
            <w:pPr>
              <w:spacing w:after="0"/>
              <w:jc w:val="center"/>
            </w:pPr>
            <w:r>
              <w:rPr>
                <w:sz w:val="18"/>
              </w:rPr>
              <w:t>C2</w:t>
            </w:r>
          </w:p>
        </w:tc>
        <w:tc>
          <w:tcPr>
            <w:tcW w:w="2520" w:type="dxa"/>
          </w:tcPr>
          <w:p w14:paraId="7FD8516D" w14:textId="77777777" w:rsidR="00D41723" w:rsidRDefault="00000000">
            <w:pPr>
              <w:spacing w:after="0"/>
              <w:jc w:val="center"/>
            </w:pPr>
            <w:r>
              <w:rPr>
                <w:sz w:val="18"/>
              </w:rPr>
              <w:t>30</w:t>
            </w:r>
          </w:p>
        </w:tc>
        <w:tc>
          <w:tcPr>
            <w:tcW w:w="2520" w:type="dxa"/>
          </w:tcPr>
          <w:p w14:paraId="28B8BFE1" w14:textId="77777777" w:rsidR="00D41723" w:rsidRDefault="00000000">
            <w:pPr>
              <w:spacing w:after="0"/>
              <w:jc w:val="center"/>
            </w:pPr>
            <w:r>
              <w:rPr>
                <w:sz w:val="18"/>
              </w:rPr>
              <w:t>60</w:t>
            </w:r>
          </w:p>
        </w:tc>
        <w:tc>
          <w:tcPr>
            <w:tcW w:w="2520" w:type="dxa"/>
          </w:tcPr>
          <w:p w14:paraId="52A5E930" w14:textId="77777777" w:rsidR="00D41723" w:rsidRDefault="00000000">
            <w:pPr>
              <w:spacing w:after="0"/>
              <w:jc w:val="center"/>
            </w:pPr>
            <w:r>
              <w:rPr>
                <w:sz w:val="18"/>
              </w:rPr>
              <w:t>A</w:t>
            </w:r>
          </w:p>
        </w:tc>
      </w:tr>
      <w:tr w:rsidR="00D41723" w14:paraId="0152133A" w14:textId="77777777">
        <w:trPr>
          <w:jc w:val="center"/>
        </w:trPr>
        <w:tc>
          <w:tcPr>
            <w:tcW w:w="2520" w:type="dxa"/>
          </w:tcPr>
          <w:p w14:paraId="244FF9B3" w14:textId="77777777" w:rsidR="00D41723" w:rsidRDefault="00000000">
            <w:pPr>
              <w:spacing w:after="0"/>
              <w:jc w:val="center"/>
            </w:pPr>
            <w:r>
              <w:rPr>
                <w:sz w:val="18"/>
              </w:rPr>
              <w:t>C3</w:t>
            </w:r>
          </w:p>
        </w:tc>
        <w:tc>
          <w:tcPr>
            <w:tcW w:w="2520" w:type="dxa"/>
          </w:tcPr>
          <w:p w14:paraId="2B2B03AC" w14:textId="77777777" w:rsidR="00D41723" w:rsidRDefault="00000000">
            <w:pPr>
              <w:spacing w:after="0"/>
              <w:jc w:val="center"/>
            </w:pPr>
            <w:r>
              <w:rPr>
                <w:sz w:val="18"/>
              </w:rPr>
              <w:t>35</w:t>
            </w:r>
          </w:p>
        </w:tc>
        <w:tc>
          <w:tcPr>
            <w:tcW w:w="2520" w:type="dxa"/>
          </w:tcPr>
          <w:p w14:paraId="2C38A771" w14:textId="77777777" w:rsidR="00D41723" w:rsidRDefault="00000000">
            <w:pPr>
              <w:spacing w:after="0"/>
              <w:jc w:val="center"/>
            </w:pPr>
            <w:r>
              <w:rPr>
                <w:sz w:val="18"/>
              </w:rPr>
              <w:t>80</w:t>
            </w:r>
          </w:p>
        </w:tc>
        <w:tc>
          <w:tcPr>
            <w:tcW w:w="2520" w:type="dxa"/>
          </w:tcPr>
          <w:p w14:paraId="147C583F" w14:textId="77777777" w:rsidR="00D41723" w:rsidRDefault="00000000">
            <w:pPr>
              <w:spacing w:after="0"/>
              <w:jc w:val="center"/>
            </w:pPr>
            <w:r>
              <w:rPr>
                <w:sz w:val="18"/>
              </w:rPr>
              <w:t>B</w:t>
            </w:r>
          </w:p>
        </w:tc>
      </w:tr>
      <w:tr w:rsidR="00D41723" w14:paraId="2EC6C9A9" w14:textId="77777777">
        <w:trPr>
          <w:jc w:val="center"/>
        </w:trPr>
        <w:tc>
          <w:tcPr>
            <w:tcW w:w="2520" w:type="dxa"/>
          </w:tcPr>
          <w:p w14:paraId="44B83D3C" w14:textId="77777777" w:rsidR="00D41723" w:rsidRDefault="00000000">
            <w:pPr>
              <w:spacing w:after="0"/>
              <w:jc w:val="center"/>
            </w:pPr>
            <w:r>
              <w:rPr>
                <w:sz w:val="18"/>
              </w:rPr>
              <w:t>C4</w:t>
            </w:r>
          </w:p>
        </w:tc>
        <w:tc>
          <w:tcPr>
            <w:tcW w:w="2520" w:type="dxa"/>
          </w:tcPr>
          <w:p w14:paraId="6B12043B" w14:textId="77777777" w:rsidR="00D41723" w:rsidRDefault="00000000">
            <w:pPr>
              <w:spacing w:after="0"/>
              <w:jc w:val="center"/>
            </w:pPr>
            <w:r>
              <w:rPr>
                <w:sz w:val="18"/>
              </w:rPr>
              <w:t>40</w:t>
            </w:r>
          </w:p>
        </w:tc>
        <w:tc>
          <w:tcPr>
            <w:tcW w:w="2520" w:type="dxa"/>
          </w:tcPr>
          <w:p w14:paraId="2D394425" w14:textId="77777777" w:rsidR="00D41723" w:rsidRDefault="00000000">
            <w:pPr>
              <w:spacing w:after="0"/>
              <w:jc w:val="center"/>
            </w:pPr>
            <w:r>
              <w:rPr>
                <w:sz w:val="18"/>
              </w:rPr>
              <w:t>20</w:t>
            </w:r>
          </w:p>
        </w:tc>
        <w:tc>
          <w:tcPr>
            <w:tcW w:w="2520" w:type="dxa"/>
          </w:tcPr>
          <w:p w14:paraId="08F80AE6" w14:textId="77777777" w:rsidR="00D41723" w:rsidRDefault="00000000">
            <w:pPr>
              <w:spacing w:after="0"/>
              <w:jc w:val="center"/>
            </w:pPr>
            <w:r>
              <w:rPr>
                <w:sz w:val="18"/>
              </w:rPr>
              <w:t>B</w:t>
            </w:r>
          </w:p>
        </w:tc>
      </w:tr>
    </w:tbl>
    <w:p w14:paraId="1B332366" w14:textId="77777777" w:rsidR="00D41723" w:rsidRDefault="00000000">
      <w:pPr>
        <w:spacing w:after="120"/>
      </w:pPr>
      <w:r>
        <w:t>New customer: (Age, Income) = (32, 50), with k = 3.</w:t>
      </w:r>
    </w:p>
    <w:p w14:paraId="13E1D314" w14:textId="77777777" w:rsidR="00D41723" w:rsidRDefault="00000000">
      <w:pPr>
        <w:spacing w:before="120" w:after="100"/>
        <w:jc w:val="left"/>
      </w:pPr>
      <w:r>
        <w:rPr>
          <w:b/>
        </w:rPr>
        <w:t>(i) Compute Euclidean Distance from All Points</w:t>
      </w:r>
    </w:p>
    <w:p w14:paraId="596B63A1" w14:textId="77777777" w:rsidR="00D41723" w:rsidRDefault="00000000">
      <w:pPr>
        <w:spacing w:before="40" w:after="120"/>
        <w:jc w:val="center"/>
      </w:pPr>
      <w:r>
        <w:rPr>
          <w:i/>
        </w:rPr>
        <w:t>d = √[(x₁−x₁')² + (x₂−x₂')²]</w:t>
      </w:r>
    </w:p>
    <w:p w14:paraId="07DA0EA1" w14:textId="77777777" w:rsidR="00D41723" w:rsidRDefault="00000000">
      <w:pPr>
        <w:spacing w:before="40" w:after="120"/>
        <w:jc w:val="center"/>
      </w:pPr>
      <w:r>
        <w:rPr>
          <w:i/>
        </w:rPr>
        <w:t>d(C1) = √[(32−25)² + (50−40)²] = √149 ≈ 12.207</w:t>
      </w:r>
    </w:p>
    <w:p w14:paraId="536FE29F" w14:textId="77777777" w:rsidR="00D41723" w:rsidRDefault="00000000">
      <w:pPr>
        <w:spacing w:before="40" w:after="120"/>
        <w:jc w:val="center"/>
      </w:pPr>
      <w:r>
        <w:rPr>
          <w:i/>
        </w:rPr>
        <w:t>d(C2) = √[(32−30)² + (50−60)²] = √104 ≈ 10.198</w:t>
      </w:r>
    </w:p>
    <w:p w14:paraId="0655C715" w14:textId="77777777" w:rsidR="00D41723" w:rsidRDefault="00000000">
      <w:pPr>
        <w:spacing w:before="40" w:after="120"/>
        <w:jc w:val="center"/>
      </w:pPr>
      <w:r>
        <w:rPr>
          <w:i/>
        </w:rPr>
        <w:t>d(C3) = √[(32−35)² + (50−80)²] = √909 ≈ 30.150</w:t>
      </w:r>
    </w:p>
    <w:p w14:paraId="23C31186" w14:textId="77777777" w:rsidR="00D41723" w:rsidRDefault="00000000">
      <w:pPr>
        <w:spacing w:before="40" w:after="120"/>
        <w:jc w:val="center"/>
      </w:pPr>
      <w:r>
        <w:rPr>
          <w:i/>
        </w:rPr>
        <w:t>d(C4) = √[(32−40)² + (50−20)²] = √964 ≈ 31.048</w:t>
      </w:r>
    </w:p>
    <w:p w14:paraId="0D84118F" w14:textId="77777777" w:rsidR="00D41723" w:rsidRDefault="00000000">
      <w:pPr>
        <w:spacing w:before="120" w:after="100"/>
        <w:jc w:val="left"/>
      </w:pPr>
      <w:r>
        <w:rPr>
          <w:b/>
        </w:rPr>
        <w:t>Distance Ranking</w:t>
      </w:r>
    </w:p>
    <w:tbl>
      <w:tblPr>
        <w:tblStyle w:val="TableGrid"/>
        <w:tblW w:w="0" w:type="auto"/>
        <w:jc w:val="center"/>
        <w:tblLook w:val="04A0" w:firstRow="1" w:lastRow="0" w:firstColumn="1" w:lastColumn="0" w:noHBand="0" w:noVBand="1"/>
      </w:tblPr>
      <w:tblGrid>
        <w:gridCol w:w="2520"/>
        <w:gridCol w:w="2520"/>
        <w:gridCol w:w="2520"/>
        <w:gridCol w:w="2520"/>
      </w:tblGrid>
      <w:tr w:rsidR="00D41723" w14:paraId="41245894" w14:textId="77777777">
        <w:trPr>
          <w:jc w:val="center"/>
        </w:trPr>
        <w:tc>
          <w:tcPr>
            <w:tcW w:w="2520" w:type="dxa"/>
            <w:vAlign w:val="center"/>
          </w:tcPr>
          <w:p w14:paraId="1EA24031" w14:textId="77777777" w:rsidR="00D41723" w:rsidRDefault="00000000">
            <w:pPr>
              <w:spacing w:after="0"/>
              <w:jc w:val="center"/>
            </w:pPr>
            <w:r>
              <w:rPr>
                <w:b/>
                <w:sz w:val="18"/>
              </w:rPr>
              <w:t>Rank</w:t>
            </w:r>
          </w:p>
        </w:tc>
        <w:tc>
          <w:tcPr>
            <w:tcW w:w="2520" w:type="dxa"/>
            <w:vAlign w:val="center"/>
          </w:tcPr>
          <w:p w14:paraId="518555D7" w14:textId="77777777" w:rsidR="00D41723" w:rsidRDefault="00000000">
            <w:pPr>
              <w:spacing w:after="0"/>
              <w:jc w:val="center"/>
            </w:pPr>
            <w:r>
              <w:rPr>
                <w:b/>
                <w:sz w:val="18"/>
              </w:rPr>
              <w:t>Customer</w:t>
            </w:r>
          </w:p>
        </w:tc>
        <w:tc>
          <w:tcPr>
            <w:tcW w:w="2520" w:type="dxa"/>
            <w:vAlign w:val="center"/>
          </w:tcPr>
          <w:p w14:paraId="033B023C" w14:textId="77777777" w:rsidR="00D41723" w:rsidRDefault="00000000">
            <w:pPr>
              <w:spacing w:after="0"/>
              <w:jc w:val="center"/>
            </w:pPr>
            <w:r>
              <w:rPr>
                <w:b/>
                <w:sz w:val="18"/>
              </w:rPr>
              <w:t>Distance</w:t>
            </w:r>
          </w:p>
        </w:tc>
        <w:tc>
          <w:tcPr>
            <w:tcW w:w="2520" w:type="dxa"/>
            <w:vAlign w:val="center"/>
          </w:tcPr>
          <w:p w14:paraId="09D16535" w14:textId="77777777" w:rsidR="00D41723" w:rsidRDefault="00000000">
            <w:pPr>
              <w:spacing w:after="0"/>
              <w:jc w:val="center"/>
            </w:pPr>
            <w:r>
              <w:rPr>
                <w:b/>
                <w:sz w:val="18"/>
              </w:rPr>
              <w:t>Class</w:t>
            </w:r>
          </w:p>
        </w:tc>
      </w:tr>
      <w:tr w:rsidR="00D41723" w14:paraId="7B0E22DA" w14:textId="77777777">
        <w:trPr>
          <w:jc w:val="center"/>
        </w:trPr>
        <w:tc>
          <w:tcPr>
            <w:tcW w:w="2520" w:type="dxa"/>
          </w:tcPr>
          <w:p w14:paraId="2A670AB0" w14:textId="77777777" w:rsidR="00D41723" w:rsidRDefault="00000000">
            <w:pPr>
              <w:spacing w:after="0"/>
              <w:jc w:val="center"/>
            </w:pPr>
            <w:r>
              <w:rPr>
                <w:sz w:val="18"/>
              </w:rPr>
              <w:t>1</w:t>
            </w:r>
          </w:p>
        </w:tc>
        <w:tc>
          <w:tcPr>
            <w:tcW w:w="2520" w:type="dxa"/>
          </w:tcPr>
          <w:p w14:paraId="4E11BFD4" w14:textId="77777777" w:rsidR="00D41723" w:rsidRDefault="00000000">
            <w:pPr>
              <w:spacing w:after="0"/>
              <w:jc w:val="center"/>
            </w:pPr>
            <w:r>
              <w:rPr>
                <w:sz w:val="18"/>
              </w:rPr>
              <w:t>C2</w:t>
            </w:r>
          </w:p>
        </w:tc>
        <w:tc>
          <w:tcPr>
            <w:tcW w:w="2520" w:type="dxa"/>
          </w:tcPr>
          <w:p w14:paraId="19F90335" w14:textId="77777777" w:rsidR="00D41723" w:rsidRDefault="00000000">
            <w:pPr>
              <w:spacing w:after="0"/>
              <w:jc w:val="center"/>
            </w:pPr>
            <w:r>
              <w:rPr>
                <w:sz w:val="18"/>
              </w:rPr>
              <w:t>10.198</w:t>
            </w:r>
          </w:p>
        </w:tc>
        <w:tc>
          <w:tcPr>
            <w:tcW w:w="2520" w:type="dxa"/>
          </w:tcPr>
          <w:p w14:paraId="00FCBDE8" w14:textId="77777777" w:rsidR="00D41723" w:rsidRDefault="00000000">
            <w:pPr>
              <w:spacing w:after="0"/>
              <w:jc w:val="center"/>
            </w:pPr>
            <w:r>
              <w:rPr>
                <w:sz w:val="18"/>
              </w:rPr>
              <w:t>A</w:t>
            </w:r>
          </w:p>
        </w:tc>
      </w:tr>
      <w:tr w:rsidR="00D41723" w14:paraId="16725137" w14:textId="77777777">
        <w:trPr>
          <w:jc w:val="center"/>
        </w:trPr>
        <w:tc>
          <w:tcPr>
            <w:tcW w:w="2520" w:type="dxa"/>
          </w:tcPr>
          <w:p w14:paraId="685C0087" w14:textId="77777777" w:rsidR="00D41723" w:rsidRDefault="00000000">
            <w:pPr>
              <w:spacing w:after="0"/>
              <w:jc w:val="center"/>
            </w:pPr>
            <w:r>
              <w:rPr>
                <w:sz w:val="18"/>
              </w:rPr>
              <w:t>2</w:t>
            </w:r>
          </w:p>
        </w:tc>
        <w:tc>
          <w:tcPr>
            <w:tcW w:w="2520" w:type="dxa"/>
          </w:tcPr>
          <w:p w14:paraId="2C8D1FAC" w14:textId="77777777" w:rsidR="00D41723" w:rsidRDefault="00000000">
            <w:pPr>
              <w:spacing w:after="0"/>
              <w:jc w:val="center"/>
            </w:pPr>
            <w:r>
              <w:rPr>
                <w:sz w:val="18"/>
              </w:rPr>
              <w:t>C1</w:t>
            </w:r>
          </w:p>
        </w:tc>
        <w:tc>
          <w:tcPr>
            <w:tcW w:w="2520" w:type="dxa"/>
          </w:tcPr>
          <w:p w14:paraId="3D04E127" w14:textId="77777777" w:rsidR="00D41723" w:rsidRDefault="00000000">
            <w:pPr>
              <w:spacing w:after="0"/>
              <w:jc w:val="center"/>
            </w:pPr>
            <w:r>
              <w:rPr>
                <w:sz w:val="18"/>
              </w:rPr>
              <w:t>12.207</w:t>
            </w:r>
          </w:p>
        </w:tc>
        <w:tc>
          <w:tcPr>
            <w:tcW w:w="2520" w:type="dxa"/>
          </w:tcPr>
          <w:p w14:paraId="7F3E5C92" w14:textId="77777777" w:rsidR="00D41723" w:rsidRDefault="00000000">
            <w:pPr>
              <w:spacing w:after="0"/>
              <w:jc w:val="center"/>
            </w:pPr>
            <w:r>
              <w:rPr>
                <w:sz w:val="18"/>
              </w:rPr>
              <w:t>A</w:t>
            </w:r>
          </w:p>
        </w:tc>
      </w:tr>
      <w:tr w:rsidR="00D41723" w14:paraId="5136D972" w14:textId="77777777">
        <w:trPr>
          <w:jc w:val="center"/>
        </w:trPr>
        <w:tc>
          <w:tcPr>
            <w:tcW w:w="2520" w:type="dxa"/>
          </w:tcPr>
          <w:p w14:paraId="3AA26E57" w14:textId="77777777" w:rsidR="00D41723" w:rsidRDefault="00000000">
            <w:pPr>
              <w:spacing w:after="0"/>
              <w:jc w:val="center"/>
            </w:pPr>
            <w:r>
              <w:rPr>
                <w:sz w:val="18"/>
              </w:rPr>
              <w:t>3</w:t>
            </w:r>
          </w:p>
        </w:tc>
        <w:tc>
          <w:tcPr>
            <w:tcW w:w="2520" w:type="dxa"/>
          </w:tcPr>
          <w:p w14:paraId="046FE4C3" w14:textId="77777777" w:rsidR="00D41723" w:rsidRDefault="00000000">
            <w:pPr>
              <w:spacing w:after="0"/>
              <w:jc w:val="center"/>
            </w:pPr>
            <w:r>
              <w:rPr>
                <w:sz w:val="18"/>
              </w:rPr>
              <w:t>C3</w:t>
            </w:r>
          </w:p>
        </w:tc>
        <w:tc>
          <w:tcPr>
            <w:tcW w:w="2520" w:type="dxa"/>
          </w:tcPr>
          <w:p w14:paraId="53A7C88F" w14:textId="77777777" w:rsidR="00D41723" w:rsidRDefault="00000000">
            <w:pPr>
              <w:spacing w:after="0"/>
              <w:jc w:val="center"/>
            </w:pPr>
            <w:r>
              <w:rPr>
                <w:sz w:val="18"/>
              </w:rPr>
              <w:t>30.150</w:t>
            </w:r>
          </w:p>
        </w:tc>
        <w:tc>
          <w:tcPr>
            <w:tcW w:w="2520" w:type="dxa"/>
          </w:tcPr>
          <w:p w14:paraId="66C5E6DF" w14:textId="77777777" w:rsidR="00D41723" w:rsidRDefault="00000000">
            <w:pPr>
              <w:spacing w:after="0"/>
              <w:jc w:val="center"/>
            </w:pPr>
            <w:r>
              <w:rPr>
                <w:sz w:val="18"/>
              </w:rPr>
              <w:t>B</w:t>
            </w:r>
          </w:p>
        </w:tc>
      </w:tr>
      <w:tr w:rsidR="00D41723" w14:paraId="5D484097" w14:textId="77777777">
        <w:trPr>
          <w:jc w:val="center"/>
        </w:trPr>
        <w:tc>
          <w:tcPr>
            <w:tcW w:w="2520" w:type="dxa"/>
          </w:tcPr>
          <w:p w14:paraId="4040BB7D" w14:textId="77777777" w:rsidR="00D41723" w:rsidRDefault="00000000">
            <w:pPr>
              <w:spacing w:after="0"/>
              <w:jc w:val="center"/>
            </w:pPr>
            <w:r>
              <w:rPr>
                <w:sz w:val="18"/>
              </w:rPr>
              <w:t>4</w:t>
            </w:r>
          </w:p>
        </w:tc>
        <w:tc>
          <w:tcPr>
            <w:tcW w:w="2520" w:type="dxa"/>
          </w:tcPr>
          <w:p w14:paraId="0E65726B" w14:textId="77777777" w:rsidR="00D41723" w:rsidRDefault="00000000">
            <w:pPr>
              <w:spacing w:after="0"/>
              <w:jc w:val="center"/>
            </w:pPr>
            <w:r>
              <w:rPr>
                <w:sz w:val="18"/>
              </w:rPr>
              <w:t>C4</w:t>
            </w:r>
          </w:p>
        </w:tc>
        <w:tc>
          <w:tcPr>
            <w:tcW w:w="2520" w:type="dxa"/>
          </w:tcPr>
          <w:p w14:paraId="64E33BB3" w14:textId="77777777" w:rsidR="00D41723" w:rsidRDefault="00000000">
            <w:pPr>
              <w:spacing w:after="0"/>
              <w:jc w:val="center"/>
            </w:pPr>
            <w:r>
              <w:rPr>
                <w:sz w:val="18"/>
              </w:rPr>
              <w:t>31.048</w:t>
            </w:r>
          </w:p>
        </w:tc>
        <w:tc>
          <w:tcPr>
            <w:tcW w:w="2520" w:type="dxa"/>
          </w:tcPr>
          <w:p w14:paraId="7C763125" w14:textId="77777777" w:rsidR="00D41723" w:rsidRDefault="00000000">
            <w:pPr>
              <w:spacing w:after="0"/>
              <w:jc w:val="center"/>
            </w:pPr>
            <w:r>
              <w:rPr>
                <w:sz w:val="18"/>
              </w:rPr>
              <w:t>B</w:t>
            </w:r>
          </w:p>
        </w:tc>
      </w:tr>
    </w:tbl>
    <w:p w14:paraId="37E2CD47" w14:textId="77777777" w:rsidR="00D41723" w:rsidRDefault="00000000">
      <w:pPr>
        <w:spacing w:before="120" w:after="100"/>
        <w:jc w:val="left"/>
      </w:pPr>
      <w:r>
        <w:rPr>
          <w:b/>
        </w:rPr>
        <w:t>(ii) Classify using k = 3</w:t>
      </w:r>
    </w:p>
    <w:p w14:paraId="12E9F044" w14:textId="77777777" w:rsidR="00D41723" w:rsidRDefault="00000000">
      <w:pPr>
        <w:spacing w:after="120"/>
      </w:pPr>
      <w:r>
        <w:t>The three nearest neighbors are C2, C1, and C3. Their class labels are A, A, and B. Therefore, class A receives two votes and class B receives one vote.</w:t>
      </w:r>
    </w:p>
    <w:p w14:paraId="33B32184" w14:textId="77777777" w:rsidR="00D41723" w:rsidRDefault="00000000">
      <w:pPr>
        <w:spacing w:before="40" w:after="120"/>
        <w:jc w:val="center"/>
      </w:pPr>
      <w:r>
        <w:rPr>
          <w:i/>
        </w:rPr>
        <w:t>Votes(A) = 2;   Votes(B) = 1</w:t>
      </w:r>
    </w:p>
    <w:p w14:paraId="7A19A35C" w14:textId="77777777" w:rsidR="00D41723" w:rsidRDefault="00000000">
      <w:pPr>
        <w:spacing w:before="120" w:after="100"/>
        <w:jc w:val="left"/>
      </w:pPr>
      <w:r>
        <w:rPr>
          <w:b/>
        </w:rPr>
        <w:t>(iii) Determine the Final Class Label</w:t>
      </w:r>
    </w:p>
    <w:p w14:paraId="449CFB87" w14:textId="77777777" w:rsidR="00D41723" w:rsidRDefault="00000000">
      <w:pPr>
        <w:spacing w:after="120"/>
      </w:pPr>
      <w:r>
        <w:t>The majority class among the three nearest neighbors is A. Therefore, the new customer is classified as Class A.</w:t>
      </w:r>
    </w:p>
    <w:p w14:paraId="556A54AA" w14:textId="77777777" w:rsidR="00D41723" w:rsidRDefault="00000000">
      <w:pPr>
        <w:spacing w:before="120" w:after="100"/>
        <w:jc w:val="left"/>
      </w:pPr>
      <w:r>
        <w:rPr>
          <w:b/>
        </w:rPr>
        <w:t>Final Answer</w:t>
      </w:r>
    </w:p>
    <w:p w14:paraId="6B3EE9CD" w14:textId="77777777" w:rsidR="00D41723" w:rsidRDefault="00000000">
      <w:pPr>
        <w:spacing w:after="120"/>
      </w:pPr>
      <w:r>
        <w:t>The three nearest neighbors are C2, C1, and C3. Since two of the three neighbors belong to Class A, the final KNN classification for the customer (32,50) is Class A.</w:t>
      </w:r>
    </w:p>
    <w:p w14:paraId="679C5AD3" w14:textId="77777777" w:rsidR="00D41723" w:rsidRDefault="00000000">
      <w:r>
        <w:br w:type="page"/>
      </w:r>
    </w:p>
    <w:p w14:paraId="74554C82" w14:textId="77777777" w:rsidR="00D41723" w:rsidRDefault="00000000">
      <w:pPr>
        <w:spacing w:after="160"/>
        <w:jc w:val="center"/>
      </w:pPr>
      <w:r>
        <w:rPr>
          <w:b/>
        </w:rPr>
        <w:lastRenderedPageBreak/>
        <w:t>Q7. ENTROPY AND INFORMATION GAIN</w:t>
      </w:r>
    </w:p>
    <w:p w14:paraId="0764FABC" w14:textId="77777777" w:rsidR="00D41723" w:rsidRDefault="00000000">
      <w:pPr>
        <w:spacing w:after="120"/>
      </w:pPr>
      <w:r>
        <w:t>The Play Tennis dataset contains Outlook, Temperature, and the target Play. The task is to calculate the target entropy, the information gain of Outlook, and identify the root node.</w:t>
      </w:r>
    </w:p>
    <w:p w14:paraId="47F3BA2A" w14:textId="77777777" w:rsidR="00D41723" w:rsidRDefault="00000000">
      <w:pPr>
        <w:spacing w:before="120" w:after="100"/>
        <w:jc w:val="left"/>
      </w:pPr>
      <w:r>
        <w:rPr>
          <w:b/>
        </w:rPr>
        <w:t>Given Data</w:t>
      </w:r>
    </w:p>
    <w:tbl>
      <w:tblPr>
        <w:tblStyle w:val="TableGrid"/>
        <w:tblW w:w="0" w:type="auto"/>
        <w:jc w:val="center"/>
        <w:tblLook w:val="04A0" w:firstRow="1" w:lastRow="0" w:firstColumn="1" w:lastColumn="0" w:noHBand="0" w:noVBand="1"/>
      </w:tblPr>
      <w:tblGrid>
        <w:gridCol w:w="3360"/>
        <w:gridCol w:w="3360"/>
        <w:gridCol w:w="3360"/>
      </w:tblGrid>
      <w:tr w:rsidR="00D41723" w14:paraId="7CF0349E" w14:textId="77777777">
        <w:trPr>
          <w:jc w:val="center"/>
        </w:trPr>
        <w:tc>
          <w:tcPr>
            <w:tcW w:w="3360" w:type="dxa"/>
            <w:vAlign w:val="center"/>
          </w:tcPr>
          <w:p w14:paraId="6C39BC1D" w14:textId="77777777" w:rsidR="00D41723" w:rsidRDefault="00000000">
            <w:pPr>
              <w:spacing w:after="0"/>
              <w:jc w:val="center"/>
            </w:pPr>
            <w:r>
              <w:rPr>
                <w:b/>
                <w:sz w:val="18"/>
              </w:rPr>
              <w:t>Outlook</w:t>
            </w:r>
          </w:p>
        </w:tc>
        <w:tc>
          <w:tcPr>
            <w:tcW w:w="3360" w:type="dxa"/>
            <w:vAlign w:val="center"/>
          </w:tcPr>
          <w:p w14:paraId="7DF2A316" w14:textId="77777777" w:rsidR="00D41723" w:rsidRDefault="00000000">
            <w:pPr>
              <w:spacing w:after="0"/>
              <w:jc w:val="center"/>
            </w:pPr>
            <w:r>
              <w:rPr>
                <w:b/>
                <w:sz w:val="18"/>
              </w:rPr>
              <w:t>Temperature</w:t>
            </w:r>
          </w:p>
        </w:tc>
        <w:tc>
          <w:tcPr>
            <w:tcW w:w="3360" w:type="dxa"/>
            <w:vAlign w:val="center"/>
          </w:tcPr>
          <w:p w14:paraId="60677B40" w14:textId="77777777" w:rsidR="00D41723" w:rsidRDefault="00000000">
            <w:pPr>
              <w:spacing w:after="0"/>
              <w:jc w:val="center"/>
            </w:pPr>
            <w:r>
              <w:rPr>
                <w:b/>
                <w:sz w:val="18"/>
              </w:rPr>
              <w:t>Play</w:t>
            </w:r>
          </w:p>
        </w:tc>
      </w:tr>
      <w:tr w:rsidR="00D41723" w14:paraId="0BCE4595" w14:textId="77777777">
        <w:trPr>
          <w:jc w:val="center"/>
        </w:trPr>
        <w:tc>
          <w:tcPr>
            <w:tcW w:w="3360" w:type="dxa"/>
          </w:tcPr>
          <w:p w14:paraId="261F8098" w14:textId="77777777" w:rsidR="00D41723" w:rsidRDefault="00000000">
            <w:pPr>
              <w:spacing w:after="0"/>
              <w:jc w:val="center"/>
            </w:pPr>
            <w:r>
              <w:rPr>
                <w:sz w:val="18"/>
              </w:rPr>
              <w:t>Sunny</w:t>
            </w:r>
          </w:p>
        </w:tc>
        <w:tc>
          <w:tcPr>
            <w:tcW w:w="3360" w:type="dxa"/>
          </w:tcPr>
          <w:p w14:paraId="21950FFA" w14:textId="77777777" w:rsidR="00D41723" w:rsidRDefault="00000000">
            <w:pPr>
              <w:spacing w:after="0"/>
              <w:jc w:val="center"/>
            </w:pPr>
            <w:r>
              <w:rPr>
                <w:sz w:val="18"/>
              </w:rPr>
              <w:t>Hot</w:t>
            </w:r>
          </w:p>
        </w:tc>
        <w:tc>
          <w:tcPr>
            <w:tcW w:w="3360" w:type="dxa"/>
          </w:tcPr>
          <w:p w14:paraId="6E92AB9B" w14:textId="77777777" w:rsidR="00D41723" w:rsidRDefault="00000000">
            <w:pPr>
              <w:spacing w:after="0"/>
              <w:jc w:val="center"/>
            </w:pPr>
            <w:r>
              <w:rPr>
                <w:sz w:val="18"/>
              </w:rPr>
              <w:t>No</w:t>
            </w:r>
          </w:p>
        </w:tc>
      </w:tr>
      <w:tr w:rsidR="00D41723" w14:paraId="23DBB6B4" w14:textId="77777777">
        <w:trPr>
          <w:jc w:val="center"/>
        </w:trPr>
        <w:tc>
          <w:tcPr>
            <w:tcW w:w="3360" w:type="dxa"/>
          </w:tcPr>
          <w:p w14:paraId="03502ABE" w14:textId="77777777" w:rsidR="00D41723" w:rsidRDefault="00000000">
            <w:pPr>
              <w:spacing w:after="0"/>
              <w:jc w:val="center"/>
            </w:pPr>
            <w:r>
              <w:rPr>
                <w:sz w:val="18"/>
              </w:rPr>
              <w:t>Sunny</w:t>
            </w:r>
          </w:p>
        </w:tc>
        <w:tc>
          <w:tcPr>
            <w:tcW w:w="3360" w:type="dxa"/>
          </w:tcPr>
          <w:p w14:paraId="358464AF" w14:textId="77777777" w:rsidR="00D41723" w:rsidRDefault="00000000">
            <w:pPr>
              <w:spacing w:after="0"/>
              <w:jc w:val="center"/>
            </w:pPr>
            <w:r>
              <w:rPr>
                <w:sz w:val="18"/>
              </w:rPr>
              <w:t>Mild</w:t>
            </w:r>
          </w:p>
        </w:tc>
        <w:tc>
          <w:tcPr>
            <w:tcW w:w="3360" w:type="dxa"/>
          </w:tcPr>
          <w:p w14:paraId="3317671E" w14:textId="77777777" w:rsidR="00D41723" w:rsidRDefault="00000000">
            <w:pPr>
              <w:spacing w:after="0"/>
              <w:jc w:val="center"/>
            </w:pPr>
            <w:r>
              <w:rPr>
                <w:sz w:val="18"/>
              </w:rPr>
              <w:t>No</w:t>
            </w:r>
          </w:p>
        </w:tc>
      </w:tr>
      <w:tr w:rsidR="00D41723" w14:paraId="5F4DC4CB" w14:textId="77777777">
        <w:trPr>
          <w:jc w:val="center"/>
        </w:trPr>
        <w:tc>
          <w:tcPr>
            <w:tcW w:w="3360" w:type="dxa"/>
          </w:tcPr>
          <w:p w14:paraId="3EFCD1D6" w14:textId="77777777" w:rsidR="00D41723" w:rsidRDefault="00000000">
            <w:pPr>
              <w:spacing w:after="0"/>
              <w:jc w:val="center"/>
            </w:pPr>
            <w:r>
              <w:rPr>
                <w:sz w:val="18"/>
              </w:rPr>
              <w:t>Overcast</w:t>
            </w:r>
          </w:p>
        </w:tc>
        <w:tc>
          <w:tcPr>
            <w:tcW w:w="3360" w:type="dxa"/>
          </w:tcPr>
          <w:p w14:paraId="040ACC4C" w14:textId="77777777" w:rsidR="00D41723" w:rsidRDefault="00000000">
            <w:pPr>
              <w:spacing w:after="0"/>
              <w:jc w:val="center"/>
            </w:pPr>
            <w:r>
              <w:rPr>
                <w:sz w:val="18"/>
              </w:rPr>
              <w:t>Hot</w:t>
            </w:r>
          </w:p>
        </w:tc>
        <w:tc>
          <w:tcPr>
            <w:tcW w:w="3360" w:type="dxa"/>
          </w:tcPr>
          <w:p w14:paraId="2D4C3303" w14:textId="77777777" w:rsidR="00D41723" w:rsidRDefault="00000000">
            <w:pPr>
              <w:spacing w:after="0"/>
              <w:jc w:val="center"/>
            </w:pPr>
            <w:r>
              <w:rPr>
                <w:sz w:val="18"/>
              </w:rPr>
              <w:t>Yes</w:t>
            </w:r>
          </w:p>
        </w:tc>
      </w:tr>
      <w:tr w:rsidR="00D41723" w14:paraId="48F92577" w14:textId="77777777">
        <w:trPr>
          <w:jc w:val="center"/>
        </w:trPr>
        <w:tc>
          <w:tcPr>
            <w:tcW w:w="3360" w:type="dxa"/>
          </w:tcPr>
          <w:p w14:paraId="45837D42" w14:textId="77777777" w:rsidR="00D41723" w:rsidRDefault="00000000">
            <w:pPr>
              <w:spacing w:after="0"/>
              <w:jc w:val="center"/>
            </w:pPr>
            <w:r>
              <w:rPr>
                <w:sz w:val="18"/>
              </w:rPr>
              <w:t>Rain</w:t>
            </w:r>
          </w:p>
        </w:tc>
        <w:tc>
          <w:tcPr>
            <w:tcW w:w="3360" w:type="dxa"/>
          </w:tcPr>
          <w:p w14:paraId="60691AD3" w14:textId="77777777" w:rsidR="00D41723" w:rsidRDefault="00000000">
            <w:pPr>
              <w:spacing w:after="0"/>
              <w:jc w:val="center"/>
            </w:pPr>
            <w:r>
              <w:rPr>
                <w:sz w:val="18"/>
              </w:rPr>
              <w:t>Mild</w:t>
            </w:r>
          </w:p>
        </w:tc>
        <w:tc>
          <w:tcPr>
            <w:tcW w:w="3360" w:type="dxa"/>
          </w:tcPr>
          <w:p w14:paraId="3B37064A" w14:textId="77777777" w:rsidR="00D41723" w:rsidRDefault="00000000">
            <w:pPr>
              <w:spacing w:after="0"/>
              <w:jc w:val="center"/>
            </w:pPr>
            <w:r>
              <w:rPr>
                <w:sz w:val="18"/>
              </w:rPr>
              <w:t>Yes</w:t>
            </w:r>
          </w:p>
        </w:tc>
      </w:tr>
    </w:tbl>
    <w:p w14:paraId="191F253E" w14:textId="77777777" w:rsidR="00D41723" w:rsidRDefault="00000000">
      <w:pPr>
        <w:spacing w:before="120" w:after="100"/>
        <w:jc w:val="left"/>
      </w:pPr>
      <w:r>
        <w:rPr>
          <w:b/>
        </w:rPr>
        <w:t>(i) Compute Entropy of Play</w:t>
      </w:r>
    </w:p>
    <w:p w14:paraId="5AE47B49" w14:textId="77777777" w:rsidR="00D41723" w:rsidRDefault="00000000">
      <w:pPr>
        <w:spacing w:before="40" w:after="120"/>
        <w:jc w:val="center"/>
      </w:pPr>
      <w:r>
        <w:rPr>
          <w:i/>
        </w:rPr>
        <w:t>Entropy(S) = −Σ pᵢ log₂(pᵢ)</w:t>
      </w:r>
    </w:p>
    <w:p w14:paraId="0A5A8F77" w14:textId="77777777" w:rsidR="00D41723" w:rsidRDefault="00000000">
      <w:pPr>
        <w:spacing w:after="120"/>
      </w:pPr>
      <w:r>
        <w:t>There are 2 Yes and 2 No outcomes. Hence:</w:t>
      </w:r>
    </w:p>
    <w:p w14:paraId="4F3E89F1" w14:textId="77777777" w:rsidR="00D41723" w:rsidRDefault="00000000">
      <w:pPr>
        <w:spacing w:before="40" w:after="120"/>
        <w:jc w:val="center"/>
      </w:pPr>
      <w:r>
        <w:rPr>
          <w:i/>
        </w:rPr>
        <w:t>P(Yes)=2/4=0.5;   P(No)=2/4=0.5</w:t>
      </w:r>
    </w:p>
    <w:p w14:paraId="2D3EC7DB" w14:textId="77777777" w:rsidR="00D41723" w:rsidRDefault="00000000">
      <w:pPr>
        <w:spacing w:before="40" w:after="120"/>
        <w:jc w:val="center"/>
      </w:pPr>
      <w:r>
        <w:rPr>
          <w:i/>
        </w:rPr>
        <w:t>Entropy(Play) = −[0.5log₂0.5 + 0.5log₂0.5] = 1.0</w:t>
      </w:r>
    </w:p>
    <w:p w14:paraId="5C85E636" w14:textId="77777777" w:rsidR="00D41723" w:rsidRDefault="00000000">
      <w:pPr>
        <w:spacing w:before="120" w:after="100"/>
        <w:jc w:val="left"/>
      </w:pPr>
      <w:r>
        <w:rPr>
          <w:b/>
        </w:rPr>
        <w:t>(ii) Calculate Information Gain for Outlook</w:t>
      </w:r>
    </w:p>
    <w:p w14:paraId="17DD94AA" w14:textId="77777777" w:rsidR="00D41723" w:rsidRDefault="00000000">
      <w:pPr>
        <w:spacing w:before="40" w:after="120"/>
        <w:jc w:val="center"/>
      </w:pPr>
      <w:r>
        <w:rPr>
          <w:i/>
        </w:rPr>
        <w:t>Gain(S,A) = Entropy(S) − Σᵥ (|Sᵥ|/|S|) Entropy(Sᵥ)</w:t>
      </w:r>
    </w:p>
    <w:p w14:paraId="2A9CF894" w14:textId="77777777" w:rsidR="00D41723" w:rsidRDefault="00000000">
      <w:pPr>
        <w:spacing w:after="120"/>
      </w:pPr>
      <w:r>
        <w:t>For Outlook = Sunny, both observations are No, so entropy is 0. For Overcast, the only observation is Yes, so entropy is 0. For Rain, the only observation is Yes, so entropy is 0.</w:t>
      </w:r>
    </w:p>
    <w:p w14:paraId="62F90FCB" w14:textId="77777777" w:rsidR="00D41723" w:rsidRDefault="00000000">
      <w:pPr>
        <w:spacing w:before="40" w:after="120"/>
        <w:jc w:val="center"/>
      </w:pPr>
      <w:r>
        <w:rPr>
          <w:i/>
        </w:rPr>
        <w:t>Weighted Entropy(Outlook) = (2/4)(0) + (1/4)(0) + (1/4)(0) = 0</w:t>
      </w:r>
    </w:p>
    <w:p w14:paraId="07DFCA46" w14:textId="77777777" w:rsidR="00D41723" w:rsidRDefault="00000000">
      <w:pPr>
        <w:spacing w:before="40" w:after="120"/>
        <w:jc w:val="center"/>
      </w:pPr>
      <w:r>
        <w:rPr>
          <w:i/>
        </w:rPr>
        <w:t>Information Gain(Outlook) = 1.0 − 0 = 1.0</w:t>
      </w:r>
    </w:p>
    <w:p w14:paraId="2F5F85A5" w14:textId="77777777" w:rsidR="00D41723" w:rsidRDefault="00000000">
      <w:pPr>
        <w:spacing w:before="120" w:after="100"/>
        <w:jc w:val="left"/>
      </w:pPr>
      <w:r>
        <w:rPr>
          <w:b/>
        </w:rPr>
        <w:t>(iii) Identify the Root Node</w:t>
      </w:r>
    </w:p>
    <w:p w14:paraId="7E96D6D7" w14:textId="77777777" w:rsidR="00D41723" w:rsidRDefault="00000000">
      <w:pPr>
        <w:spacing w:after="120"/>
      </w:pPr>
      <w:r>
        <w:t>The information gain for Outlook is 1.0, which means splitting on Outlook completely removes the uncertainty in this small dataset. Therefore, Outlook is selected as the root node of the decision tree.</w:t>
      </w:r>
    </w:p>
    <w:p w14:paraId="7BBCF661" w14:textId="77777777" w:rsidR="00D41723" w:rsidRDefault="00000000">
      <w:pPr>
        <w:spacing w:before="120" w:after="100"/>
        <w:jc w:val="left"/>
      </w:pPr>
      <w:r>
        <w:rPr>
          <w:b/>
        </w:rPr>
        <w:t>Final Answer</w:t>
      </w:r>
    </w:p>
    <w:p w14:paraId="1B44E63F" w14:textId="77777777" w:rsidR="00D41723" w:rsidRDefault="00000000">
      <w:pPr>
        <w:spacing w:after="120"/>
      </w:pPr>
      <w:r>
        <w:t>Entropy(Play) = 1.0, Information Gain(Outlook) = 1.0, and the root node is Outlook.</w:t>
      </w:r>
    </w:p>
    <w:p w14:paraId="3D41ADDE" w14:textId="77777777" w:rsidR="00D41723" w:rsidRDefault="00000000">
      <w:r>
        <w:br w:type="page"/>
      </w:r>
    </w:p>
    <w:p w14:paraId="1BB7F338" w14:textId="77777777" w:rsidR="00D41723" w:rsidRDefault="00000000">
      <w:pPr>
        <w:spacing w:after="160"/>
        <w:jc w:val="center"/>
      </w:pPr>
      <w:r>
        <w:rPr>
          <w:b/>
        </w:rPr>
        <w:lastRenderedPageBreak/>
        <w:t>Q8. LINEAR SEPARABILITY AND HYPERPLANE</w:t>
      </w:r>
    </w:p>
    <w:p w14:paraId="7AFA6F73" w14:textId="77777777" w:rsidR="00D41723" w:rsidRDefault="00000000">
      <w:pPr>
        <w:spacing w:after="120"/>
      </w:pPr>
      <w:r>
        <w:t>The points are: positive class (+1): (2,2), (4,4); negative class (−1): (2,4), (4,2). The task asks for a linear separating hyperplane and decision boundary.</w:t>
      </w:r>
    </w:p>
    <w:p w14:paraId="7492933F" w14:textId="77777777" w:rsidR="00D41723" w:rsidRDefault="00000000">
      <w:pPr>
        <w:spacing w:before="120" w:after="100"/>
        <w:jc w:val="left"/>
      </w:pPr>
      <w:r>
        <w:rPr>
          <w:b/>
        </w:rPr>
        <w:t>(i) Plot the Points</w:t>
      </w:r>
    </w:p>
    <w:p w14:paraId="3627DD7C" w14:textId="77777777" w:rsidR="00D41723" w:rsidRDefault="00000000">
      <w:pPr>
        <w:spacing w:after="120"/>
      </w:pPr>
      <w:r>
        <w:t>The positive points lie on the diagonal x₂ = x₁, while the negative points lie on the opposite diagonal x₂ = 6 − x₁. Thus, the four points form an XOR-type arrangement:</w:t>
      </w:r>
    </w:p>
    <w:p w14:paraId="3268B2CB" w14:textId="77777777" w:rsidR="00D41723" w:rsidRDefault="00000000">
      <w:pPr>
        <w:spacing w:before="40" w:after="120"/>
        <w:jc w:val="center"/>
      </w:pPr>
      <w:r>
        <w:rPr>
          <w:i/>
        </w:rPr>
        <w:t>+1: (2,2), (4,4)     and     −1: (2,4), (4,2)</w:t>
      </w:r>
    </w:p>
    <w:p w14:paraId="759FD9EE" w14:textId="77777777" w:rsidR="00D41723" w:rsidRDefault="00000000">
      <w:pPr>
        <w:spacing w:after="120"/>
      </w:pPr>
      <w:r>
        <w:t>A simple sketch is:</w:t>
      </w:r>
    </w:p>
    <w:p w14:paraId="1078648B" w14:textId="77777777" w:rsidR="00D41723" w:rsidRDefault="00000000">
      <w:pPr>
        <w:spacing w:after="120"/>
        <w:jc w:val="center"/>
      </w:pPr>
      <w:r>
        <w:t>x₂</w:t>
      </w:r>
      <w:r>
        <w:br/>
        <w:t>4   −1        +1</w:t>
      </w:r>
      <w:r>
        <w:br/>
        <w:t>3</w:t>
      </w:r>
      <w:r>
        <w:br/>
        <w:t>2   +1        −1</w:t>
      </w:r>
      <w:r>
        <w:br/>
        <w:t xml:space="preserve">    2    3    4     x₁</w:t>
      </w:r>
    </w:p>
    <w:p w14:paraId="75B5DD51" w14:textId="77777777" w:rsidR="00D41723" w:rsidRDefault="00000000">
      <w:pPr>
        <w:spacing w:before="120" w:after="100"/>
        <w:jc w:val="left"/>
      </w:pPr>
      <w:r>
        <w:rPr>
          <w:b/>
        </w:rPr>
        <w:t>(ii) Determine a Linear Separating Hyperplane</w:t>
      </w:r>
    </w:p>
    <w:p w14:paraId="5CF86ECD" w14:textId="77777777" w:rsidR="00D41723" w:rsidRDefault="00000000">
      <w:pPr>
        <w:spacing w:before="40" w:after="120"/>
        <w:jc w:val="center"/>
      </w:pPr>
      <w:r>
        <w:rPr>
          <w:i/>
        </w:rPr>
        <w:t>w₁x₁ + w₂x₂ + w₀ = 0</w:t>
      </w:r>
    </w:p>
    <w:p w14:paraId="41BF8A69" w14:textId="77777777" w:rsidR="00D41723" w:rsidRDefault="00000000">
      <w:pPr>
        <w:spacing w:after="120"/>
      </w:pPr>
      <w:r>
        <w:t>No choice of w₁, w₂, and w₀ can place both +1 points on one side and both −1 points on the other side. The classes alternate around the four corners, so every straight line that separates one positive point from a negative point leaves another pair incorrectly classified.</w:t>
      </w:r>
    </w:p>
    <w:p w14:paraId="6C2DB31C" w14:textId="77777777" w:rsidR="00D41723" w:rsidRDefault="00000000">
      <w:pPr>
        <w:spacing w:before="120" w:after="100"/>
        <w:jc w:val="left"/>
      </w:pPr>
      <w:r>
        <w:rPr>
          <w:b/>
        </w:rPr>
        <w:t>(iii) Find the Equation of the Decision Boundary</w:t>
      </w:r>
    </w:p>
    <w:p w14:paraId="303D38A0" w14:textId="77777777" w:rsidR="00D41723" w:rsidRDefault="00000000">
      <w:pPr>
        <w:spacing w:after="120"/>
      </w:pPr>
      <w:r>
        <w:t>Therefore, a linear decision boundary does not exist for the given data. The correct analytical conclusion is that the dataset is not linearly separable.</w:t>
      </w:r>
    </w:p>
    <w:p w14:paraId="37B22AEA" w14:textId="77777777" w:rsidR="00D41723" w:rsidRDefault="00000000">
      <w:pPr>
        <w:spacing w:before="40" w:after="120"/>
        <w:jc w:val="center"/>
      </w:pPr>
      <w:r>
        <w:rPr>
          <w:i/>
        </w:rPr>
        <w:t>No linear boundary exists</w:t>
      </w:r>
    </w:p>
    <w:p w14:paraId="49253636" w14:textId="77777777" w:rsidR="00D41723" w:rsidRDefault="00000000">
      <w:pPr>
        <w:spacing w:after="120"/>
      </w:pPr>
      <w:r>
        <w:t>A nonlinear classifier or a nonlinear feature transformation would be required. For example, an interaction feature such as X₁X₂ can help represent the diagonal structure, but that would no longer be a simple linear separator in the original X₁-X₂ plane.</w:t>
      </w:r>
    </w:p>
    <w:p w14:paraId="339DA257" w14:textId="77777777" w:rsidR="00D41723" w:rsidRDefault="00000000">
      <w:pPr>
        <w:spacing w:before="120" w:after="100"/>
        <w:jc w:val="left"/>
      </w:pPr>
      <w:r>
        <w:rPr>
          <w:b/>
        </w:rPr>
        <w:t>Final Answer</w:t>
      </w:r>
    </w:p>
    <w:p w14:paraId="4169AC96" w14:textId="77777777" w:rsidR="00D41723" w:rsidRDefault="00000000">
      <w:pPr>
        <w:spacing w:after="120"/>
      </w:pPr>
      <w:r>
        <w:t>The four points are not linearly separable. Hence, a linear separating hyperplane and a single straight-line decision boundary cannot be constructed for these data. This is an important distinction between linear and nonlinear classification.</w:t>
      </w:r>
    </w:p>
    <w:p w14:paraId="0E0ECD30" w14:textId="77777777" w:rsidR="00D41723" w:rsidRDefault="00000000">
      <w:r>
        <w:br w:type="page"/>
      </w:r>
    </w:p>
    <w:p w14:paraId="68E263FB" w14:textId="77777777" w:rsidR="00D41723" w:rsidRDefault="00000000">
      <w:pPr>
        <w:spacing w:after="160"/>
        <w:jc w:val="center"/>
      </w:pPr>
      <w:r>
        <w:rPr>
          <w:b/>
        </w:rPr>
        <w:lastRenderedPageBreak/>
        <w:t>Q9. CONFUSION MATRIX METRICS</w:t>
      </w:r>
    </w:p>
    <w:p w14:paraId="50228134" w14:textId="77777777" w:rsidR="00D41723" w:rsidRDefault="00000000">
      <w:pPr>
        <w:spacing w:after="120"/>
      </w:pPr>
      <w:r>
        <w:t>Two classifiers, Logistic Regression and Naïve Bayes, are evaluated using their confusion matrices. The required measures are Accuracy, Precision, and Recall.</w:t>
      </w:r>
    </w:p>
    <w:p w14:paraId="56C38CBE" w14:textId="77777777" w:rsidR="00D41723" w:rsidRDefault="00000000">
      <w:pPr>
        <w:spacing w:before="120" w:after="100"/>
        <w:jc w:val="left"/>
      </w:pPr>
      <w:r>
        <w:rPr>
          <w:b/>
        </w:rPr>
        <w:t>Given Confusion Matrices</w:t>
      </w:r>
    </w:p>
    <w:tbl>
      <w:tblPr>
        <w:tblStyle w:val="TableGrid"/>
        <w:tblW w:w="0" w:type="auto"/>
        <w:jc w:val="center"/>
        <w:tblLook w:val="04A0" w:firstRow="1" w:lastRow="0" w:firstColumn="1" w:lastColumn="0" w:noHBand="0" w:noVBand="1"/>
      </w:tblPr>
      <w:tblGrid>
        <w:gridCol w:w="2016"/>
        <w:gridCol w:w="2016"/>
        <w:gridCol w:w="2016"/>
        <w:gridCol w:w="2016"/>
        <w:gridCol w:w="2016"/>
      </w:tblGrid>
      <w:tr w:rsidR="00D41723" w14:paraId="1563FA37" w14:textId="77777777">
        <w:trPr>
          <w:jc w:val="center"/>
        </w:trPr>
        <w:tc>
          <w:tcPr>
            <w:tcW w:w="2016" w:type="dxa"/>
            <w:vAlign w:val="center"/>
          </w:tcPr>
          <w:p w14:paraId="26FB4199" w14:textId="77777777" w:rsidR="00D41723" w:rsidRDefault="00000000">
            <w:pPr>
              <w:spacing w:after="0"/>
              <w:jc w:val="center"/>
            </w:pPr>
            <w:r>
              <w:rPr>
                <w:b/>
                <w:sz w:val="18"/>
              </w:rPr>
              <w:t>Model</w:t>
            </w:r>
          </w:p>
        </w:tc>
        <w:tc>
          <w:tcPr>
            <w:tcW w:w="2016" w:type="dxa"/>
            <w:vAlign w:val="center"/>
          </w:tcPr>
          <w:p w14:paraId="101045A1" w14:textId="77777777" w:rsidR="00D41723" w:rsidRDefault="00000000">
            <w:pPr>
              <w:spacing w:after="0"/>
              <w:jc w:val="center"/>
            </w:pPr>
            <w:r>
              <w:rPr>
                <w:b/>
                <w:sz w:val="18"/>
              </w:rPr>
              <w:t>TP</w:t>
            </w:r>
          </w:p>
        </w:tc>
        <w:tc>
          <w:tcPr>
            <w:tcW w:w="2016" w:type="dxa"/>
            <w:vAlign w:val="center"/>
          </w:tcPr>
          <w:p w14:paraId="5B4BEA0F" w14:textId="77777777" w:rsidR="00D41723" w:rsidRDefault="00000000">
            <w:pPr>
              <w:spacing w:after="0"/>
              <w:jc w:val="center"/>
            </w:pPr>
            <w:r>
              <w:rPr>
                <w:b/>
                <w:sz w:val="18"/>
              </w:rPr>
              <w:t>FN</w:t>
            </w:r>
          </w:p>
        </w:tc>
        <w:tc>
          <w:tcPr>
            <w:tcW w:w="2016" w:type="dxa"/>
            <w:vAlign w:val="center"/>
          </w:tcPr>
          <w:p w14:paraId="0A5F209D" w14:textId="77777777" w:rsidR="00D41723" w:rsidRDefault="00000000">
            <w:pPr>
              <w:spacing w:after="0"/>
              <w:jc w:val="center"/>
            </w:pPr>
            <w:r>
              <w:rPr>
                <w:b/>
                <w:sz w:val="18"/>
              </w:rPr>
              <w:t>FP</w:t>
            </w:r>
          </w:p>
        </w:tc>
        <w:tc>
          <w:tcPr>
            <w:tcW w:w="2016" w:type="dxa"/>
            <w:vAlign w:val="center"/>
          </w:tcPr>
          <w:p w14:paraId="7E72CE5E" w14:textId="77777777" w:rsidR="00D41723" w:rsidRDefault="00000000">
            <w:pPr>
              <w:spacing w:after="0"/>
              <w:jc w:val="center"/>
            </w:pPr>
            <w:r>
              <w:rPr>
                <w:b/>
                <w:sz w:val="18"/>
              </w:rPr>
              <w:t>TN</w:t>
            </w:r>
          </w:p>
        </w:tc>
      </w:tr>
      <w:tr w:rsidR="00D41723" w14:paraId="675F199B" w14:textId="77777777">
        <w:trPr>
          <w:jc w:val="center"/>
        </w:trPr>
        <w:tc>
          <w:tcPr>
            <w:tcW w:w="2016" w:type="dxa"/>
          </w:tcPr>
          <w:p w14:paraId="3782D271" w14:textId="77777777" w:rsidR="00D41723" w:rsidRDefault="00000000">
            <w:pPr>
              <w:spacing w:after="0"/>
              <w:jc w:val="center"/>
            </w:pPr>
            <w:r>
              <w:rPr>
                <w:sz w:val="18"/>
              </w:rPr>
              <w:t>Logistic Regression</w:t>
            </w:r>
          </w:p>
        </w:tc>
        <w:tc>
          <w:tcPr>
            <w:tcW w:w="2016" w:type="dxa"/>
          </w:tcPr>
          <w:p w14:paraId="30D01750" w14:textId="77777777" w:rsidR="00D41723" w:rsidRDefault="00000000">
            <w:pPr>
              <w:spacing w:after="0"/>
              <w:jc w:val="center"/>
            </w:pPr>
            <w:r>
              <w:rPr>
                <w:sz w:val="18"/>
              </w:rPr>
              <w:t>40</w:t>
            </w:r>
          </w:p>
        </w:tc>
        <w:tc>
          <w:tcPr>
            <w:tcW w:w="2016" w:type="dxa"/>
          </w:tcPr>
          <w:p w14:paraId="3A1B1EDF" w14:textId="77777777" w:rsidR="00D41723" w:rsidRDefault="00000000">
            <w:pPr>
              <w:spacing w:after="0"/>
              <w:jc w:val="center"/>
            </w:pPr>
            <w:r>
              <w:rPr>
                <w:sz w:val="18"/>
              </w:rPr>
              <w:t>10</w:t>
            </w:r>
          </w:p>
        </w:tc>
        <w:tc>
          <w:tcPr>
            <w:tcW w:w="2016" w:type="dxa"/>
          </w:tcPr>
          <w:p w14:paraId="3D7C1D70" w14:textId="77777777" w:rsidR="00D41723" w:rsidRDefault="00000000">
            <w:pPr>
              <w:spacing w:after="0"/>
              <w:jc w:val="center"/>
            </w:pPr>
            <w:r>
              <w:rPr>
                <w:sz w:val="18"/>
              </w:rPr>
              <w:t>5</w:t>
            </w:r>
          </w:p>
        </w:tc>
        <w:tc>
          <w:tcPr>
            <w:tcW w:w="2016" w:type="dxa"/>
          </w:tcPr>
          <w:p w14:paraId="5D823604" w14:textId="77777777" w:rsidR="00D41723" w:rsidRDefault="00000000">
            <w:pPr>
              <w:spacing w:after="0"/>
              <w:jc w:val="center"/>
            </w:pPr>
            <w:r>
              <w:rPr>
                <w:sz w:val="18"/>
              </w:rPr>
              <w:t>45</w:t>
            </w:r>
          </w:p>
        </w:tc>
      </w:tr>
      <w:tr w:rsidR="00D41723" w14:paraId="201EF9CB" w14:textId="77777777">
        <w:trPr>
          <w:jc w:val="center"/>
        </w:trPr>
        <w:tc>
          <w:tcPr>
            <w:tcW w:w="2016" w:type="dxa"/>
          </w:tcPr>
          <w:p w14:paraId="46664D90" w14:textId="77777777" w:rsidR="00D41723" w:rsidRDefault="00000000">
            <w:pPr>
              <w:spacing w:after="0"/>
              <w:jc w:val="center"/>
            </w:pPr>
            <w:r>
              <w:rPr>
                <w:sz w:val="18"/>
              </w:rPr>
              <w:t>Naïve Bayes</w:t>
            </w:r>
          </w:p>
        </w:tc>
        <w:tc>
          <w:tcPr>
            <w:tcW w:w="2016" w:type="dxa"/>
          </w:tcPr>
          <w:p w14:paraId="5DBA699F" w14:textId="77777777" w:rsidR="00D41723" w:rsidRDefault="00000000">
            <w:pPr>
              <w:spacing w:after="0"/>
              <w:jc w:val="center"/>
            </w:pPr>
            <w:r>
              <w:rPr>
                <w:sz w:val="18"/>
              </w:rPr>
              <w:t>35</w:t>
            </w:r>
          </w:p>
        </w:tc>
        <w:tc>
          <w:tcPr>
            <w:tcW w:w="2016" w:type="dxa"/>
          </w:tcPr>
          <w:p w14:paraId="5372F092" w14:textId="77777777" w:rsidR="00D41723" w:rsidRDefault="00000000">
            <w:pPr>
              <w:spacing w:after="0"/>
              <w:jc w:val="center"/>
            </w:pPr>
            <w:r>
              <w:rPr>
                <w:sz w:val="18"/>
              </w:rPr>
              <w:t>15</w:t>
            </w:r>
          </w:p>
        </w:tc>
        <w:tc>
          <w:tcPr>
            <w:tcW w:w="2016" w:type="dxa"/>
          </w:tcPr>
          <w:p w14:paraId="7B83FBE2" w14:textId="77777777" w:rsidR="00D41723" w:rsidRDefault="00000000">
            <w:pPr>
              <w:spacing w:after="0"/>
              <w:jc w:val="center"/>
            </w:pPr>
            <w:r>
              <w:rPr>
                <w:sz w:val="18"/>
              </w:rPr>
              <w:t>10</w:t>
            </w:r>
          </w:p>
        </w:tc>
        <w:tc>
          <w:tcPr>
            <w:tcW w:w="2016" w:type="dxa"/>
          </w:tcPr>
          <w:p w14:paraId="11630E0E" w14:textId="77777777" w:rsidR="00D41723" w:rsidRDefault="00000000">
            <w:pPr>
              <w:spacing w:after="0"/>
              <w:jc w:val="center"/>
            </w:pPr>
            <w:r>
              <w:rPr>
                <w:sz w:val="18"/>
              </w:rPr>
              <w:t>40</w:t>
            </w:r>
          </w:p>
        </w:tc>
      </w:tr>
    </w:tbl>
    <w:p w14:paraId="5F6197E4" w14:textId="77777777" w:rsidR="00D41723" w:rsidRDefault="00000000">
      <w:pPr>
        <w:spacing w:before="120" w:after="100"/>
        <w:jc w:val="left"/>
      </w:pPr>
      <w:r>
        <w:rPr>
          <w:b/>
        </w:rPr>
        <w:t>(i) Compute Accuracy, Precision, and Recall</w:t>
      </w:r>
    </w:p>
    <w:p w14:paraId="3E0CFA0B" w14:textId="77777777" w:rsidR="00D41723" w:rsidRDefault="00000000">
      <w:pPr>
        <w:spacing w:before="40" w:after="120"/>
        <w:jc w:val="center"/>
      </w:pPr>
      <w:r>
        <w:rPr>
          <w:i/>
        </w:rPr>
        <w:t>Accuracy = (TP + TN) / (TP + TN + FP + FN)</w:t>
      </w:r>
    </w:p>
    <w:p w14:paraId="12E14746" w14:textId="77777777" w:rsidR="00D41723" w:rsidRDefault="00000000">
      <w:pPr>
        <w:spacing w:before="40" w:after="120"/>
        <w:jc w:val="center"/>
      </w:pPr>
      <w:r>
        <w:rPr>
          <w:i/>
        </w:rPr>
        <w:t>Precision = TP / (TP + FP)</w:t>
      </w:r>
    </w:p>
    <w:p w14:paraId="677802A6" w14:textId="77777777" w:rsidR="00D41723" w:rsidRDefault="00000000">
      <w:pPr>
        <w:spacing w:before="40" w:after="120"/>
        <w:jc w:val="center"/>
      </w:pPr>
      <w:r>
        <w:rPr>
          <w:i/>
        </w:rPr>
        <w:t>Recall = TP / (TP + FN)</w:t>
      </w:r>
    </w:p>
    <w:p w14:paraId="020A7951" w14:textId="77777777" w:rsidR="00D41723" w:rsidRDefault="00000000">
      <w:pPr>
        <w:spacing w:before="120" w:after="100"/>
        <w:jc w:val="left"/>
      </w:pPr>
      <w:r>
        <w:rPr>
          <w:b/>
        </w:rPr>
        <w:t>Logistic Regression</w:t>
      </w:r>
    </w:p>
    <w:p w14:paraId="66DCD830" w14:textId="77777777" w:rsidR="00D41723" w:rsidRDefault="00000000">
      <w:pPr>
        <w:spacing w:before="40" w:after="120"/>
        <w:jc w:val="center"/>
      </w:pPr>
      <w:r>
        <w:rPr>
          <w:i/>
        </w:rPr>
        <w:t>Accuracy = (40+45)/(40+45+5+10) = 85/100 = 0.85 = 85%</w:t>
      </w:r>
    </w:p>
    <w:p w14:paraId="415E9962" w14:textId="77777777" w:rsidR="00D41723" w:rsidRDefault="00000000">
      <w:pPr>
        <w:spacing w:before="40" w:after="120"/>
        <w:jc w:val="center"/>
      </w:pPr>
      <w:r>
        <w:rPr>
          <w:i/>
        </w:rPr>
        <w:t>Precision = 40/(40+5) = 40/45 ≈ 0.8889 = 88.89%</w:t>
      </w:r>
    </w:p>
    <w:p w14:paraId="652F1D51" w14:textId="77777777" w:rsidR="00D41723" w:rsidRDefault="00000000">
      <w:pPr>
        <w:spacing w:before="40" w:after="120"/>
        <w:jc w:val="center"/>
      </w:pPr>
      <w:r>
        <w:rPr>
          <w:i/>
        </w:rPr>
        <w:t>Recall = 40/(40+10) = 40/50 = 0.80 = 80%</w:t>
      </w:r>
    </w:p>
    <w:p w14:paraId="5B8488A9" w14:textId="77777777" w:rsidR="00D41723" w:rsidRDefault="00000000">
      <w:pPr>
        <w:spacing w:before="120" w:after="100"/>
        <w:jc w:val="left"/>
      </w:pPr>
      <w:r>
        <w:rPr>
          <w:b/>
        </w:rPr>
        <w:t>Naïve Bayes</w:t>
      </w:r>
    </w:p>
    <w:p w14:paraId="067BAC3E" w14:textId="77777777" w:rsidR="00D41723" w:rsidRDefault="00000000">
      <w:pPr>
        <w:spacing w:before="40" w:after="120"/>
        <w:jc w:val="center"/>
      </w:pPr>
      <w:r>
        <w:rPr>
          <w:i/>
        </w:rPr>
        <w:t>Accuracy = (35+40)/(35+40+10+15) = 75/100 = 0.75 = 75%</w:t>
      </w:r>
    </w:p>
    <w:p w14:paraId="518B68C4" w14:textId="77777777" w:rsidR="00D41723" w:rsidRDefault="00000000">
      <w:pPr>
        <w:spacing w:before="40" w:after="120"/>
        <w:jc w:val="center"/>
      </w:pPr>
      <w:r>
        <w:rPr>
          <w:i/>
        </w:rPr>
        <w:t>Precision = 35/(35+10) = 35/45 ≈ 0.7778 = 77.78%</w:t>
      </w:r>
    </w:p>
    <w:p w14:paraId="6C3F016A" w14:textId="77777777" w:rsidR="00D41723" w:rsidRDefault="00000000">
      <w:pPr>
        <w:spacing w:before="40" w:after="120"/>
        <w:jc w:val="center"/>
      </w:pPr>
      <w:r>
        <w:rPr>
          <w:i/>
        </w:rPr>
        <w:t>Recall = 35/(35+15) = 35/50 = 0.70 = 70%</w:t>
      </w:r>
    </w:p>
    <w:p w14:paraId="48263405" w14:textId="77777777" w:rsidR="00D41723" w:rsidRDefault="00000000">
      <w:pPr>
        <w:spacing w:before="120" w:after="100"/>
        <w:jc w:val="left"/>
      </w:pPr>
      <w:r>
        <w:rPr>
          <w:b/>
        </w:rPr>
        <w:t>Comparison</w:t>
      </w:r>
    </w:p>
    <w:tbl>
      <w:tblPr>
        <w:tblStyle w:val="TableGrid"/>
        <w:tblW w:w="0" w:type="auto"/>
        <w:jc w:val="center"/>
        <w:tblLook w:val="04A0" w:firstRow="1" w:lastRow="0" w:firstColumn="1" w:lastColumn="0" w:noHBand="0" w:noVBand="1"/>
      </w:tblPr>
      <w:tblGrid>
        <w:gridCol w:w="3360"/>
        <w:gridCol w:w="3360"/>
        <w:gridCol w:w="3360"/>
      </w:tblGrid>
      <w:tr w:rsidR="00D41723" w14:paraId="463F5EAA" w14:textId="77777777">
        <w:trPr>
          <w:jc w:val="center"/>
        </w:trPr>
        <w:tc>
          <w:tcPr>
            <w:tcW w:w="3360" w:type="dxa"/>
            <w:vAlign w:val="center"/>
          </w:tcPr>
          <w:p w14:paraId="7CA68F09" w14:textId="77777777" w:rsidR="00D41723" w:rsidRDefault="00000000">
            <w:pPr>
              <w:spacing w:after="0"/>
              <w:jc w:val="center"/>
            </w:pPr>
            <w:r>
              <w:rPr>
                <w:b/>
                <w:sz w:val="18"/>
              </w:rPr>
              <w:t>Metric</w:t>
            </w:r>
          </w:p>
        </w:tc>
        <w:tc>
          <w:tcPr>
            <w:tcW w:w="3360" w:type="dxa"/>
            <w:vAlign w:val="center"/>
          </w:tcPr>
          <w:p w14:paraId="1CCA49B4" w14:textId="77777777" w:rsidR="00D41723" w:rsidRDefault="00000000">
            <w:pPr>
              <w:spacing w:after="0"/>
              <w:jc w:val="center"/>
            </w:pPr>
            <w:r>
              <w:rPr>
                <w:b/>
                <w:sz w:val="18"/>
              </w:rPr>
              <w:t>Logistic Regression</w:t>
            </w:r>
          </w:p>
        </w:tc>
        <w:tc>
          <w:tcPr>
            <w:tcW w:w="3360" w:type="dxa"/>
            <w:vAlign w:val="center"/>
          </w:tcPr>
          <w:p w14:paraId="177A3491" w14:textId="77777777" w:rsidR="00D41723" w:rsidRDefault="00000000">
            <w:pPr>
              <w:spacing w:after="0"/>
              <w:jc w:val="center"/>
            </w:pPr>
            <w:r>
              <w:rPr>
                <w:b/>
                <w:sz w:val="18"/>
              </w:rPr>
              <w:t>Naïve Bayes</w:t>
            </w:r>
          </w:p>
        </w:tc>
      </w:tr>
      <w:tr w:rsidR="00D41723" w14:paraId="47609029" w14:textId="77777777">
        <w:trPr>
          <w:jc w:val="center"/>
        </w:trPr>
        <w:tc>
          <w:tcPr>
            <w:tcW w:w="3360" w:type="dxa"/>
          </w:tcPr>
          <w:p w14:paraId="081F7E3F" w14:textId="77777777" w:rsidR="00D41723" w:rsidRDefault="00000000">
            <w:pPr>
              <w:spacing w:after="0"/>
              <w:jc w:val="center"/>
            </w:pPr>
            <w:r>
              <w:rPr>
                <w:sz w:val="18"/>
              </w:rPr>
              <w:t>Accuracy</w:t>
            </w:r>
          </w:p>
        </w:tc>
        <w:tc>
          <w:tcPr>
            <w:tcW w:w="3360" w:type="dxa"/>
          </w:tcPr>
          <w:p w14:paraId="3B3AEC3C" w14:textId="77777777" w:rsidR="00D41723" w:rsidRDefault="00000000">
            <w:pPr>
              <w:spacing w:after="0"/>
              <w:jc w:val="center"/>
            </w:pPr>
            <w:r>
              <w:rPr>
                <w:sz w:val="18"/>
              </w:rPr>
              <w:t>85%</w:t>
            </w:r>
          </w:p>
        </w:tc>
        <w:tc>
          <w:tcPr>
            <w:tcW w:w="3360" w:type="dxa"/>
          </w:tcPr>
          <w:p w14:paraId="5E85A039" w14:textId="77777777" w:rsidR="00D41723" w:rsidRDefault="00000000">
            <w:pPr>
              <w:spacing w:after="0"/>
              <w:jc w:val="center"/>
            </w:pPr>
            <w:r>
              <w:rPr>
                <w:sz w:val="18"/>
              </w:rPr>
              <w:t>75%</w:t>
            </w:r>
          </w:p>
        </w:tc>
      </w:tr>
      <w:tr w:rsidR="00D41723" w14:paraId="36573F31" w14:textId="77777777">
        <w:trPr>
          <w:jc w:val="center"/>
        </w:trPr>
        <w:tc>
          <w:tcPr>
            <w:tcW w:w="3360" w:type="dxa"/>
          </w:tcPr>
          <w:p w14:paraId="5E874C7C" w14:textId="77777777" w:rsidR="00D41723" w:rsidRDefault="00000000">
            <w:pPr>
              <w:spacing w:after="0"/>
              <w:jc w:val="center"/>
            </w:pPr>
            <w:r>
              <w:rPr>
                <w:sz w:val="18"/>
              </w:rPr>
              <w:t>Precision</w:t>
            </w:r>
          </w:p>
        </w:tc>
        <w:tc>
          <w:tcPr>
            <w:tcW w:w="3360" w:type="dxa"/>
          </w:tcPr>
          <w:p w14:paraId="078E17DA" w14:textId="77777777" w:rsidR="00D41723" w:rsidRDefault="00000000">
            <w:pPr>
              <w:spacing w:after="0"/>
              <w:jc w:val="center"/>
            </w:pPr>
            <w:r>
              <w:rPr>
                <w:sz w:val="18"/>
              </w:rPr>
              <w:t>88.89%</w:t>
            </w:r>
          </w:p>
        </w:tc>
        <w:tc>
          <w:tcPr>
            <w:tcW w:w="3360" w:type="dxa"/>
          </w:tcPr>
          <w:p w14:paraId="7135C1C3" w14:textId="77777777" w:rsidR="00D41723" w:rsidRDefault="00000000">
            <w:pPr>
              <w:spacing w:after="0"/>
              <w:jc w:val="center"/>
            </w:pPr>
            <w:r>
              <w:rPr>
                <w:sz w:val="18"/>
              </w:rPr>
              <w:t>77.78%</w:t>
            </w:r>
          </w:p>
        </w:tc>
      </w:tr>
      <w:tr w:rsidR="00D41723" w14:paraId="1118038C" w14:textId="77777777">
        <w:trPr>
          <w:jc w:val="center"/>
        </w:trPr>
        <w:tc>
          <w:tcPr>
            <w:tcW w:w="3360" w:type="dxa"/>
          </w:tcPr>
          <w:p w14:paraId="4C1FFD43" w14:textId="77777777" w:rsidR="00D41723" w:rsidRDefault="00000000">
            <w:pPr>
              <w:spacing w:after="0"/>
              <w:jc w:val="center"/>
            </w:pPr>
            <w:r>
              <w:rPr>
                <w:sz w:val="18"/>
              </w:rPr>
              <w:t>Recall</w:t>
            </w:r>
          </w:p>
        </w:tc>
        <w:tc>
          <w:tcPr>
            <w:tcW w:w="3360" w:type="dxa"/>
          </w:tcPr>
          <w:p w14:paraId="0243D19B" w14:textId="77777777" w:rsidR="00D41723" w:rsidRDefault="00000000">
            <w:pPr>
              <w:spacing w:after="0"/>
              <w:jc w:val="center"/>
            </w:pPr>
            <w:r>
              <w:rPr>
                <w:sz w:val="18"/>
              </w:rPr>
              <w:t>80%</w:t>
            </w:r>
          </w:p>
        </w:tc>
        <w:tc>
          <w:tcPr>
            <w:tcW w:w="3360" w:type="dxa"/>
          </w:tcPr>
          <w:p w14:paraId="7ECCC7C0" w14:textId="77777777" w:rsidR="00D41723" w:rsidRDefault="00000000">
            <w:pPr>
              <w:spacing w:after="0"/>
              <w:jc w:val="center"/>
            </w:pPr>
            <w:r>
              <w:rPr>
                <w:sz w:val="18"/>
              </w:rPr>
              <w:t>70%</w:t>
            </w:r>
          </w:p>
        </w:tc>
      </w:tr>
    </w:tbl>
    <w:p w14:paraId="614CC08A" w14:textId="77777777" w:rsidR="00D41723" w:rsidRDefault="00000000">
      <w:pPr>
        <w:spacing w:before="120" w:after="100"/>
        <w:jc w:val="left"/>
      </w:pPr>
      <w:r>
        <w:rPr>
          <w:b/>
        </w:rPr>
        <w:t>(ii) Identify the Better Model</w:t>
      </w:r>
    </w:p>
    <w:p w14:paraId="58834E31" w14:textId="77777777" w:rsidR="00D41723" w:rsidRDefault="00000000">
      <w:pPr>
        <w:spacing w:after="120"/>
      </w:pPr>
      <w:r>
        <w:t>Logistic Regression has higher Accuracy, Precision, and Recall than Naïve Bayes. Therefore, based on all three requested measures, Logistic Regression is the better-performing model for this dataset.</w:t>
      </w:r>
    </w:p>
    <w:p w14:paraId="405B8265" w14:textId="77777777" w:rsidR="00D41723" w:rsidRDefault="00000000">
      <w:pPr>
        <w:spacing w:before="120" w:after="100"/>
        <w:jc w:val="left"/>
      </w:pPr>
      <w:r>
        <w:rPr>
          <w:b/>
        </w:rPr>
        <w:t>Final Answer</w:t>
      </w:r>
    </w:p>
    <w:p w14:paraId="11A6394E" w14:textId="77777777" w:rsidR="00D41723" w:rsidRDefault="00000000">
      <w:pPr>
        <w:spacing w:after="120"/>
      </w:pPr>
      <w:r>
        <w:t>Logistic Regression: Accuracy = 85%, Precision = 88.89%, Recall = 80%. Naïve Bayes: Accuracy = 75%, Precision = 77.78%, Recall = 70%. Hence, Logistic Regression is the better model.</w:t>
      </w:r>
    </w:p>
    <w:p w14:paraId="30F12C4B" w14:textId="77777777" w:rsidR="00D41723" w:rsidRDefault="00000000">
      <w:r>
        <w:br w:type="page"/>
      </w:r>
    </w:p>
    <w:p w14:paraId="2F3D139C" w14:textId="77777777" w:rsidR="00D41723" w:rsidRDefault="00000000">
      <w:pPr>
        <w:spacing w:after="160"/>
        <w:jc w:val="center"/>
      </w:pPr>
      <w:r>
        <w:rPr>
          <w:b/>
        </w:rPr>
        <w:lastRenderedPageBreak/>
        <w:t>Q10. K-MEANS CLUSTERING</w:t>
      </w:r>
    </w:p>
    <w:p w14:paraId="552623C2" w14:textId="77777777" w:rsidR="00D41723" w:rsidRDefault="00000000">
      <w:pPr>
        <w:spacing w:after="120"/>
      </w:pPr>
      <w:r>
        <w:t>Four two-dimensional points are given along with two initial centroids. One K-means iteration consists of assigning each point to its nearest centroid and then recomputing the centroid of each cluster.</w:t>
      </w:r>
    </w:p>
    <w:p w14:paraId="3336AC62" w14:textId="77777777" w:rsidR="00D41723" w:rsidRDefault="00000000">
      <w:pPr>
        <w:spacing w:before="120" w:after="100"/>
        <w:jc w:val="left"/>
      </w:pPr>
      <w:r>
        <w:rPr>
          <w:b/>
        </w:rPr>
        <w:t>Given Data</w:t>
      </w:r>
    </w:p>
    <w:tbl>
      <w:tblPr>
        <w:tblStyle w:val="TableGrid"/>
        <w:tblW w:w="0" w:type="auto"/>
        <w:jc w:val="center"/>
        <w:tblLook w:val="04A0" w:firstRow="1" w:lastRow="0" w:firstColumn="1" w:lastColumn="0" w:noHBand="0" w:noVBand="1"/>
      </w:tblPr>
      <w:tblGrid>
        <w:gridCol w:w="3360"/>
        <w:gridCol w:w="3360"/>
        <w:gridCol w:w="3360"/>
      </w:tblGrid>
      <w:tr w:rsidR="00D41723" w14:paraId="384B068D" w14:textId="77777777">
        <w:trPr>
          <w:jc w:val="center"/>
        </w:trPr>
        <w:tc>
          <w:tcPr>
            <w:tcW w:w="3360" w:type="dxa"/>
            <w:vAlign w:val="center"/>
          </w:tcPr>
          <w:p w14:paraId="537FFC73" w14:textId="77777777" w:rsidR="00D41723" w:rsidRDefault="00000000">
            <w:pPr>
              <w:spacing w:after="0"/>
              <w:jc w:val="center"/>
            </w:pPr>
            <w:r>
              <w:rPr>
                <w:b/>
                <w:sz w:val="18"/>
              </w:rPr>
              <w:t>Point</w:t>
            </w:r>
          </w:p>
        </w:tc>
        <w:tc>
          <w:tcPr>
            <w:tcW w:w="3360" w:type="dxa"/>
            <w:vAlign w:val="center"/>
          </w:tcPr>
          <w:p w14:paraId="7004A13D" w14:textId="77777777" w:rsidR="00D41723" w:rsidRDefault="00000000">
            <w:pPr>
              <w:spacing w:after="0"/>
              <w:jc w:val="center"/>
            </w:pPr>
            <w:r>
              <w:rPr>
                <w:b/>
                <w:sz w:val="18"/>
              </w:rPr>
              <w:t>X₁</w:t>
            </w:r>
          </w:p>
        </w:tc>
        <w:tc>
          <w:tcPr>
            <w:tcW w:w="3360" w:type="dxa"/>
            <w:vAlign w:val="center"/>
          </w:tcPr>
          <w:p w14:paraId="7CAA9CB7" w14:textId="77777777" w:rsidR="00D41723" w:rsidRDefault="00000000">
            <w:pPr>
              <w:spacing w:after="0"/>
              <w:jc w:val="center"/>
            </w:pPr>
            <w:r>
              <w:rPr>
                <w:b/>
                <w:sz w:val="18"/>
              </w:rPr>
              <w:t>X₂</w:t>
            </w:r>
          </w:p>
        </w:tc>
      </w:tr>
      <w:tr w:rsidR="00D41723" w14:paraId="61329779" w14:textId="77777777">
        <w:trPr>
          <w:jc w:val="center"/>
        </w:trPr>
        <w:tc>
          <w:tcPr>
            <w:tcW w:w="3360" w:type="dxa"/>
          </w:tcPr>
          <w:p w14:paraId="3147229E" w14:textId="77777777" w:rsidR="00D41723" w:rsidRDefault="00000000">
            <w:pPr>
              <w:spacing w:after="0"/>
              <w:jc w:val="center"/>
            </w:pPr>
            <w:r>
              <w:rPr>
                <w:sz w:val="18"/>
              </w:rPr>
              <w:t>P1</w:t>
            </w:r>
          </w:p>
        </w:tc>
        <w:tc>
          <w:tcPr>
            <w:tcW w:w="3360" w:type="dxa"/>
          </w:tcPr>
          <w:p w14:paraId="1107E79C" w14:textId="77777777" w:rsidR="00D41723" w:rsidRDefault="00000000">
            <w:pPr>
              <w:spacing w:after="0"/>
              <w:jc w:val="center"/>
            </w:pPr>
            <w:r>
              <w:rPr>
                <w:sz w:val="18"/>
              </w:rPr>
              <w:t>2</w:t>
            </w:r>
          </w:p>
        </w:tc>
        <w:tc>
          <w:tcPr>
            <w:tcW w:w="3360" w:type="dxa"/>
          </w:tcPr>
          <w:p w14:paraId="774D07D6" w14:textId="77777777" w:rsidR="00D41723" w:rsidRDefault="00000000">
            <w:pPr>
              <w:spacing w:after="0"/>
              <w:jc w:val="center"/>
            </w:pPr>
            <w:r>
              <w:rPr>
                <w:sz w:val="18"/>
              </w:rPr>
              <w:t>4</w:t>
            </w:r>
          </w:p>
        </w:tc>
      </w:tr>
      <w:tr w:rsidR="00D41723" w14:paraId="41CCC47B" w14:textId="77777777">
        <w:trPr>
          <w:jc w:val="center"/>
        </w:trPr>
        <w:tc>
          <w:tcPr>
            <w:tcW w:w="3360" w:type="dxa"/>
          </w:tcPr>
          <w:p w14:paraId="6CE9EB2D" w14:textId="77777777" w:rsidR="00D41723" w:rsidRDefault="00000000">
            <w:pPr>
              <w:spacing w:after="0"/>
              <w:jc w:val="center"/>
            </w:pPr>
            <w:r>
              <w:rPr>
                <w:sz w:val="18"/>
              </w:rPr>
              <w:t>P2</w:t>
            </w:r>
          </w:p>
        </w:tc>
        <w:tc>
          <w:tcPr>
            <w:tcW w:w="3360" w:type="dxa"/>
          </w:tcPr>
          <w:p w14:paraId="64EFFE9A" w14:textId="77777777" w:rsidR="00D41723" w:rsidRDefault="00000000">
            <w:pPr>
              <w:spacing w:after="0"/>
              <w:jc w:val="center"/>
            </w:pPr>
            <w:r>
              <w:rPr>
                <w:sz w:val="18"/>
              </w:rPr>
              <w:t>3</w:t>
            </w:r>
          </w:p>
        </w:tc>
        <w:tc>
          <w:tcPr>
            <w:tcW w:w="3360" w:type="dxa"/>
          </w:tcPr>
          <w:p w14:paraId="66075174" w14:textId="77777777" w:rsidR="00D41723" w:rsidRDefault="00000000">
            <w:pPr>
              <w:spacing w:after="0"/>
              <w:jc w:val="center"/>
            </w:pPr>
            <w:r>
              <w:rPr>
                <w:sz w:val="18"/>
              </w:rPr>
              <w:t>5</w:t>
            </w:r>
          </w:p>
        </w:tc>
      </w:tr>
      <w:tr w:rsidR="00D41723" w14:paraId="55DC0109" w14:textId="77777777">
        <w:trPr>
          <w:jc w:val="center"/>
        </w:trPr>
        <w:tc>
          <w:tcPr>
            <w:tcW w:w="3360" w:type="dxa"/>
          </w:tcPr>
          <w:p w14:paraId="679A6764" w14:textId="77777777" w:rsidR="00D41723" w:rsidRDefault="00000000">
            <w:pPr>
              <w:spacing w:after="0"/>
              <w:jc w:val="center"/>
            </w:pPr>
            <w:r>
              <w:rPr>
                <w:sz w:val="18"/>
              </w:rPr>
              <w:t>P3</w:t>
            </w:r>
          </w:p>
        </w:tc>
        <w:tc>
          <w:tcPr>
            <w:tcW w:w="3360" w:type="dxa"/>
          </w:tcPr>
          <w:p w14:paraId="297D56D3" w14:textId="77777777" w:rsidR="00D41723" w:rsidRDefault="00000000">
            <w:pPr>
              <w:spacing w:after="0"/>
              <w:jc w:val="center"/>
            </w:pPr>
            <w:r>
              <w:rPr>
                <w:sz w:val="18"/>
              </w:rPr>
              <w:t>8</w:t>
            </w:r>
          </w:p>
        </w:tc>
        <w:tc>
          <w:tcPr>
            <w:tcW w:w="3360" w:type="dxa"/>
          </w:tcPr>
          <w:p w14:paraId="48789AEB" w14:textId="77777777" w:rsidR="00D41723" w:rsidRDefault="00000000">
            <w:pPr>
              <w:spacing w:after="0"/>
              <w:jc w:val="center"/>
            </w:pPr>
            <w:r>
              <w:rPr>
                <w:sz w:val="18"/>
              </w:rPr>
              <w:t>9</w:t>
            </w:r>
          </w:p>
        </w:tc>
      </w:tr>
      <w:tr w:rsidR="00D41723" w14:paraId="0FC54216" w14:textId="77777777">
        <w:trPr>
          <w:jc w:val="center"/>
        </w:trPr>
        <w:tc>
          <w:tcPr>
            <w:tcW w:w="3360" w:type="dxa"/>
          </w:tcPr>
          <w:p w14:paraId="7420A409" w14:textId="77777777" w:rsidR="00D41723" w:rsidRDefault="00000000">
            <w:pPr>
              <w:spacing w:after="0"/>
              <w:jc w:val="center"/>
            </w:pPr>
            <w:r>
              <w:rPr>
                <w:sz w:val="18"/>
              </w:rPr>
              <w:t>P4</w:t>
            </w:r>
          </w:p>
        </w:tc>
        <w:tc>
          <w:tcPr>
            <w:tcW w:w="3360" w:type="dxa"/>
          </w:tcPr>
          <w:p w14:paraId="2341F172" w14:textId="77777777" w:rsidR="00D41723" w:rsidRDefault="00000000">
            <w:pPr>
              <w:spacing w:after="0"/>
              <w:jc w:val="center"/>
            </w:pPr>
            <w:r>
              <w:rPr>
                <w:sz w:val="18"/>
              </w:rPr>
              <w:t>9</w:t>
            </w:r>
          </w:p>
        </w:tc>
        <w:tc>
          <w:tcPr>
            <w:tcW w:w="3360" w:type="dxa"/>
          </w:tcPr>
          <w:p w14:paraId="33D865C7" w14:textId="77777777" w:rsidR="00D41723" w:rsidRDefault="00000000">
            <w:pPr>
              <w:spacing w:after="0"/>
              <w:jc w:val="center"/>
            </w:pPr>
            <w:r>
              <w:rPr>
                <w:sz w:val="18"/>
              </w:rPr>
              <w:t>10</w:t>
            </w:r>
          </w:p>
        </w:tc>
      </w:tr>
    </w:tbl>
    <w:p w14:paraId="1D8501B6" w14:textId="77777777" w:rsidR="00D41723" w:rsidRDefault="00000000">
      <w:pPr>
        <w:spacing w:before="40" w:after="120"/>
        <w:jc w:val="center"/>
      </w:pPr>
      <w:r>
        <w:rPr>
          <w:i/>
        </w:rPr>
        <w:t>Initial C1 = (2,4),   C2 = (8,9)</w:t>
      </w:r>
    </w:p>
    <w:p w14:paraId="129F740B" w14:textId="77777777" w:rsidR="00D41723" w:rsidRDefault="00000000">
      <w:pPr>
        <w:spacing w:before="120" w:after="100"/>
        <w:jc w:val="left"/>
      </w:pPr>
      <w:r>
        <w:rPr>
          <w:b/>
        </w:rPr>
        <w:t>(i) Perform One Iteration of K-Means</w:t>
      </w:r>
    </w:p>
    <w:p w14:paraId="0A338412" w14:textId="77777777" w:rsidR="00D41723" w:rsidRDefault="00000000">
      <w:pPr>
        <w:spacing w:before="40" w:after="120"/>
        <w:jc w:val="center"/>
      </w:pPr>
      <w:r>
        <w:rPr>
          <w:i/>
        </w:rPr>
        <w:t>d(P,C) = √[(x₁−c₁)² + (x₂−c₂)²]</w:t>
      </w:r>
    </w:p>
    <w:tbl>
      <w:tblPr>
        <w:tblStyle w:val="TableGrid"/>
        <w:tblW w:w="0" w:type="auto"/>
        <w:jc w:val="center"/>
        <w:tblLook w:val="04A0" w:firstRow="1" w:lastRow="0" w:firstColumn="1" w:lastColumn="0" w:noHBand="0" w:noVBand="1"/>
      </w:tblPr>
      <w:tblGrid>
        <w:gridCol w:w="2520"/>
        <w:gridCol w:w="2520"/>
        <w:gridCol w:w="2520"/>
        <w:gridCol w:w="2520"/>
      </w:tblGrid>
      <w:tr w:rsidR="00D41723" w14:paraId="71D763AE" w14:textId="77777777">
        <w:trPr>
          <w:jc w:val="center"/>
        </w:trPr>
        <w:tc>
          <w:tcPr>
            <w:tcW w:w="2520" w:type="dxa"/>
            <w:vAlign w:val="center"/>
          </w:tcPr>
          <w:p w14:paraId="755E513F" w14:textId="77777777" w:rsidR="00D41723" w:rsidRDefault="00000000">
            <w:pPr>
              <w:spacing w:after="0"/>
              <w:jc w:val="center"/>
            </w:pPr>
            <w:r>
              <w:rPr>
                <w:b/>
                <w:sz w:val="18"/>
              </w:rPr>
              <w:t>Point</w:t>
            </w:r>
          </w:p>
        </w:tc>
        <w:tc>
          <w:tcPr>
            <w:tcW w:w="2520" w:type="dxa"/>
            <w:vAlign w:val="center"/>
          </w:tcPr>
          <w:p w14:paraId="3E5FCC42" w14:textId="77777777" w:rsidR="00D41723" w:rsidRDefault="00000000">
            <w:pPr>
              <w:spacing w:after="0"/>
              <w:jc w:val="center"/>
            </w:pPr>
            <w:r>
              <w:rPr>
                <w:b/>
                <w:sz w:val="18"/>
              </w:rPr>
              <w:t>d to C1</w:t>
            </w:r>
          </w:p>
        </w:tc>
        <w:tc>
          <w:tcPr>
            <w:tcW w:w="2520" w:type="dxa"/>
            <w:vAlign w:val="center"/>
          </w:tcPr>
          <w:p w14:paraId="7C2BC8E1" w14:textId="77777777" w:rsidR="00D41723" w:rsidRDefault="00000000">
            <w:pPr>
              <w:spacing w:after="0"/>
              <w:jc w:val="center"/>
            </w:pPr>
            <w:r>
              <w:rPr>
                <w:b/>
                <w:sz w:val="18"/>
              </w:rPr>
              <w:t>d to C2</w:t>
            </w:r>
          </w:p>
        </w:tc>
        <w:tc>
          <w:tcPr>
            <w:tcW w:w="2520" w:type="dxa"/>
            <w:vAlign w:val="center"/>
          </w:tcPr>
          <w:p w14:paraId="36C655D3" w14:textId="77777777" w:rsidR="00D41723" w:rsidRDefault="00000000">
            <w:pPr>
              <w:spacing w:after="0"/>
              <w:jc w:val="center"/>
            </w:pPr>
            <w:r>
              <w:rPr>
                <w:b/>
                <w:sz w:val="18"/>
              </w:rPr>
              <w:t>Assignment</w:t>
            </w:r>
          </w:p>
        </w:tc>
      </w:tr>
      <w:tr w:rsidR="00D41723" w14:paraId="2448EC3A" w14:textId="77777777">
        <w:trPr>
          <w:jc w:val="center"/>
        </w:trPr>
        <w:tc>
          <w:tcPr>
            <w:tcW w:w="2520" w:type="dxa"/>
          </w:tcPr>
          <w:p w14:paraId="6F17F6DB" w14:textId="77777777" w:rsidR="00D41723" w:rsidRDefault="00000000">
            <w:pPr>
              <w:spacing w:after="0"/>
              <w:jc w:val="center"/>
            </w:pPr>
            <w:r>
              <w:rPr>
                <w:sz w:val="18"/>
              </w:rPr>
              <w:t>(2,4)</w:t>
            </w:r>
          </w:p>
        </w:tc>
        <w:tc>
          <w:tcPr>
            <w:tcW w:w="2520" w:type="dxa"/>
          </w:tcPr>
          <w:p w14:paraId="05661816" w14:textId="77777777" w:rsidR="00D41723" w:rsidRDefault="00000000">
            <w:pPr>
              <w:spacing w:after="0"/>
              <w:jc w:val="center"/>
            </w:pPr>
            <w:r>
              <w:rPr>
                <w:sz w:val="18"/>
              </w:rPr>
              <w:t>0.000</w:t>
            </w:r>
          </w:p>
        </w:tc>
        <w:tc>
          <w:tcPr>
            <w:tcW w:w="2520" w:type="dxa"/>
          </w:tcPr>
          <w:p w14:paraId="38B6C674" w14:textId="77777777" w:rsidR="00D41723" w:rsidRDefault="00000000">
            <w:pPr>
              <w:spacing w:after="0"/>
              <w:jc w:val="center"/>
            </w:pPr>
            <w:r>
              <w:rPr>
                <w:sz w:val="18"/>
              </w:rPr>
              <w:t>√61 ≈ 7.810</w:t>
            </w:r>
          </w:p>
        </w:tc>
        <w:tc>
          <w:tcPr>
            <w:tcW w:w="2520" w:type="dxa"/>
          </w:tcPr>
          <w:p w14:paraId="56E82E66" w14:textId="77777777" w:rsidR="00D41723" w:rsidRDefault="00000000">
            <w:pPr>
              <w:spacing w:after="0"/>
              <w:jc w:val="center"/>
            </w:pPr>
            <w:r>
              <w:rPr>
                <w:sz w:val="18"/>
              </w:rPr>
              <w:t>C1</w:t>
            </w:r>
          </w:p>
        </w:tc>
      </w:tr>
      <w:tr w:rsidR="00D41723" w14:paraId="7BCA5ADE" w14:textId="77777777">
        <w:trPr>
          <w:jc w:val="center"/>
        </w:trPr>
        <w:tc>
          <w:tcPr>
            <w:tcW w:w="2520" w:type="dxa"/>
          </w:tcPr>
          <w:p w14:paraId="1C9B3980" w14:textId="77777777" w:rsidR="00D41723" w:rsidRDefault="00000000">
            <w:pPr>
              <w:spacing w:after="0"/>
              <w:jc w:val="center"/>
            </w:pPr>
            <w:r>
              <w:rPr>
                <w:sz w:val="18"/>
              </w:rPr>
              <w:t>(3,5)</w:t>
            </w:r>
          </w:p>
        </w:tc>
        <w:tc>
          <w:tcPr>
            <w:tcW w:w="2520" w:type="dxa"/>
          </w:tcPr>
          <w:p w14:paraId="09F9A178" w14:textId="77777777" w:rsidR="00D41723" w:rsidRDefault="00000000">
            <w:pPr>
              <w:spacing w:after="0"/>
              <w:jc w:val="center"/>
            </w:pPr>
            <w:r>
              <w:rPr>
                <w:sz w:val="18"/>
              </w:rPr>
              <w:t>√2 ≈ 1.414</w:t>
            </w:r>
          </w:p>
        </w:tc>
        <w:tc>
          <w:tcPr>
            <w:tcW w:w="2520" w:type="dxa"/>
          </w:tcPr>
          <w:p w14:paraId="48B43463" w14:textId="77777777" w:rsidR="00D41723" w:rsidRDefault="00000000">
            <w:pPr>
              <w:spacing w:after="0"/>
              <w:jc w:val="center"/>
            </w:pPr>
            <w:r>
              <w:rPr>
                <w:sz w:val="18"/>
              </w:rPr>
              <w:t>√41 ≈ 6.403</w:t>
            </w:r>
          </w:p>
        </w:tc>
        <w:tc>
          <w:tcPr>
            <w:tcW w:w="2520" w:type="dxa"/>
          </w:tcPr>
          <w:p w14:paraId="444A91DB" w14:textId="77777777" w:rsidR="00D41723" w:rsidRDefault="00000000">
            <w:pPr>
              <w:spacing w:after="0"/>
              <w:jc w:val="center"/>
            </w:pPr>
            <w:r>
              <w:rPr>
                <w:sz w:val="18"/>
              </w:rPr>
              <w:t>C1</w:t>
            </w:r>
          </w:p>
        </w:tc>
      </w:tr>
      <w:tr w:rsidR="00D41723" w14:paraId="6469A38C" w14:textId="77777777">
        <w:trPr>
          <w:jc w:val="center"/>
        </w:trPr>
        <w:tc>
          <w:tcPr>
            <w:tcW w:w="2520" w:type="dxa"/>
          </w:tcPr>
          <w:p w14:paraId="1D0CEE76" w14:textId="77777777" w:rsidR="00D41723" w:rsidRDefault="00000000">
            <w:pPr>
              <w:spacing w:after="0"/>
              <w:jc w:val="center"/>
            </w:pPr>
            <w:r>
              <w:rPr>
                <w:sz w:val="18"/>
              </w:rPr>
              <w:t>(8,9)</w:t>
            </w:r>
          </w:p>
        </w:tc>
        <w:tc>
          <w:tcPr>
            <w:tcW w:w="2520" w:type="dxa"/>
          </w:tcPr>
          <w:p w14:paraId="1424E96E" w14:textId="77777777" w:rsidR="00D41723" w:rsidRDefault="00000000">
            <w:pPr>
              <w:spacing w:after="0"/>
              <w:jc w:val="center"/>
            </w:pPr>
            <w:r>
              <w:rPr>
                <w:sz w:val="18"/>
              </w:rPr>
              <w:t>√61 ≈ 7.810</w:t>
            </w:r>
          </w:p>
        </w:tc>
        <w:tc>
          <w:tcPr>
            <w:tcW w:w="2520" w:type="dxa"/>
          </w:tcPr>
          <w:p w14:paraId="671BDC27" w14:textId="77777777" w:rsidR="00D41723" w:rsidRDefault="00000000">
            <w:pPr>
              <w:spacing w:after="0"/>
              <w:jc w:val="center"/>
            </w:pPr>
            <w:r>
              <w:rPr>
                <w:sz w:val="18"/>
              </w:rPr>
              <w:t>0.000</w:t>
            </w:r>
          </w:p>
        </w:tc>
        <w:tc>
          <w:tcPr>
            <w:tcW w:w="2520" w:type="dxa"/>
          </w:tcPr>
          <w:p w14:paraId="32D9B10A" w14:textId="77777777" w:rsidR="00D41723" w:rsidRDefault="00000000">
            <w:pPr>
              <w:spacing w:after="0"/>
              <w:jc w:val="center"/>
            </w:pPr>
            <w:r>
              <w:rPr>
                <w:sz w:val="18"/>
              </w:rPr>
              <w:t>C2</w:t>
            </w:r>
          </w:p>
        </w:tc>
      </w:tr>
      <w:tr w:rsidR="00D41723" w14:paraId="41189D8B" w14:textId="77777777">
        <w:trPr>
          <w:jc w:val="center"/>
        </w:trPr>
        <w:tc>
          <w:tcPr>
            <w:tcW w:w="2520" w:type="dxa"/>
          </w:tcPr>
          <w:p w14:paraId="43B426AC" w14:textId="77777777" w:rsidR="00D41723" w:rsidRDefault="00000000">
            <w:pPr>
              <w:spacing w:after="0"/>
              <w:jc w:val="center"/>
            </w:pPr>
            <w:r>
              <w:rPr>
                <w:sz w:val="18"/>
              </w:rPr>
              <w:t>(9,10)</w:t>
            </w:r>
          </w:p>
        </w:tc>
        <w:tc>
          <w:tcPr>
            <w:tcW w:w="2520" w:type="dxa"/>
          </w:tcPr>
          <w:p w14:paraId="713C7524" w14:textId="77777777" w:rsidR="00D41723" w:rsidRDefault="00000000">
            <w:pPr>
              <w:spacing w:after="0"/>
              <w:jc w:val="center"/>
            </w:pPr>
            <w:r>
              <w:rPr>
                <w:sz w:val="18"/>
              </w:rPr>
              <w:t>√85 ≈ 9.220</w:t>
            </w:r>
          </w:p>
        </w:tc>
        <w:tc>
          <w:tcPr>
            <w:tcW w:w="2520" w:type="dxa"/>
          </w:tcPr>
          <w:p w14:paraId="3766CC0E" w14:textId="77777777" w:rsidR="00D41723" w:rsidRDefault="00000000">
            <w:pPr>
              <w:spacing w:after="0"/>
              <w:jc w:val="center"/>
            </w:pPr>
            <w:r>
              <w:rPr>
                <w:sz w:val="18"/>
              </w:rPr>
              <w:t>√2 ≈ 1.414</w:t>
            </w:r>
          </w:p>
        </w:tc>
        <w:tc>
          <w:tcPr>
            <w:tcW w:w="2520" w:type="dxa"/>
          </w:tcPr>
          <w:p w14:paraId="7DAF172A" w14:textId="77777777" w:rsidR="00D41723" w:rsidRDefault="00000000">
            <w:pPr>
              <w:spacing w:after="0"/>
              <w:jc w:val="center"/>
            </w:pPr>
            <w:r>
              <w:rPr>
                <w:sz w:val="18"/>
              </w:rPr>
              <w:t>C2</w:t>
            </w:r>
          </w:p>
        </w:tc>
      </w:tr>
    </w:tbl>
    <w:p w14:paraId="6860BDED" w14:textId="77777777" w:rsidR="00D41723" w:rsidRDefault="00000000">
      <w:pPr>
        <w:spacing w:before="120" w:after="100"/>
        <w:jc w:val="left"/>
      </w:pPr>
      <w:r>
        <w:rPr>
          <w:b/>
        </w:rPr>
        <w:t>(ii) Assign Clusters</w:t>
      </w:r>
    </w:p>
    <w:p w14:paraId="62632488" w14:textId="77777777" w:rsidR="00D41723" w:rsidRDefault="00000000">
      <w:pPr>
        <w:spacing w:after="120"/>
      </w:pPr>
      <w:r>
        <w:t>The nearest-centroid rule assigns (2,4) and (3,5) to Cluster C1, while (8,9) and (9,10) are assigned to Cluster C2.</w:t>
      </w:r>
    </w:p>
    <w:p w14:paraId="107D63C7" w14:textId="77777777" w:rsidR="00D41723" w:rsidRDefault="00000000">
      <w:pPr>
        <w:spacing w:before="40" w:after="120"/>
        <w:jc w:val="center"/>
      </w:pPr>
      <w:r>
        <w:rPr>
          <w:i/>
        </w:rPr>
        <w:t>C1 = {(2,4),(3,5)}</w:t>
      </w:r>
    </w:p>
    <w:p w14:paraId="35699220" w14:textId="77777777" w:rsidR="00D41723" w:rsidRDefault="00000000">
      <w:pPr>
        <w:spacing w:before="40" w:after="120"/>
        <w:jc w:val="center"/>
      </w:pPr>
      <w:r>
        <w:rPr>
          <w:i/>
        </w:rPr>
        <w:t>C2 = {(8,9),(9,10)}</w:t>
      </w:r>
    </w:p>
    <w:p w14:paraId="2E179E62" w14:textId="77777777" w:rsidR="00D41723" w:rsidRDefault="00000000">
      <w:pPr>
        <w:spacing w:before="120" w:after="100"/>
        <w:jc w:val="left"/>
      </w:pPr>
      <w:r>
        <w:rPr>
          <w:b/>
        </w:rPr>
        <w:t>(iii) Compute New Centroids</w:t>
      </w:r>
    </w:p>
    <w:p w14:paraId="5B23D763" w14:textId="77777777" w:rsidR="00D41723" w:rsidRDefault="00000000">
      <w:pPr>
        <w:spacing w:before="40" w:after="120"/>
        <w:jc w:val="center"/>
      </w:pPr>
      <w:r>
        <w:rPr>
          <w:i/>
        </w:rPr>
        <w:t>New C1 = ((2+3)/2, (4+5)/2) = (2.5, 4.5)</w:t>
      </w:r>
    </w:p>
    <w:p w14:paraId="090ADD3D" w14:textId="77777777" w:rsidR="00D41723" w:rsidRDefault="00000000">
      <w:pPr>
        <w:spacing w:before="40" w:after="120"/>
        <w:jc w:val="center"/>
      </w:pPr>
      <w:r>
        <w:rPr>
          <w:i/>
        </w:rPr>
        <w:t>New C2 = ((8+9)/2, (9+10)/2) = (8.5, 9.5)</w:t>
      </w:r>
    </w:p>
    <w:p w14:paraId="00D632B3" w14:textId="77777777" w:rsidR="00D41723" w:rsidRDefault="00000000">
      <w:pPr>
        <w:spacing w:after="120"/>
      </w:pPr>
      <w:r>
        <w:t>The new centroids become (2.5,4.5) and (8.5,9.5). These centroids would be used for the next K-means iteration if further iterations were required.</w:t>
      </w:r>
    </w:p>
    <w:p w14:paraId="34639FB8" w14:textId="77777777" w:rsidR="00D41723" w:rsidRDefault="00000000">
      <w:pPr>
        <w:spacing w:before="120" w:after="100"/>
        <w:jc w:val="left"/>
      </w:pPr>
      <w:r>
        <w:rPr>
          <w:b/>
        </w:rPr>
        <w:t>Final Answer</w:t>
      </w:r>
    </w:p>
    <w:p w14:paraId="6CF33381" w14:textId="77777777" w:rsidR="00D41723" w:rsidRDefault="00000000">
      <w:pPr>
        <w:spacing w:after="120"/>
      </w:pPr>
      <w:r>
        <w:t>After one K-means iteration, Cluster C1 contains (2,4) and (3,5), Cluster C2 contains (8,9) and (9,10), and the updated centroids are C1 = (2.5,4.5) and C2 = (8.5,9.5).</w:t>
      </w:r>
    </w:p>
    <w:sectPr w:rsidR="00D41723" w:rsidSect="00034616">
      <w:pgSz w:w="12240" w:h="15840"/>
      <w:pgMar w:top="648" w:right="792" w:bottom="648"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213E08"/>
    <w:multiLevelType w:val="multilevel"/>
    <w:tmpl w:val="E89416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B1438CE"/>
    <w:multiLevelType w:val="multilevel"/>
    <w:tmpl w:val="DC50A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A020EE6"/>
    <w:multiLevelType w:val="multilevel"/>
    <w:tmpl w:val="7D92BC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4DF2839"/>
    <w:multiLevelType w:val="hybridMultilevel"/>
    <w:tmpl w:val="827A1E30"/>
    <w:lvl w:ilvl="0" w:tplc="6CFC761E">
      <w:start w:val="2"/>
      <w:numFmt w:val="lowerRoman"/>
      <w:lvlText w:val="%1."/>
      <w:lvlJc w:val="right"/>
      <w:pPr>
        <w:tabs>
          <w:tab w:val="num" w:pos="720"/>
        </w:tabs>
        <w:ind w:left="720" w:hanging="360"/>
      </w:pPr>
    </w:lvl>
    <w:lvl w:ilvl="1" w:tplc="FEE2E22E" w:tentative="1">
      <w:start w:val="1"/>
      <w:numFmt w:val="decimal"/>
      <w:lvlText w:val="%2."/>
      <w:lvlJc w:val="left"/>
      <w:pPr>
        <w:tabs>
          <w:tab w:val="num" w:pos="1440"/>
        </w:tabs>
        <w:ind w:left="1440" w:hanging="360"/>
      </w:pPr>
    </w:lvl>
    <w:lvl w:ilvl="2" w:tplc="A0F20BB8" w:tentative="1">
      <w:start w:val="1"/>
      <w:numFmt w:val="decimal"/>
      <w:lvlText w:val="%3."/>
      <w:lvlJc w:val="left"/>
      <w:pPr>
        <w:tabs>
          <w:tab w:val="num" w:pos="2160"/>
        </w:tabs>
        <w:ind w:left="2160" w:hanging="360"/>
      </w:pPr>
    </w:lvl>
    <w:lvl w:ilvl="3" w:tplc="DF4612C2" w:tentative="1">
      <w:start w:val="1"/>
      <w:numFmt w:val="decimal"/>
      <w:lvlText w:val="%4."/>
      <w:lvlJc w:val="left"/>
      <w:pPr>
        <w:tabs>
          <w:tab w:val="num" w:pos="2880"/>
        </w:tabs>
        <w:ind w:left="2880" w:hanging="360"/>
      </w:pPr>
    </w:lvl>
    <w:lvl w:ilvl="4" w:tplc="FFEC944C" w:tentative="1">
      <w:start w:val="1"/>
      <w:numFmt w:val="decimal"/>
      <w:lvlText w:val="%5."/>
      <w:lvlJc w:val="left"/>
      <w:pPr>
        <w:tabs>
          <w:tab w:val="num" w:pos="3600"/>
        </w:tabs>
        <w:ind w:left="3600" w:hanging="360"/>
      </w:pPr>
    </w:lvl>
    <w:lvl w:ilvl="5" w:tplc="C4021ECA" w:tentative="1">
      <w:start w:val="1"/>
      <w:numFmt w:val="decimal"/>
      <w:lvlText w:val="%6."/>
      <w:lvlJc w:val="left"/>
      <w:pPr>
        <w:tabs>
          <w:tab w:val="num" w:pos="4320"/>
        </w:tabs>
        <w:ind w:left="4320" w:hanging="360"/>
      </w:pPr>
    </w:lvl>
    <w:lvl w:ilvl="6" w:tplc="B5368472" w:tentative="1">
      <w:start w:val="1"/>
      <w:numFmt w:val="decimal"/>
      <w:lvlText w:val="%7."/>
      <w:lvlJc w:val="left"/>
      <w:pPr>
        <w:tabs>
          <w:tab w:val="num" w:pos="5040"/>
        </w:tabs>
        <w:ind w:left="5040" w:hanging="360"/>
      </w:pPr>
    </w:lvl>
    <w:lvl w:ilvl="7" w:tplc="9D507DB4" w:tentative="1">
      <w:start w:val="1"/>
      <w:numFmt w:val="decimal"/>
      <w:lvlText w:val="%8."/>
      <w:lvlJc w:val="left"/>
      <w:pPr>
        <w:tabs>
          <w:tab w:val="num" w:pos="5760"/>
        </w:tabs>
        <w:ind w:left="5760" w:hanging="360"/>
      </w:pPr>
    </w:lvl>
    <w:lvl w:ilvl="8" w:tplc="FF305B50" w:tentative="1">
      <w:start w:val="1"/>
      <w:numFmt w:val="decimal"/>
      <w:lvlText w:val="%9."/>
      <w:lvlJc w:val="left"/>
      <w:pPr>
        <w:tabs>
          <w:tab w:val="num" w:pos="6480"/>
        </w:tabs>
        <w:ind w:left="6480" w:hanging="360"/>
      </w:pPr>
    </w:lvl>
  </w:abstractNum>
  <w:abstractNum w:abstractNumId="13" w15:restartNumberingAfterBreak="0">
    <w:nsid w:val="63ED4797"/>
    <w:multiLevelType w:val="multilevel"/>
    <w:tmpl w:val="3DBCA7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9DC6885"/>
    <w:multiLevelType w:val="hybridMultilevel"/>
    <w:tmpl w:val="28743806"/>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79353936"/>
    <w:multiLevelType w:val="hybridMultilevel"/>
    <w:tmpl w:val="0C72EDFE"/>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7AB7136E"/>
    <w:multiLevelType w:val="hybridMultilevel"/>
    <w:tmpl w:val="432083C4"/>
    <w:lvl w:ilvl="0" w:tplc="818E85CA">
      <w:start w:val="2"/>
      <w:numFmt w:val="lowerRoman"/>
      <w:lvlText w:val="%1."/>
      <w:lvlJc w:val="right"/>
      <w:pPr>
        <w:tabs>
          <w:tab w:val="num" w:pos="720"/>
        </w:tabs>
        <w:ind w:left="720" w:hanging="360"/>
      </w:pPr>
    </w:lvl>
    <w:lvl w:ilvl="1" w:tplc="1F846B8A" w:tentative="1">
      <w:start w:val="1"/>
      <w:numFmt w:val="decimal"/>
      <w:lvlText w:val="%2."/>
      <w:lvlJc w:val="left"/>
      <w:pPr>
        <w:tabs>
          <w:tab w:val="num" w:pos="1440"/>
        </w:tabs>
        <w:ind w:left="1440" w:hanging="360"/>
      </w:pPr>
    </w:lvl>
    <w:lvl w:ilvl="2" w:tplc="122A44E0" w:tentative="1">
      <w:start w:val="1"/>
      <w:numFmt w:val="decimal"/>
      <w:lvlText w:val="%3."/>
      <w:lvlJc w:val="left"/>
      <w:pPr>
        <w:tabs>
          <w:tab w:val="num" w:pos="2160"/>
        </w:tabs>
        <w:ind w:left="2160" w:hanging="360"/>
      </w:pPr>
    </w:lvl>
    <w:lvl w:ilvl="3" w:tplc="A89AC0E8" w:tentative="1">
      <w:start w:val="1"/>
      <w:numFmt w:val="decimal"/>
      <w:lvlText w:val="%4."/>
      <w:lvlJc w:val="left"/>
      <w:pPr>
        <w:tabs>
          <w:tab w:val="num" w:pos="2880"/>
        </w:tabs>
        <w:ind w:left="2880" w:hanging="360"/>
      </w:pPr>
    </w:lvl>
    <w:lvl w:ilvl="4" w:tplc="2EFE220C" w:tentative="1">
      <w:start w:val="1"/>
      <w:numFmt w:val="decimal"/>
      <w:lvlText w:val="%5."/>
      <w:lvlJc w:val="left"/>
      <w:pPr>
        <w:tabs>
          <w:tab w:val="num" w:pos="3600"/>
        </w:tabs>
        <w:ind w:left="3600" w:hanging="360"/>
      </w:pPr>
    </w:lvl>
    <w:lvl w:ilvl="5" w:tplc="ADB8FAF6" w:tentative="1">
      <w:start w:val="1"/>
      <w:numFmt w:val="decimal"/>
      <w:lvlText w:val="%6."/>
      <w:lvlJc w:val="left"/>
      <w:pPr>
        <w:tabs>
          <w:tab w:val="num" w:pos="4320"/>
        </w:tabs>
        <w:ind w:left="4320" w:hanging="360"/>
      </w:pPr>
    </w:lvl>
    <w:lvl w:ilvl="6" w:tplc="6E40304E" w:tentative="1">
      <w:start w:val="1"/>
      <w:numFmt w:val="decimal"/>
      <w:lvlText w:val="%7."/>
      <w:lvlJc w:val="left"/>
      <w:pPr>
        <w:tabs>
          <w:tab w:val="num" w:pos="5040"/>
        </w:tabs>
        <w:ind w:left="5040" w:hanging="360"/>
      </w:pPr>
    </w:lvl>
    <w:lvl w:ilvl="7" w:tplc="77E618F2" w:tentative="1">
      <w:start w:val="1"/>
      <w:numFmt w:val="decimal"/>
      <w:lvlText w:val="%8."/>
      <w:lvlJc w:val="left"/>
      <w:pPr>
        <w:tabs>
          <w:tab w:val="num" w:pos="5760"/>
        </w:tabs>
        <w:ind w:left="5760" w:hanging="360"/>
      </w:pPr>
    </w:lvl>
    <w:lvl w:ilvl="8" w:tplc="4266CEDC" w:tentative="1">
      <w:start w:val="1"/>
      <w:numFmt w:val="decimal"/>
      <w:lvlText w:val="%9."/>
      <w:lvlJc w:val="left"/>
      <w:pPr>
        <w:tabs>
          <w:tab w:val="num" w:pos="6480"/>
        </w:tabs>
        <w:ind w:left="6480" w:hanging="360"/>
      </w:pPr>
    </w:lvl>
  </w:abstractNum>
  <w:num w:numId="1" w16cid:durableId="907105954">
    <w:abstractNumId w:val="8"/>
  </w:num>
  <w:num w:numId="2" w16cid:durableId="1319730901">
    <w:abstractNumId w:val="6"/>
  </w:num>
  <w:num w:numId="3" w16cid:durableId="114914301">
    <w:abstractNumId w:val="5"/>
  </w:num>
  <w:num w:numId="4" w16cid:durableId="310597852">
    <w:abstractNumId w:val="4"/>
  </w:num>
  <w:num w:numId="5" w16cid:durableId="788011710">
    <w:abstractNumId w:val="7"/>
  </w:num>
  <w:num w:numId="6" w16cid:durableId="1254363657">
    <w:abstractNumId w:val="3"/>
  </w:num>
  <w:num w:numId="7" w16cid:durableId="2074155866">
    <w:abstractNumId w:val="2"/>
  </w:num>
  <w:num w:numId="8" w16cid:durableId="1172648497">
    <w:abstractNumId w:val="1"/>
  </w:num>
  <w:num w:numId="9" w16cid:durableId="578439091">
    <w:abstractNumId w:val="0"/>
  </w:num>
  <w:num w:numId="10" w16cid:durableId="700857353">
    <w:abstractNumId w:val="13"/>
    <w:lvlOverride w:ilvl="0">
      <w:lvl w:ilvl="0">
        <w:numFmt w:val="lowerRoman"/>
        <w:lvlText w:val="%1."/>
        <w:lvlJc w:val="right"/>
      </w:lvl>
    </w:lvlOverride>
  </w:num>
  <w:num w:numId="11" w16cid:durableId="1928346855">
    <w:abstractNumId w:val="10"/>
    <w:lvlOverride w:ilvl="0">
      <w:lvl w:ilvl="0">
        <w:numFmt w:val="lowerRoman"/>
        <w:lvlText w:val="%1."/>
        <w:lvlJc w:val="right"/>
      </w:lvl>
    </w:lvlOverride>
  </w:num>
  <w:num w:numId="12" w16cid:durableId="636879637">
    <w:abstractNumId w:val="9"/>
    <w:lvlOverride w:ilvl="0">
      <w:lvl w:ilvl="0">
        <w:numFmt w:val="lowerRoman"/>
        <w:lvlText w:val="%1."/>
        <w:lvlJc w:val="right"/>
      </w:lvl>
    </w:lvlOverride>
  </w:num>
  <w:num w:numId="13" w16cid:durableId="1093861904">
    <w:abstractNumId w:val="12"/>
  </w:num>
  <w:num w:numId="14" w16cid:durableId="192118187">
    <w:abstractNumId w:val="11"/>
    <w:lvlOverride w:ilvl="0">
      <w:lvl w:ilvl="0">
        <w:numFmt w:val="lowerRoman"/>
        <w:lvlText w:val="%1."/>
        <w:lvlJc w:val="right"/>
      </w:lvl>
    </w:lvlOverride>
  </w:num>
  <w:num w:numId="15" w16cid:durableId="772357146">
    <w:abstractNumId w:val="16"/>
  </w:num>
  <w:num w:numId="16" w16cid:durableId="1280139049">
    <w:abstractNumId w:val="15"/>
  </w:num>
  <w:num w:numId="17" w16cid:durableId="82686865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E4436"/>
    <w:rsid w:val="00326F90"/>
    <w:rsid w:val="0089356A"/>
    <w:rsid w:val="00AA1D8D"/>
    <w:rsid w:val="00B35038"/>
    <w:rsid w:val="00B47730"/>
    <w:rsid w:val="00CB0664"/>
    <w:rsid w:val="00D41723"/>
    <w:rsid w:val="00F8662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244359"/>
  <w14:defaultImageDpi w14:val="300"/>
  <w15:docId w15:val="{7F9D45B0-45EC-4943-8611-7425B6F491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line="360" w:lineRule="auto"/>
      <w:jc w:val="both"/>
    </w:pPr>
    <w:rPr>
      <w:rFonts w:ascii="Times New Roman" w:eastAsia="Times New Roman" w:hAnsi="Times New Roman"/>
      <w:sz w:val="20"/>
    </w:rPr>
  </w:style>
  <w:style w:type="paragraph" w:styleId="Heading1">
    <w:name w:val="heading 1"/>
    <w:basedOn w:val="Normal"/>
    <w:next w:val="Normal"/>
    <w:link w:val="Heading1Char"/>
    <w:uiPriority w:val="9"/>
    <w:qFormat/>
    <w:rsid w:val="00FC693F"/>
    <w:pPr>
      <w:keepNext/>
      <w:keepLines/>
      <w:spacing w:before="480" w:after="0"/>
      <w:jc w:val="center"/>
      <w:outlineLvl w:val="0"/>
    </w:pPr>
    <w:rPr>
      <w:rFonts w:asciiTheme="majorHAnsi" w:eastAsiaTheme="majorEastAsia" w:hAnsiTheme="majorHAnsi" w:cstheme="majorBidi"/>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B35038"/>
    <w:rPr>
      <w:rFonts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16</Pages>
  <Words>2912</Words>
  <Characters>16605</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19479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Challa Ravi Teja</cp:lastModifiedBy>
  <cp:revision>4</cp:revision>
  <dcterms:created xsi:type="dcterms:W3CDTF">2026-08-12T08:19:00Z</dcterms:created>
  <dcterms:modified xsi:type="dcterms:W3CDTF">2026-08-12T08:20:00Z</dcterms:modified>
  <cp:category/>
</cp:coreProperties>
</file>