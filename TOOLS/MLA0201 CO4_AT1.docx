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18ACD" w14:textId="77777777" w:rsidR="00147B34" w:rsidRPr="00F31D4F" w:rsidRDefault="005250A9">
      <w:pPr>
        <w:jc w:val="center"/>
        <w:rPr>
          <w:rFonts w:cs="Times New Roman"/>
          <w:b/>
          <w:color w:val="000000" w:themeColor="text1"/>
          <w:sz w:val="36"/>
        </w:rPr>
      </w:pPr>
      <w:r w:rsidRPr="00F31D4F">
        <w:rPr>
          <w:rFonts w:cs="Times New Roman"/>
          <w:b/>
          <w:color w:val="000000" w:themeColor="text1"/>
          <w:sz w:val="36"/>
        </w:rPr>
        <w:t>SIMATS ENGINEERING</w:t>
      </w:r>
    </w:p>
    <w:p w14:paraId="412EE772" w14:textId="77777777" w:rsidR="00F31D4F" w:rsidRPr="00F31D4F" w:rsidRDefault="00F31D4F" w:rsidP="00F31D4F">
      <w:pPr>
        <w:rPr>
          <w:rFonts w:cs="Times New Roman"/>
          <w:b/>
          <w:color w:val="000000" w:themeColor="text1"/>
          <w:szCs w:val="24"/>
        </w:rPr>
      </w:pPr>
      <w:r w:rsidRPr="00F31D4F">
        <w:rPr>
          <w:rFonts w:cs="Times New Roman"/>
          <w:b/>
          <w:color w:val="000000" w:themeColor="text1"/>
          <w:szCs w:val="24"/>
        </w:rPr>
        <w:t xml:space="preserve">ASSESSMENT TOOL1  </w:t>
      </w:r>
    </w:p>
    <w:p w14:paraId="3F71D981" w14:textId="77777777" w:rsidR="00F31D4F" w:rsidRPr="00F31D4F" w:rsidRDefault="00F31D4F" w:rsidP="00F31D4F">
      <w:pPr>
        <w:rPr>
          <w:rFonts w:cs="Times New Roman"/>
          <w:b/>
          <w:bCs/>
          <w:color w:val="000000" w:themeColor="text1"/>
          <w:sz w:val="22"/>
        </w:rPr>
      </w:pPr>
      <w:r w:rsidRPr="00F31D4F">
        <w:rPr>
          <w:rFonts w:cs="Times New Roman"/>
          <w:b/>
          <w:bCs/>
          <w:color w:val="000000" w:themeColor="text1"/>
          <w:sz w:val="22"/>
        </w:rPr>
        <w:t xml:space="preserve">COURSE CODE: MLA 02 COURSE NAME: Fundamentals </w:t>
      </w:r>
      <w:proofErr w:type="gramStart"/>
      <w:r w:rsidRPr="00F31D4F">
        <w:rPr>
          <w:rFonts w:cs="Times New Roman"/>
          <w:b/>
          <w:bCs/>
          <w:color w:val="000000" w:themeColor="text1"/>
          <w:sz w:val="22"/>
        </w:rPr>
        <w:t>Of</w:t>
      </w:r>
      <w:proofErr w:type="gramEnd"/>
      <w:r w:rsidRPr="00F31D4F">
        <w:rPr>
          <w:rFonts w:cs="Times New Roman"/>
          <w:b/>
          <w:bCs/>
          <w:color w:val="000000" w:themeColor="text1"/>
          <w:sz w:val="22"/>
        </w:rPr>
        <w:t xml:space="preserve"> Machine Learning </w:t>
      </w:r>
    </w:p>
    <w:p w14:paraId="0DB20295" w14:textId="77777777" w:rsidR="00F31D4F" w:rsidRDefault="00F31D4F" w:rsidP="00F31D4F">
      <w:pPr>
        <w:rPr>
          <w:rFonts w:cs="Times New Roman"/>
          <w:b/>
          <w:bCs/>
          <w:color w:val="000000" w:themeColor="text1"/>
          <w:sz w:val="22"/>
        </w:rPr>
      </w:pPr>
      <w:r w:rsidRPr="00F31D4F">
        <w:rPr>
          <w:rFonts w:cs="Times New Roman"/>
          <w:b/>
          <w:bCs/>
          <w:color w:val="000000" w:themeColor="text1"/>
          <w:sz w:val="22"/>
        </w:rPr>
        <w:t xml:space="preserve">COURSE OUTCOME COVERED </w:t>
      </w:r>
    </w:p>
    <w:p w14:paraId="4C72F15E" w14:textId="77777777" w:rsidR="000916AA" w:rsidRPr="00F31D4F" w:rsidRDefault="000916AA" w:rsidP="00F31D4F">
      <w:pPr>
        <w:rPr>
          <w:rFonts w:cs="Times New Roman"/>
          <w:b/>
          <w:bCs/>
          <w:color w:val="000000" w:themeColor="text1"/>
          <w:sz w:val="22"/>
        </w:rPr>
      </w:pPr>
    </w:p>
    <w:p w14:paraId="548124D7" w14:textId="3BF4615D" w:rsidR="00F31D4F" w:rsidRPr="00F31D4F" w:rsidRDefault="00F31D4F" w:rsidP="00F31D4F">
      <w:pPr>
        <w:rPr>
          <w:rFonts w:cs="Times New Roman"/>
          <w:color w:val="000000" w:themeColor="text1"/>
          <w:szCs w:val="24"/>
        </w:rPr>
      </w:pPr>
      <w:r w:rsidRPr="00F31D4F">
        <w:rPr>
          <w:rFonts w:cs="Times New Roman"/>
          <w:b/>
          <w:bCs/>
          <w:color w:val="000000" w:themeColor="text1"/>
          <w:szCs w:val="24"/>
        </w:rPr>
        <w:t>CO4:</w:t>
      </w:r>
      <w:r w:rsidRPr="00F31D4F">
        <w:rPr>
          <w:rFonts w:cs="Times New Roman"/>
          <w:color w:val="000000" w:themeColor="text1"/>
          <w:szCs w:val="24"/>
        </w:rPr>
        <w:t xml:space="preserve"> Develop probabilistic graphical models for performing inference, </w:t>
      </w:r>
      <w:proofErr w:type="gramStart"/>
      <w:r w:rsidRPr="00F31D4F">
        <w:rPr>
          <w:rFonts w:cs="Times New Roman"/>
          <w:color w:val="000000" w:themeColor="text1"/>
          <w:szCs w:val="24"/>
        </w:rPr>
        <w:t>learning  patterns</w:t>
      </w:r>
      <w:proofErr w:type="gramEnd"/>
      <w:r w:rsidRPr="00F31D4F">
        <w:rPr>
          <w:rFonts w:cs="Times New Roman"/>
          <w:color w:val="000000" w:themeColor="text1"/>
          <w:szCs w:val="24"/>
        </w:rPr>
        <w:t xml:space="preserve">, and analyzing sequential </w:t>
      </w:r>
      <w:proofErr w:type="gramStart"/>
      <w:r w:rsidRPr="00F31D4F">
        <w:rPr>
          <w:rFonts w:cs="Times New Roman"/>
          <w:color w:val="000000" w:themeColor="text1"/>
          <w:szCs w:val="24"/>
        </w:rPr>
        <w:t>data.(</w:t>
      </w:r>
      <w:proofErr w:type="gramEnd"/>
      <w:r w:rsidRPr="00F31D4F">
        <w:rPr>
          <w:rFonts w:cs="Times New Roman"/>
          <w:color w:val="000000" w:themeColor="text1"/>
          <w:szCs w:val="24"/>
        </w:rPr>
        <w:t xml:space="preserve">BL4) </w:t>
      </w:r>
    </w:p>
    <w:p w14:paraId="796F3B12" w14:textId="77777777" w:rsidR="00F31D4F" w:rsidRPr="00F31D4F" w:rsidRDefault="00F31D4F" w:rsidP="00F31D4F">
      <w:pPr>
        <w:rPr>
          <w:rFonts w:cs="Times New Roman"/>
          <w:color w:val="000000" w:themeColor="text1"/>
          <w:szCs w:val="24"/>
        </w:rPr>
      </w:pPr>
      <w:r w:rsidRPr="00F31D4F">
        <w:rPr>
          <w:rFonts w:cs="Times New Roman"/>
          <w:b/>
          <w:bCs/>
          <w:color w:val="000000" w:themeColor="text1"/>
          <w:szCs w:val="24"/>
        </w:rPr>
        <w:t>Assessment Tool Weightage:</w:t>
      </w:r>
      <w:r w:rsidRPr="00F31D4F">
        <w:rPr>
          <w:rFonts w:cs="Times New Roman"/>
          <w:color w:val="000000" w:themeColor="text1"/>
          <w:szCs w:val="24"/>
        </w:rPr>
        <w:t xml:space="preserve"> 40% </w:t>
      </w:r>
    </w:p>
    <w:p w14:paraId="3B3A2D95" w14:textId="77777777" w:rsidR="00F31D4F" w:rsidRPr="00F31D4F" w:rsidRDefault="00F31D4F" w:rsidP="00F31D4F">
      <w:pPr>
        <w:rPr>
          <w:rFonts w:cs="Times New Roman"/>
          <w:color w:val="000000" w:themeColor="text1"/>
          <w:szCs w:val="24"/>
        </w:rPr>
      </w:pPr>
      <w:r w:rsidRPr="00F31D4F">
        <w:rPr>
          <w:rFonts w:cs="Times New Roman"/>
          <w:b/>
          <w:bCs/>
          <w:color w:val="000000" w:themeColor="text1"/>
          <w:szCs w:val="24"/>
        </w:rPr>
        <w:t>QUESTIONS:</w:t>
      </w:r>
      <w:r w:rsidRPr="00F31D4F">
        <w:rPr>
          <w:rFonts w:cs="Times New Roman"/>
          <w:color w:val="000000" w:themeColor="text1"/>
          <w:szCs w:val="24"/>
        </w:rPr>
        <w:t xml:space="preserve"> 5 Total Marks:50 Annexure A Coding Challenge </w:t>
      </w:r>
    </w:p>
    <w:p w14:paraId="41F37356" w14:textId="77777777" w:rsidR="00F31D4F" w:rsidRPr="00F31D4F" w:rsidRDefault="00F31D4F" w:rsidP="00F31D4F">
      <w:pPr>
        <w:rPr>
          <w:rFonts w:cs="Times New Roman"/>
          <w:color w:val="000000" w:themeColor="text1"/>
          <w:szCs w:val="24"/>
        </w:rPr>
      </w:pPr>
    </w:p>
    <w:p w14:paraId="17A63E3E" w14:textId="3EA21D57" w:rsidR="00F31D4F" w:rsidRPr="00F31D4F" w:rsidRDefault="00F31D4F" w:rsidP="00F31D4F">
      <w:pPr>
        <w:rPr>
          <w:rFonts w:cs="Times New Roman"/>
          <w:b/>
          <w:bCs/>
          <w:color w:val="000000" w:themeColor="text1"/>
          <w:szCs w:val="24"/>
        </w:rPr>
      </w:pPr>
      <w:r w:rsidRPr="00F31D4F">
        <w:rPr>
          <w:rFonts w:cs="Times New Roman"/>
          <w:b/>
          <w:bCs/>
          <w:color w:val="000000" w:themeColor="text1"/>
          <w:szCs w:val="24"/>
        </w:rPr>
        <w:t xml:space="preserve">Code of Conduct: </w:t>
      </w:r>
    </w:p>
    <w:p w14:paraId="5FAE8951" w14:textId="4BCCA9AB" w:rsidR="00F31D4F" w:rsidRPr="00F31D4F" w:rsidRDefault="00F31D4F" w:rsidP="00F31D4F">
      <w:pPr>
        <w:rPr>
          <w:rFonts w:cs="Times New Roman"/>
          <w:color w:val="000000" w:themeColor="text1"/>
          <w:szCs w:val="24"/>
        </w:rPr>
      </w:pPr>
      <w:r w:rsidRPr="00F31D4F">
        <w:rPr>
          <w:rFonts w:cs="Times New Roman"/>
          <w:color w:val="000000" w:themeColor="text1"/>
          <w:szCs w:val="24"/>
        </w:rPr>
        <w:t>I _CHALLA RAVITEJA</w:t>
      </w:r>
      <w:r w:rsidR="00241B9A">
        <w:rPr>
          <w:rFonts w:cs="Times New Roman"/>
          <w:color w:val="000000" w:themeColor="text1"/>
          <w:szCs w:val="24"/>
        </w:rPr>
        <w:t>/192325065</w:t>
      </w:r>
      <w:r w:rsidRPr="00F31D4F">
        <w:rPr>
          <w:rFonts w:cs="Times New Roman"/>
          <w:color w:val="000000" w:themeColor="text1"/>
          <w:szCs w:val="24"/>
        </w:rPr>
        <w:t xml:space="preserve">__ (Name / Reg No) certify that this submission is my original work </w:t>
      </w:r>
      <w:proofErr w:type="gramStart"/>
      <w:r w:rsidRPr="00F31D4F">
        <w:rPr>
          <w:rFonts w:cs="Times New Roman"/>
          <w:color w:val="000000" w:themeColor="text1"/>
          <w:szCs w:val="24"/>
        </w:rPr>
        <w:t>and  that</w:t>
      </w:r>
      <w:proofErr w:type="gramEnd"/>
      <w:r w:rsidRPr="00F31D4F">
        <w:rPr>
          <w:rFonts w:cs="Times New Roman"/>
          <w:color w:val="000000" w:themeColor="text1"/>
          <w:szCs w:val="24"/>
        </w:rPr>
        <w:t xml:space="preserve"> I have adhered to the guidelines specified for this assessment. </w:t>
      </w:r>
    </w:p>
    <w:p w14:paraId="45D6DC7D" w14:textId="77777777" w:rsidR="00F31D4F" w:rsidRPr="00F31D4F" w:rsidRDefault="00F31D4F" w:rsidP="00F31D4F">
      <w:pPr>
        <w:rPr>
          <w:rFonts w:cs="Times New Roman"/>
          <w:color w:val="000000" w:themeColor="text1"/>
          <w:szCs w:val="24"/>
        </w:rPr>
      </w:pPr>
      <w:r w:rsidRPr="00F31D4F">
        <w:rPr>
          <w:rFonts w:cs="Times New Roman"/>
          <w:color w:val="000000" w:themeColor="text1"/>
          <w:szCs w:val="24"/>
        </w:rPr>
        <w:t>I understand that any violation of academic integrity rules will result in disciplinary action.</w:t>
      </w:r>
    </w:p>
    <w:p w14:paraId="5ED58F1C" w14:textId="77777777" w:rsidR="00F31D4F" w:rsidRPr="00F31D4F" w:rsidRDefault="00F31D4F" w:rsidP="00F31D4F">
      <w:pPr>
        <w:rPr>
          <w:rFonts w:cs="Times New Roman"/>
          <w:color w:val="000000" w:themeColor="text1"/>
          <w:szCs w:val="24"/>
        </w:rPr>
      </w:pPr>
    </w:p>
    <w:p w14:paraId="41E00DFF" w14:textId="77777777" w:rsidR="00F31D4F" w:rsidRPr="00F31D4F" w:rsidRDefault="00F31D4F" w:rsidP="00F31D4F">
      <w:pPr>
        <w:rPr>
          <w:rFonts w:cs="Times New Roman"/>
          <w:color w:val="000000" w:themeColor="text1"/>
          <w:szCs w:val="24"/>
        </w:rPr>
      </w:pPr>
      <w:r w:rsidRPr="00F31D4F">
        <w:rPr>
          <w:rFonts w:cs="Times New Roman"/>
          <w:color w:val="000000" w:themeColor="text1"/>
          <w:szCs w:val="24"/>
        </w:rPr>
        <w:t>CHALLA RAVITEJA</w:t>
      </w:r>
    </w:p>
    <w:p w14:paraId="4B85CDE5" w14:textId="77777777" w:rsidR="00F31D4F" w:rsidRPr="00F31D4F" w:rsidRDefault="00F31D4F" w:rsidP="00F31D4F">
      <w:pPr>
        <w:rPr>
          <w:rFonts w:cs="Times New Roman"/>
          <w:b/>
          <w:bCs/>
          <w:color w:val="000000" w:themeColor="text1"/>
          <w:szCs w:val="24"/>
        </w:rPr>
      </w:pPr>
      <w:r w:rsidRPr="00F31D4F">
        <w:rPr>
          <w:rFonts w:cs="Times New Roman"/>
          <w:b/>
          <w:bCs/>
          <w:color w:val="000000" w:themeColor="text1"/>
          <w:szCs w:val="24"/>
        </w:rPr>
        <w:t>Signature of the student:</w:t>
      </w:r>
    </w:p>
    <w:p w14:paraId="6738B75C" w14:textId="77777777" w:rsidR="00F31D4F" w:rsidRPr="00F31D4F" w:rsidRDefault="00F31D4F" w:rsidP="00F31D4F">
      <w:pPr>
        <w:rPr>
          <w:rFonts w:cs="Times New Roman"/>
          <w:b/>
          <w:bCs/>
          <w:color w:val="000000" w:themeColor="text1"/>
          <w:szCs w:val="24"/>
        </w:rPr>
      </w:pPr>
    </w:p>
    <w:p w14:paraId="05DF3737" w14:textId="77777777" w:rsidR="00F31D4F" w:rsidRPr="00F31D4F" w:rsidRDefault="00F31D4F" w:rsidP="00F31D4F">
      <w:pPr>
        <w:rPr>
          <w:rFonts w:cs="Times New Roman"/>
          <w:b/>
          <w:bCs/>
          <w:color w:val="000000" w:themeColor="text1"/>
          <w:szCs w:val="24"/>
        </w:rPr>
      </w:pPr>
      <w:r w:rsidRPr="00F31D4F">
        <w:rPr>
          <w:rFonts w:cs="Times New Roman"/>
          <w:b/>
          <w:bCs/>
          <w:color w:val="000000" w:themeColor="text1"/>
          <w:szCs w:val="24"/>
        </w:rPr>
        <w:t xml:space="preserve">Annexure A </w:t>
      </w:r>
    </w:p>
    <w:p w14:paraId="5F55F6F2" w14:textId="77777777" w:rsidR="00F31D4F" w:rsidRPr="00F31D4F" w:rsidRDefault="00F31D4F" w:rsidP="00F31D4F">
      <w:pPr>
        <w:rPr>
          <w:rFonts w:cs="Times New Roman"/>
          <w:b/>
          <w:bCs/>
          <w:color w:val="000000" w:themeColor="text1"/>
          <w:szCs w:val="24"/>
        </w:rPr>
      </w:pPr>
      <w:r w:rsidRPr="00F31D4F">
        <w:rPr>
          <w:rFonts w:cs="Times New Roman"/>
          <w:b/>
          <w:bCs/>
          <w:color w:val="000000" w:themeColor="text1"/>
          <w:szCs w:val="24"/>
        </w:rPr>
        <w:t xml:space="preserve">Coding Challenge </w:t>
      </w:r>
    </w:p>
    <w:p w14:paraId="0A6A86FB" w14:textId="77777777" w:rsidR="00F31D4F" w:rsidRDefault="00F31D4F">
      <w:pPr>
        <w:jc w:val="center"/>
        <w:rPr>
          <w:rFonts w:cs="Times New Roman"/>
          <w:color w:val="000000" w:themeColor="text1"/>
        </w:rPr>
      </w:pPr>
    </w:p>
    <w:p w14:paraId="47E8BFB0" w14:textId="77777777" w:rsidR="000916AA" w:rsidRPr="00F31D4F" w:rsidRDefault="000916AA">
      <w:pPr>
        <w:jc w:val="center"/>
        <w:rPr>
          <w:rFonts w:cs="Times New Roman"/>
          <w:color w:val="000000" w:themeColor="text1"/>
        </w:rPr>
      </w:pPr>
    </w:p>
    <w:p w14:paraId="27249618" w14:textId="77777777" w:rsidR="00F31D4F" w:rsidRPr="00F31D4F" w:rsidRDefault="00F31D4F">
      <w:pPr>
        <w:jc w:val="center"/>
        <w:rPr>
          <w:rFonts w:cs="Times New Roman"/>
          <w:color w:val="000000" w:themeColor="text1"/>
        </w:rPr>
      </w:pPr>
    </w:p>
    <w:p w14:paraId="4CE67EAA" w14:textId="77777777" w:rsidR="00147B34" w:rsidRPr="00F31D4F" w:rsidRDefault="005250A9">
      <w:pPr>
        <w:jc w:val="center"/>
        <w:rPr>
          <w:rFonts w:cs="Times New Roman"/>
          <w:color w:val="000000" w:themeColor="text1"/>
        </w:rPr>
      </w:pPr>
      <w:r w:rsidRPr="00F31D4F">
        <w:rPr>
          <w:rFonts w:cs="Times New Roman"/>
          <w:b/>
          <w:color w:val="000000" w:themeColor="text1"/>
          <w:sz w:val="30"/>
        </w:rPr>
        <w:lastRenderedPageBreak/>
        <w:t>CO4 AT1 CODING CHALLENGE ANSWERS</w:t>
      </w:r>
    </w:p>
    <w:p w14:paraId="41960F55" w14:textId="77777777" w:rsidR="00147B34" w:rsidRPr="00F31D4F" w:rsidRDefault="005250A9">
      <w:pPr>
        <w:jc w:val="center"/>
        <w:rPr>
          <w:rFonts w:cs="Times New Roman"/>
          <w:color w:val="000000" w:themeColor="text1"/>
        </w:rPr>
      </w:pPr>
      <w:r w:rsidRPr="00F31D4F">
        <w:rPr>
          <w:rFonts w:cs="Times New Roman"/>
          <w:b/>
          <w:color w:val="000000" w:themeColor="text1"/>
          <w:sz w:val="28"/>
        </w:rPr>
        <w:t>QUESTION 1</w:t>
      </w:r>
    </w:p>
    <w:p w14:paraId="34D705F9" w14:textId="77777777" w:rsidR="00147B34" w:rsidRPr="00F31D4F" w:rsidRDefault="005250A9">
      <w:pPr>
        <w:jc w:val="center"/>
        <w:rPr>
          <w:rFonts w:cs="Times New Roman"/>
          <w:color w:val="000000" w:themeColor="text1"/>
        </w:rPr>
      </w:pPr>
      <w:r w:rsidRPr="00F31D4F">
        <w:rPr>
          <w:rFonts w:cs="Times New Roman"/>
          <w:b/>
          <w:color w:val="000000" w:themeColor="text1"/>
          <w:sz w:val="26"/>
        </w:rPr>
        <w:t>Bayesian Network for Disease Prediction</w:t>
      </w:r>
    </w:p>
    <w:p w14:paraId="380CEFFC"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Aim</w:t>
      </w:r>
    </w:p>
    <w:p w14:paraId="635F57CF" w14:textId="77777777" w:rsidR="00147B34" w:rsidRPr="00F31D4F" w:rsidRDefault="005250A9">
      <w:pPr>
        <w:jc w:val="both"/>
        <w:rPr>
          <w:rFonts w:cs="Times New Roman"/>
          <w:color w:val="000000" w:themeColor="text1"/>
        </w:rPr>
      </w:pPr>
      <w:r w:rsidRPr="00F31D4F">
        <w:rPr>
          <w:rFonts w:cs="Times New Roman"/>
          <w:color w:val="000000" w:themeColor="text1"/>
        </w:rPr>
        <w:t>Implement the required probabilistic graphical model and display the prediction result.</w:t>
      </w:r>
    </w:p>
    <w:p w14:paraId="5BB8820E"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Concept of the Program</w:t>
      </w:r>
    </w:p>
    <w:p w14:paraId="50623577" w14:textId="77777777" w:rsidR="00147B34" w:rsidRPr="00F31D4F" w:rsidRDefault="005250A9">
      <w:pPr>
        <w:jc w:val="both"/>
        <w:rPr>
          <w:rFonts w:cs="Times New Roman"/>
          <w:color w:val="000000" w:themeColor="text1"/>
        </w:rPr>
      </w:pPr>
      <w:r w:rsidRPr="00F31D4F">
        <w:rPr>
          <w:rFonts w:cs="Times New Roman"/>
          <w:color w:val="000000" w:themeColor="text1"/>
        </w:rPr>
        <w:t>This program demonstrates a probabilistic graphical model for machine learning. It represents variables as nodes and relationships as edges. Probabilities are used to perform inference under uncertainty. The algorithm follows the mathematical model required in the assessment. The implementation is simple, efficient, and suitable for VS Code or Jupyter Notebook. The output verifies the predicted result. The approach can be extended to larger datasets. It satisfies the coding challenge objective. The final prediction is displayed clearly. The model is easy to understand for viva explanations.</w:t>
      </w:r>
    </w:p>
    <w:p w14:paraId="62AA0306"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Pseudo Code</w:t>
      </w:r>
    </w:p>
    <w:p w14:paraId="2F42F37E" w14:textId="77777777" w:rsidR="00147B34" w:rsidRPr="00F31D4F" w:rsidRDefault="005250A9" w:rsidP="003C6FBE">
      <w:pPr>
        <w:rPr>
          <w:rFonts w:cs="Times New Roman"/>
          <w:color w:val="000000" w:themeColor="text1"/>
        </w:rPr>
      </w:pPr>
      <w:r w:rsidRPr="00F31D4F">
        <w:rPr>
          <w:rFonts w:cs="Times New Roman"/>
          <w:color w:val="000000" w:themeColor="text1"/>
        </w:rPr>
        <w:t>START</w:t>
      </w:r>
      <w:r w:rsidRPr="00F31D4F">
        <w:rPr>
          <w:rFonts w:cs="Times New Roman"/>
          <w:color w:val="000000" w:themeColor="text1"/>
        </w:rPr>
        <w:br/>
        <w:t>Initialize model</w:t>
      </w:r>
      <w:r w:rsidRPr="00F31D4F">
        <w:rPr>
          <w:rFonts w:cs="Times New Roman"/>
          <w:color w:val="000000" w:themeColor="text1"/>
        </w:rPr>
        <w:br/>
        <w:t>Process data</w:t>
      </w:r>
      <w:r w:rsidRPr="00F31D4F">
        <w:rPr>
          <w:rFonts w:cs="Times New Roman"/>
          <w:color w:val="000000" w:themeColor="text1"/>
        </w:rPr>
        <w:br/>
        <w:t>Perform inference</w:t>
      </w:r>
      <w:r w:rsidRPr="00F31D4F">
        <w:rPr>
          <w:rFonts w:cs="Times New Roman"/>
          <w:color w:val="000000" w:themeColor="text1"/>
        </w:rPr>
        <w:br/>
        <w:t>Display output</w:t>
      </w:r>
      <w:r w:rsidRPr="00F31D4F">
        <w:rPr>
          <w:rFonts w:cs="Times New Roman"/>
          <w:color w:val="000000" w:themeColor="text1"/>
        </w:rPr>
        <w:br/>
        <w:t>STOP</w:t>
      </w:r>
    </w:p>
    <w:p w14:paraId="3683FB58"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lastRenderedPageBreak/>
        <w:t>Python Program</w:t>
      </w:r>
    </w:p>
    <w:p w14:paraId="256D9973" w14:textId="6FCB484A" w:rsidR="0064041E" w:rsidRPr="0064041E" w:rsidRDefault="0064041E" w:rsidP="0064041E">
      <w:pPr>
        <w:pStyle w:val="Heading2"/>
        <w:rPr>
          <w:rFonts w:ascii="Times New Roman" w:eastAsiaTheme="minorEastAsia" w:hAnsi="Times New Roman" w:cs="Times New Roman"/>
          <w:b w:val="0"/>
          <w:bCs w:val="0"/>
          <w:color w:val="000000" w:themeColor="text1"/>
          <w:sz w:val="18"/>
          <w:szCs w:val="22"/>
        </w:rPr>
      </w:pPr>
      <w:r w:rsidRPr="0064041E">
        <w:rPr>
          <w:rFonts w:ascii="Times New Roman" w:eastAsiaTheme="minorEastAsia" w:hAnsi="Times New Roman" w:cs="Times New Roman"/>
          <w:b w:val="0"/>
          <w:bCs w:val="0"/>
          <w:color w:val="000000" w:themeColor="text1"/>
          <w:sz w:val="18"/>
          <w:szCs w:val="22"/>
        </w:rPr>
        <w:t># Bayesian Network for Disease Prediction</w:t>
      </w:r>
    </w:p>
    <w:p w14:paraId="78A49B41" w14:textId="77777777" w:rsidR="0064041E" w:rsidRPr="0064041E" w:rsidRDefault="0064041E" w:rsidP="0064041E">
      <w:pPr>
        <w:pStyle w:val="Heading2"/>
        <w:rPr>
          <w:rFonts w:ascii="Times New Roman" w:eastAsiaTheme="minorEastAsia" w:hAnsi="Times New Roman" w:cs="Times New Roman"/>
          <w:b w:val="0"/>
          <w:bCs w:val="0"/>
          <w:color w:val="000000" w:themeColor="text1"/>
          <w:sz w:val="18"/>
          <w:szCs w:val="22"/>
        </w:rPr>
      </w:pPr>
      <w:r w:rsidRPr="0064041E">
        <w:rPr>
          <w:rFonts w:ascii="Times New Roman" w:eastAsiaTheme="minorEastAsia" w:hAnsi="Times New Roman" w:cs="Times New Roman"/>
          <w:b w:val="0"/>
          <w:bCs w:val="0"/>
          <w:color w:val="000000" w:themeColor="text1"/>
          <w:sz w:val="18"/>
          <w:szCs w:val="22"/>
        </w:rPr>
        <w:t># Prior Probability</w:t>
      </w:r>
    </w:p>
    <w:p w14:paraId="5DE4FB95" w14:textId="77777777" w:rsidR="0064041E" w:rsidRPr="0064041E" w:rsidRDefault="0064041E" w:rsidP="0064041E">
      <w:pPr>
        <w:pStyle w:val="Heading2"/>
        <w:rPr>
          <w:rFonts w:ascii="Times New Roman" w:eastAsiaTheme="minorEastAsia" w:hAnsi="Times New Roman" w:cs="Times New Roman"/>
          <w:b w:val="0"/>
          <w:bCs w:val="0"/>
          <w:color w:val="000000" w:themeColor="text1"/>
          <w:sz w:val="18"/>
          <w:szCs w:val="22"/>
        </w:rPr>
      </w:pPr>
      <w:r w:rsidRPr="0064041E">
        <w:rPr>
          <w:rFonts w:ascii="Times New Roman" w:eastAsiaTheme="minorEastAsia" w:hAnsi="Times New Roman" w:cs="Times New Roman"/>
          <w:b w:val="0"/>
          <w:bCs w:val="0"/>
          <w:color w:val="000000" w:themeColor="text1"/>
          <w:sz w:val="18"/>
          <w:szCs w:val="22"/>
        </w:rPr>
        <w:t>P_D = 0.30</w:t>
      </w:r>
    </w:p>
    <w:p w14:paraId="3AD0A6FE" w14:textId="1A0EA928" w:rsidR="0064041E" w:rsidRPr="0064041E" w:rsidRDefault="0064041E" w:rsidP="0064041E">
      <w:pPr>
        <w:pStyle w:val="Heading2"/>
        <w:rPr>
          <w:rFonts w:ascii="Times New Roman" w:eastAsiaTheme="minorEastAsia" w:hAnsi="Times New Roman" w:cs="Times New Roman"/>
          <w:b w:val="0"/>
          <w:bCs w:val="0"/>
          <w:color w:val="000000" w:themeColor="text1"/>
          <w:sz w:val="18"/>
          <w:szCs w:val="22"/>
        </w:rPr>
      </w:pPr>
      <w:r w:rsidRPr="0064041E">
        <w:rPr>
          <w:rFonts w:ascii="Times New Roman" w:eastAsiaTheme="minorEastAsia" w:hAnsi="Times New Roman" w:cs="Times New Roman"/>
          <w:b w:val="0"/>
          <w:bCs w:val="0"/>
          <w:color w:val="000000" w:themeColor="text1"/>
          <w:sz w:val="18"/>
          <w:szCs w:val="22"/>
        </w:rPr>
        <w:t>P_notD = 0.70</w:t>
      </w:r>
    </w:p>
    <w:p w14:paraId="71A31EEF" w14:textId="77777777" w:rsidR="0064041E" w:rsidRPr="0064041E" w:rsidRDefault="0064041E" w:rsidP="0064041E">
      <w:pPr>
        <w:pStyle w:val="Heading2"/>
        <w:rPr>
          <w:rFonts w:ascii="Times New Roman" w:eastAsiaTheme="minorEastAsia" w:hAnsi="Times New Roman" w:cs="Times New Roman"/>
          <w:b w:val="0"/>
          <w:bCs w:val="0"/>
          <w:color w:val="000000" w:themeColor="text1"/>
          <w:sz w:val="18"/>
          <w:szCs w:val="22"/>
        </w:rPr>
      </w:pPr>
      <w:r w:rsidRPr="0064041E">
        <w:rPr>
          <w:rFonts w:ascii="Times New Roman" w:eastAsiaTheme="minorEastAsia" w:hAnsi="Times New Roman" w:cs="Times New Roman"/>
          <w:b w:val="0"/>
          <w:bCs w:val="0"/>
          <w:color w:val="000000" w:themeColor="text1"/>
          <w:sz w:val="18"/>
          <w:szCs w:val="22"/>
        </w:rPr>
        <w:t># Conditional Probabilities</w:t>
      </w:r>
    </w:p>
    <w:p w14:paraId="19E6ADAA" w14:textId="77777777" w:rsidR="0064041E" w:rsidRPr="0064041E" w:rsidRDefault="0064041E" w:rsidP="0064041E">
      <w:pPr>
        <w:pStyle w:val="Heading2"/>
        <w:rPr>
          <w:rFonts w:ascii="Times New Roman" w:eastAsiaTheme="minorEastAsia" w:hAnsi="Times New Roman" w:cs="Times New Roman"/>
          <w:b w:val="0"/>
          <w:bCs w:val="0"/>
          <w:color w:val="000000" w:themeColor="text1"/>
          <w:sz w:val="18"/>
          <w:szCs w:val="22"/>
        </w:rPr>
      </w:pPr>
      <w:proofErr w:type="spellStart"/>
      <w:r w:rsidRPr="0064041E">
        <w:rPr>
          <w:rFonts w:ascii="Times New Roman" w:eastAsiaTheme="minorEastAsia" w:hAnsi="Times New Roman" w:cs="Times New Roman"/>
          <w:b w:val="0"/>
          <w:bCs w:val="0"/>
          <w:color w:val="000000" w:themeColor="text1"/>
          <w:sz w:val="18"/>
          <w:szCs w:val="22"/>
        </w:rPr>
        <w:t>P_Obesity_D</w:t>
      </w:r>
      <w:proofErr w:type="spellEnd"/>
      <w:r w:rsidRPr="0064041E">
        <w:rPr>
          <w:rFonts w:ascii="Times New Roman" w:eastAsiaTheme="minorEastAsia" w:hAnsi="Times New Roman" w:cs="Times New Roman"/>
          <w:b w:val="0"/>
          <w:bCs w:val="0"/>
          <w:color w:val="000000" w:themeColor="text1"/>
          <w:sz w:val="18"/>
          <w:szCs w:val="22"/>
        </w:rPr>
        <w:t xml:space="preserve"> = 0.80</w:t>
      </w:r>
    </w:p>
    <w:p w14:paraId="59F777C7" w14:textId="74C8FD71" w:rsidR="0064041E" w:rsidRPr="0064041E" w:rsidRDefault="0064041E" w:rsidP="0064041E">
      <w:pPr>
        <w:pStyle w:val="Heading2"/>
        <w:rPr>
          <w:rFonts w:ascii="Times New Roman" w:eastAsiaTheme="minorEastAsia" w:hAnsi="Times New Roman" w:cs="Times New Roman"/>
          <w:b w:val="0"/>
          <w:bCs w:val="0"/>
          <w:color w:val="000000" w:themeColor="text1"/>
          <w:sz w:val="18"/>
          <w:szCs w:val="22"/>
        </w:rPr>
      </w:pPr>
      <w:proofErr w:type="spellStart"/>
      <w:r w:rsidRPr="0064041E">
        <w:rPr>
          <w:rFonts w:ascii="Times New Roman" w:eastAsiaTheme="minorEastAsia" w:hAnsi="Times New Roman" w:cs="Times New Roman"/>
          <w:b w:val="0"/>
          <w:bCs w:val="0"/>
          <w:color w:val="000000" w:themeColor="text1"/>
          <w:sz w:val="18"/>
          <w:szCs w:val="22"/>
        </w:rPr>
        <w:t>P_Sugar_D</w:t>
      </w:r>
      <w:proofErr w:type="spellEnd"/>
      <w:r w:rsidRPr="0064041E">
        <w:rPr>
          <w:rFonts w:ascii="Times New Roman" w:eastAsiaTheme="minorEastAsia" w:hAnsi="Times New Roman" w:cs="Times New Roman"/>
          <w:b w:val="0"/>
          <w:bCs w:val="0"/>
          <w:color w:val="000000" w:themeColor="text1"/>
          <w:sz w:val="18"/>
          <w:szCs w:val="22"/>
        </w:rPr>
        <w:t xml:space="preserve"> = 0.90</w:t>
      </w:r>
    </w:p>
    <w:p w14:paraId="05BAF12D" w14:textId="77777777" w:rsidR="0064041E" w:rsidRPr="0064041E" w:rsidRDefault="0064041E" w:rsidP="0064041E">
      <w:pPr>
        <w:pStyle w:val="Heading2"/>
        <w:rPr>
          <w:rFonts w:ascii="Times New Roman" w:eastAsiaTheme="minorEastAsia" w:hAnsi="Times New Roman" w:cs="Times New Roman"/>
          <w:b w:val="0"/>
          <w:bCs w:val="0"/>
          <w:color w:val="000000" w:themeColor="text1"/>
          <w:sz w:val="18"/>
          <w:szCs w:val="22"/>
        </w:rPr>
      </w:pPr>
      <w:proofErr w:type="spellStart"/>
      <w:r w:rsidRPr="0064041E">
        <w:rPr>
          <w:rFonts w:ascii="Times New Roman" w:eastAsiaTheme="minorEastAsia" w:hAnsi="Times New Roman" w:cs="Times New Roman"/>
          <w:b w:val="0"/>
          <w:bCs w:val="0"/>
          <w:color w:val="000000" w:themeColor="text1"/>
          <w:sz w:val="18"/>
          <w:szCs w:val="22"/>
        </w:rPr>
        <w:t>P_Obesity_notD</w:t>
      </w:r>
      <w:proofErr w:type="spellEnd"/>
      <w:r w:rsidRPr="0064041E">
        <w:rPr>
          <w:rFonts w:ascii="Times New Roman" w:eastAsiaTheme="minorEastAsia" w:hAnsi="Times New Roman" w:cs="Times New Roman"/>
          <w:b w:val="0"/>
          <w:bCs w:val="0"/>
          <w:color w:val="000000" w:themeColor="text1"/>
          <w:sz w:val="18"/>
          <w:szCs w:val="22"/>
        </w:rPr>
        <w:t xml:space="preserve"> = 0.20</w:t>
      </w:r>
    </w:p>
    <w:p w14:paraId="27718DEB" w14:textId="68A69CDA" w:rsidR="0064041E" w:rsidRPr="0064041E" w:rsidRDefault="0064041E" w:rsidP="0064041E">
      <w:pPr>
        <w:pStyle w:val="Heading2"/>
        <w:rPr>
          <w:rFonts w:ascii="Times New Roman" w:eastAsiaTheme="minorEastAsia" w:hAnsi="Times New Roman" w:cs="Times New Roman"/>
          <w:b w:val="0"/>
          <w:bCs w:val="0"/>
          <w:color w:val="000000" w:themeColor="text1"/>
          <w:sz w:val="18"/>
          <w:szCs w:val="22"/>
        </w:rPr>
      </w:pPr>
      <w:proofErr w:type="spellStart"/>
      <w:r w:rsidRPr="0064041E">
        <w:rPr>
          <w:rFonts w:ascii="Times New Roman" w:eastAsiaTheme="minorEastAsia" w:hAnsi="Times New Roman" w:cs="Times New Roman"/>
          <w:b w:val="0"/>
          <w:bCs w:val="0"/>
          <w:color w:val="000000" w:themeColor="text1"/>
          <w:sz w:val="18"/>
          <w:szCs w:val="22"/>
        </w:rPr>
        <w:t>P_Sugar_notD</w:t>
      </w:r>
      <w:proofErr w:type="spellEnd"/>
      <w:r w:rsidRPr="0064041E">
        <w:rPr>
          <w:rFonts w:ascii="Times New Roman" w:eastAsiaTheme="minorEastAsia" w:hAnsi="Times New Roman" w:cs="Times New Roman"/>
          <w:b w:val="0"/>
          <w:bCs w:val="0"/>
          <w:color w:val="000000" w:themeColor="text1"/>
          <w:sz w:val="18"/>
          <w:szCs w:val="22"/>
        </w:rPr>
        <w:t xml:space="preserve"> = 0.10</w:t>
      </w:r>
    </w:p>
    <w:p w14:paraId="4A5E4A82" w14:textId="77777777" w:rsidR="0064041E" w:rsidRPr="0064041E" w:rsidRDefault="0064041E" w:rsidP="0064041E">
      <w:pPr>
        <w:pStyle w:val="Heading2"/>
        <w:rPr>
          <w:rFonts w:ascii="Times New Roman" w:eastAsiaTheme="minorEastAsia" w:hAnsi="Times New Roman" w:cs="Times New Roman"/>
          <w:b w:val="0"/>
          <w:bCs w:val="0"/>
          <w:color w:val="000000" w:themeColor="text1"/>
          <w:sz w:val="18"/>
          <w:szCs w:val="22"/>
        </w:rPr>
      </w:pPr>
      <w:r w:rsidRPr="0064041E">
        <w:rPr>
          <w:rFonts w:ascii="Times New Roman" w:eastAsiaTheme="minorEastAsia" w:hAnsi="Times New Roman" w:cs="Times New Roman"/>
          <w:b w:val="0"/>
          <w:bCs w:val="0"/>
          <w:color w:val="000000" w:themeColor="text1"/>
          <w:sz w:val="18"/>
          <w:szCs w:val="22"/>
        </w:rPr>
        <w:t># Bayes Theorem</w:t>
      </w:r>
    </w:p>
    <w:p w14:paraId="1E5D4AC6" w14:textId="77777777" w:rsidR="0064041E" w:rsidRPr="0064041E" w:rsidRDefault="0064041E" w:rsidP="0064041E">
      <w:pPr>
        <w:pStyle w:val="Heading2"/>
        <w:rPr>
          <w:rFonts w:ascii="Times New Roman" w:eastAsiaTheme="minorEastAsia" w:hAnsi="Times New Roman" w:cs="Times New Roman"/>
          <w:b w:val="0"/>
          <w:bCs w:val="0"/>
          <w:color w:val="000000" w:themeColor="text1"/>
          <w:sz w:val="18"/>
          <w:szCs w:val="22"/>
        </w:rPr>
      </w:pPr>
      <w:r w:rsidRPr="0064041E">
        <w:rPr>
          <w:rFonts w:ascii="Times New Roman" w:eastAsiaTheme="minorEastAsia" w:hAnsi="Times New Roman" w:cs="Times New Roman"/>
          <w:b w:val="0"/>
          <w:bCs w:val="0"/>
          <w:color w:val="000000" w:themeColor="text1"/>
          <w:sz w:val="18"/>
          <w:szCs w:val="22"/>
        </w:rPr>
        <w:t xml:space="preserve">numerator = P_D * </w:t>
      </w:r>
      <w:proofErr w:type="spellStart"/>
      <w:r w:rsidRPr="0064041E">
        <w:rPr>
          <w:rFonts w:ascii="Times New Roman" w:eastAsiaTheme="minorEastAsia" w:hAnsi="Times New Roman" w:cs="Times New Roman"/>
          <w:b w:val="0"/>
          <w:bCs w:val="0"/>
          <w:color w:val="000000" w:themeColor="text1"/>
          <w:sz w:val="18"/>
          <w:szCs w:val="22"/>
        </w:rPr>
        <w:t>P_Obesity_D</w:t>
      </w:r>
      <w:proofErr w:type="spellEnd"/>
      <w:r w:rsidRPr="0064041E">
        <w:rPr>
          <w:rFonts w:ascii="Times New Roman" w:eastAsiaTheme="minorEastAsia" w:hAnsi="Times New Roman" w:cs="Times New Roman"/>
          <w:b w:val="0"/>
          <w:bCs w:val="0"/>
          <w:color w:val="000000" w:themeColor="text1"/>
          <w:sz w:val="18"/>
          <w:szCs w:val="22"/>
        </w:rPr>
        <w:t xml:space="preserve"> * </w:t>
      </w:r>
      <w:proofErr w:type="spellStart"/>
      <w:r w:rsidRPr="0064041E">
        <w:rPr>
          <w:rFonts w:ascii="Times New Roman" w:eastAsiaTheme="minorEastAsia" w:hAnsi="Times New Roman" w:cs="Times New Roman"/>
          <w:b w:val="0"/>
          <w:bCs w:val="0"/>
          <w:color w:val="000000" w:themeColor="text1"/>
          <w:sz w:val="18"/>
          <w:szCs w:val="22"/>
        </w:rPr>
        <w:t>P_Sugar_D</w:t>
      </w:r>
      <w:proofErr w:type="spellEnd"/>
    </w:p>
    <w:p w14:paraId="33B21F78" w14:textId="61A7A4BA" w:rsidR="0064041E" w:rsidRPr="0064041E" w:rsidRDefault="0064041E" w:rsidP="0064041E">
      <w:pPr>
        <w:pStyle w:val="Heading2"/>
        <w:rPr>
          <w:rFonts w:ascii="Times New Roman" w:eastAsiaTheme="minorEastAsia" w:hAnsi="Times New Roman" w:cs="Times New Roman"/>
          <w:b w:val="0"/>
          <w:bCs w:val="0"/>
          <w:color w:val="000000" w:themeColor="text1"/>
          <w:sz w:val="18"/>
          <w:szCs w:val="22"/>
        </w:rPr>
      </w:pPr>
      <w:r w:rsidRPr="0064041E">
        <w:rPr>
          <w:rFonts w:ascii="Times New Roman" w:eastAsiaTheme="minorEastAsia" w:hAnsi="Times New Roman" w:cs="Times New Roman"/>
          <w:b w:val="0"/>
          <w:bCs w:val="0"/>
          <w:color w:val="000000" w:themeColor="text1"/>
          <w:sz w:val="18"/>
          <w:szCs w:val="22"/>
        </w:rPr>
        <w:t xml:space="preserve">denominator = numerator + (P_notD * </w:t>
      </w:r>
      <w:proofErr w:type="spellStart"/>
      <w:r w:rsidRPr="0064041E">
        <w:rPr>
          <w:rFonts w:ascii="Times New Roman" w:eastAsiaTheme="minorEastAsia" w:hAnsi="Times New Roman" w:cs="Times New Roman"/>
          <w:b w:val="0"/>
          <w:bCs w:val="0"/>
          <w:color w:val="000000" w:themeColor="text1"/>
          <w:sz w:val="18"/>
          <w:szCs w:val="22"/>
        </w:rPr>
        <w:t>P_Obesity_notD</w:t>
      </w:r>
      <w:proofErr w:type="spellEnd"/>
      <w:r w:rsidRPr="0064041E">
        <w:rPr>
          <w:rFonts w:ascii="Times New Roman" w:eastAsiaTheme="minorEastAsia" w:hAnsi="Times New Roman" w:cs="Times New Roman"/>
          <w:b w:val="0"/>
          <w:bCs w:val="0"/>
          <w:color w:val="000000" w:themeColor="text1"/>
          <w:sz w:val="18"/>
          <w:szCs w:val="22"/>
        </w:rPr>
        <w:t xml:space="preserve"> * </w:t>
      </w:r>
      <w:proofErr w:type="spellStart"/>
      <w:r w:rsidRPr="0064041E">
        <w:rPr>
          <w:rFonts w:ascii="Times New Roman" w:eastAsiaTheme="minorEastAsia" w:hAnsi="Times New Roman" w:cs="Times New Roman"/>
          <w:b w:val="0"/>
          <w:bCs w:val="0"/>
          <w:color w:val="000000" w:themeColor="text1"/>
          <w:sz w:val="18"/>
          <w:szCs w:val="22"/>
        </w:rPr>
        <w:t>P_Sugar_notD</w:t>
      </w:r>
      <w:proofErr w:type="spellEnd"/>
      <w:r w:rsidRPr="0064041E">
        <w:rPr>
          <w:rFonts w:ascii="Times New Roman" w:eastAsiaTheme="minorEastAsia" w:hAnsi="Times New Roman" w:cs="Times New Roman"/>
          <w:b w:val="0"/>
          <w:bCs w:val="0"/>
          <w:color w:val="000000" w:themeColor="text1"/>
          <w:sz w:val="18"/>
          <w:szCs w:val="22"/>
        </w:rPr>
        <w:t>)</w:t>
      </w:r>
    </w:p>
    <w:p w14:paraId="3D735CA0" w14:textId="49073DB6" w:rsidR="0064041E" w:rsidRPr="0064041E" w:rsidRDefault="0064041E" w:rsidP="0064041E">
      <w:pPr>
        <w:pStyle w:val="Heading2"/>
        <w:rPr>
          <w:rFonts w:ascii="Times New Roman" w:eastAsiaTheme="minorEastAsia" w:hAnsi="Times New Roman" w:cs="Times New Roman"/>
          <w:b w:val="0"/>
          <w:bCs w:val="0"/>
          <w:color w:val="000000" w:themeColor="text1"/>
          <w:sz w:val="18"/>
          <w:szCs w:val="22"/>
        </w:rPr>
      </w:pPr>
      <w:r w:rsidRPr="0064041E">
        <w:rPr>
          <w:rFonts w:ascii="Times New Roman" w:eastAsiaTheme="minorEastAsia" w:hAnsi="Times New Roman" w:cs="Times New Roman"/>
          <w:b w:val="0"/>
          <w:bCs w:val="0"/>
          <w:color w:val="000000" w:themeColor="text1"/>
          <w:sz w:val="18"/>
          <w:szCs w:val="22"/>
        </w:rPr>
        <w:t>posterior = numerator / denominator</w:t>
      </w:r>
    </w:p>
    <w:p w14:paraId="0DB52824" w14:textId="77777777" w:rsidR="0064041E" w:rsidRPr="0064041E" w:rsidRDefault="0064041E" w:rsidP="0064041E">
      <w:pPr>
        <w:pStyle w:val="Heading2"/>
        <w:rPr>
          <w:rFonts w:ascii="Times New Roman" w:eastAsiaTheme="minorEastAsia" w:hAnsi="Times New Roman" w:cs="Times New Roman"/>
          <w:b w:val="0"/>
          <w:bCs w:val="0"/>
          <w:color w:val="000000" w:themeColor="text1"/>
          <w:sz w:val="18"/>
          <w:szCs w:val="22"/>
        </w:rPr>
      </w:pPr>
      <w:proofErr w:type="gramStart"/>
      <w:r w:rsidRPr="0064041E">
        <w:rPr>
          <w:rFonts w:ascii="Times New Roman" w:eastAsiaTheme="minorEastAsia" w:hAnsi="Times New Roman" w:cs="Times New Roman"/>
          <w:b w:val="0"/>
          <w:bCs w:val="0"/>
          <w:color w:val="000000" w:themeColor="text1"/>
          <w:sz w:val="18"/>
          <w:szCs w:val="22"/>
        </w:rPr>
        <w:t>print(</w:t>
      </w:r>
      <w:proofErr w:type="gramEnd"/>
      <w:r w:rsidRPr="0064041E">
        <w:rPr>
          <w:rFonts w:ascii="Times New Roman" w:eastAsiaTheme="minorEastAsia" w:hAnsi="Times New Roman" w:cs="Times New Roman"/>
          <w:b w:val="0"/>
          <w:bCs w:val="0"/>
          <w:color w:val="000000" w:themeColor="text1"/>
          <w:sz w:val="18"/>
          <w:szCs w:val="22"/>
        </w:rPr>
        <w:t>"Probability of Diabetes =", round(posterior,3))</w:t>
      </w:r>
    </w:p>
    <w:p w14:paraId="6D07CC28" w14:textId="77777777" w:rsidR="0064041E" w:rsidRDefault="0064041E" w:rsidP="0064041E">
      <w:pPr>
        <w:pStyle w:val="Heading2"/>
        <w:rPr>
          <w:rFonts w:ascii="Times New Roman" w:eastAsiaTheme="minorEastAsia" w:hAnsi="Times New Roman" w:cs="Times New Roman"/>
          <w:b w:val="0"/>
          <w:bCs w:val="0"/>
          <w:color w:val="000000" w:themeColor="text1"/>
          <w:sz w:val="18"/>
          <w:szCs w:val="22"/>
        </w:rPr>
      </w:pPr>
      <w:proofErr w:type="gramStart"/>
      <w:r w:rsidRPr="0064041E">
        <w:rPr>
          <w:rFonts w:ascii="Times New Roman" w:eastAsiaTheme="minorEastAsia" w:hAnsi="Times New Roman" w:cs="Times New Roman"/>
          <w:b w:val="0"/>
          <w:bCs w:val="0"/>
          <w:color w:val="000000" w:themeColor="text1"/>
          <w:sz w:val="18"/>
          <w:szCs w:val="22"/>
        </w:rPr>
        <w:t>print(</w:t>
      </w:r>
      <w:proofErr w:type="gramEnd"/>
      <w:r w:rsidRPr="0064041E">
        <w:rPr>
          <w:rFonts w:ascii="Times New Roman" w:eastAsiaTheme="minorEastAsia" w:hAnsi="Times New Roman" w:cs="Times New Roman"/>
          <w:b w:val="0"/>
          <w:bCs w:val="0"/>
          <w:color w:val="000000" w:themeColor="text1"/>
          <w:sz w:val="18"/>
          <w:szCs w:val="22"/>
        </w:rPr>
        <w:t>"Percentage =", round(posterior*100,2), "%")</w:t>
      </w:r>
    </w:p>
    <w:p w14:paraId="54DD63C0" w14:textId="16419542" w:rsidR="00147B34" w:rsidRPr="00F31D4F" w:rsidRDefault="005250A9" w:rsidP="0064041E">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Output</w:t>
      </w:r>
    </w:p>
    <w:p w14:paraId="4C488D00" w14:textId="77777777" w:rsidR="00147B34" w:rsidRPr="00F31D4F" w:rsidRDefault="005250A9">
      <w:pPr>
        <w:jc w:val="center"/>
        <w:rPr>
          <w:rFonts w:cs="Times New Roman"/>
          <w:color w:val="000000" w:themeColor="text1"/>
        </w:rPr>
      </w:pPr>
      <w:r w:rsidRPr="00F31D4F">
        <w:rPr>
          <w:rFonts w:cs="Times New Roman"/>
          <w:noProof/>
          <w:color w:val="000000" w:themeColor="text1"/>
        </w:rPr>
        <w:drawing>
          <wp:inline distT="0" distB="0" distL="0" distR="0" wp14:anchorId="31883DE7" wp14:editId="0863C9E8">
            <wp:extent cx="5485590" cy="810490"/>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output.png"/>
                    <pic:cNvPicPr/>
                  </pic:nvPicPr>
                  <pic:blipFill rotWithShape="1">
                    <a:blip r:embed="rId6"/>
                    <a:srcRect b="71510"/>
                    <a:stretch>
                      <a:fillRect/>
                    </a:stretch>
                  </pic:blipFill>
                  <pic:spPr bwMode="auto">
                    <a:xfrm>
                      <a:off x="0" y="0"/>
                      <a:ext cx="5486400" cy="810610"/>
                    </a:xfrm>
                    <a:prstGeom prst="rect">
                      <a:avLst/>
                    </a:prstGeom>
                    <a:ln>
                      <a:noFill/>
                    </a:ln>
                    <a:extLst>
                      <a:ext uri="{53640926-AAD7-44D8-BBD7-CCE9431645EC}">
                        <a14:shadowObscured xmlns:a14="http://schemas.microsoft.com/office/drawing/2010/main"/>
                      </a:ext>
                    </a:extLst>
                  </pic:spPr>
                </pic:pic>
              </a:graphicData>
            </a:graphic>
          </wp:inline>
        </w:drawing>
      </w:r>
    </w:p>
    <w:p w14:paraId="16560F78"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Result</w:t>
      </w:r>
    </w:p>
    <w:p w14:paraId="7E9C3998" w14:textId="77777777" w:rsidR="00147B34" w:rsidRPr="00F31D4F" w:rsidRDefault="005250A9">
      <w:pPr>
        <w:jc w:val="both"/>
        <w:rPr>
          <w:rFonts w:cs="Times New Roman"/>
          <w:color w:val="000000" w:themeColor="text1"/>
        </w:rPr>
      </w:pPr>
      <w:r w:rsidRPr="00F31D4F">
        <w:rPr>
          <w:rFonts w:cs="Times New Roman"/>
          <w:color w:val="000000" w:themeColor="text1"/>
        </w:rPr>
        <w:t>Thus, the model successfully performs the required prediction and produces the expected output.</w:t>
      </w:r>
    </w:p>
    <w:p w14:paraId="4A5A759A" w14:textId="77777777" w:rsidR="00147B34" w:rsidRPr="00F31D4F" w:rsidRDefault="005250A9">
      <w:pPr>
        <w:rPr>
          <w:rFonts w:cs="Times New Roman"/>
          <w:color w:val="000000" w:themeColor="text1"/>
        </w:rPr>
      </w:pPr>
      <w:r w:rsidRPr="00F31D4F">
        <w:rPr>
          <w:rFonts w:cs="Times New Roman"/>
          <w:color w:val="000000" w:themeColor="text1"/>
        </w:rPr>
        <w:br w:type="page"/>
      </w:r>
    </w:p>
    <w:p w14:paraId="0B5E78AE" w14:textId="77777777" w:rsidR="00147B34" w:rsidRPr="00F31D4F" w:rsidRDefault="005250A9">
      <w:pPr>
        <w:jc w:val="center"/>
        <w:rPr>
          <w:rFonts w:cs="Times New Roman"/>
          <w:color w:val="000000" w:themeColor="text1"/>
        </w:rPr>
      </w:pPr>
      <w:r w:rsidRPr="00F31D4F">
        <w:rPr>
          <w:rFonts w:cs="Times New Roman"/>
          <w:b/>
          <w:color w:val="000000" w:themeColor="text1"/>
          <w:sz w:val="28"/>
        </w:rPr>
        <w:lastRenderedPageBreak/>
        <w:t>QUESTION 2</w:t>
      </w:r>
    </w:p>
    <w:p w14:paraId="4248559F" w14:textId="77777777" w:rsidR="00147B34" w:rsidRPr="00F31D4F" w:rsidRDefault="005250A9">
      <w:pPr>
        <w:jc w:val="center"/>
        <w:rPr>
          <w:rFonts w:cs="Times New Roman"/>
          <w:color w:val="000000" w:themeColor="text1"/>
        </w:rPr>
      </w:pPr>
      <w:r w:rsidRPr="00F31D4F">
        <w:rPr>
          <w:rFonts w:cs="Times New Roman"/>
          <w:b/>
          <w:color w:val="000000" w:themeColor="text1"/>
          <w:sz w:val="26"/>
        </w:rPr>
        <w:t>Hidden Markov Model for Weather Prediction</w:t>
      </w:r>
    </w:p>
    <w:p w14:paraId="6C098741"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Aim</w:t>
      </w:r>
    </w:p>
    <w:p w14:paraId="4496C84B" w14:textId="77777777" w:rsidR="00147B34" w:rsidRPr="00F31D4F" w:rsidRDefault="005250A9">
      <w:pPr>
        <w:jc w:val="both"/>
        <w:rPr>
          <w:rFonts w:cs="Times New Roman"/>
          <w:color w:val="000000" w:themeColor="text1"/>
        </w:rPr>
      </w:pPr>
      <w:r w:rsidRPr="00F31D4F">
        <w:rPr>
          <w:rFonts w:cs="Times New Roman"/>
          <w:color w:val="000000" w:themeColor="text1"/>
        </w:rPr>
        <w:t>Implement the required probabilistic graphical model and display the prediction result.</w:t>
      </w:r>
    </w:p>
    <w:p w14:paraId="678EAC80"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Concept of the Program</w:t>
      </w:r>
    </w:p>
    <w:p w14:paraId="677CA0BC" w14:textId="77777777" w:rsidR="00147B34" w:rsidRPr="00F31D4F" w:rsidRDefault="005250A9">
      <w:pPr>
        <w:jc w:val="both"/>
        <w:rPr>
          <w:rFonts w:cs="Times New Roman"/>
          <w:color w:val="000000" w:themeColor="text1"/>
        </w:rPr>
      </w:pPr>
      <w:r w:rsidRPr="00F31D4F">
        <w:rPr>
          <w:rFonts w:cs="Times New Roman"/>
          <w:color w:val="000000" w:themeColor="text1"/>
        </w:rPr>
        <w:t>This program demonstrates a probabilistic graphical model for machine learning. It represents variables as nodes and relationships as edges. Probabilities are used to perform inference under uncertainty. The algorithm follows the mathematical model required in the assessment. The implementation is simple, efficient, and suitable for VS Code or Jupyter Notebook. The output verifies the predicted result. The approach can be extended to larger datasets. It satisfies the coding challenge objective. The final prediction is displayed clearly. The model is easy to understand for viva explanations.</w:t>
      </w:r>
    </w:p>
    <w:p w14:paraId="332F3E44"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Pseudo Code</w:t>
      </w:r>
    </w:p>
    <w:p w14:paraId="367474BF" w14:textId="77777777" w:rsidR="00147B34" w:rsidRPr="00F31D4F" w:rsidRDefault="005250A9" w:rsidP="003C6FBE">
      <w:pPr>
        <w:rPr>
          <w:rFonts w:cs="Times New Roman"/>
          <w:color w:val="000000" w:themeColor="text1"/>
        </w:rPr>
      </w:pPr>
      <w:r w:rsidRPr="00F31D4F">
        <w:rPr>
          <w:rFonts w:cs="Times New Roman"/>
          <w:color w:val="000000" w:themeColor="text1"/>
        </w:rPr>
        <w:t>START</w:t>
      </w:r>
      <w:r w:rsidRPr="00F31D4F">
        <w:rPr>
          <w:rFonts w:cs="Times New Roman"/>
          <w:color w:val="000000" w:themeColor="text1"/>
        </w:rPr>
        <w:br/>
        <w:t>Initialize model</w:t>
      </w:r>
      <w:r w:rsidRPr="00F31D4F">
        <w:rPr>
          <w:rFonts w:cs="Times New Roman"/>
          <w:color w:val="000000" w:themeColor="text1"/>
        </w:rPr>
        <w:br/>
        <w:t>Process data</w:t>
      </w:r>
      <w:r w:rsidRPr="00F31D4F">
        <w:rPr>
          <w:rFonts w:cs="Times New Roman"/>
          <w:color w:val="000000" w:themeColor="text1"/>
        </w:rPr>
        <w:br/>
        <w:t>Perform inference</w:t>
      </w:r>
      <w:r w:rsidRPr="00F31D4F">
        <w:rPr>
          <w:rFonts w:cs="Times New Roman"/>
          <w:color w:val="000000" w:themeColor="text1"/>
        </w:rPr>
        <w:br/>
        <w:t>Display output</w:t>
      </w:r>
      <w:r w:rsidRPr="00F31D4F">
        <w:rPr>
          <w:rFonts w:cs="Times New Roman"/>
          <w:color w:val="000000" w:themeColor="text1"/>
        </w:rPr>
        <w:br/>
        <w:t>STOP</w:t>
      </w:r>
    </w:p>
    <w:p w14:paraId="2CAF8626"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lastRenderedPageBreak/>
        <w:t>Python Program</w:t>
      </w:r>
    </w:p>
    <w:p w14:paraId="525C4E2E" w14:textId="52F45DAE"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import </w:t>
      </w:r>
      <w:proofErr w:type="spellStart"/>
      <w:r w:rsidRPr="00E83F47">
        <w:rPr>
          <w:rFonts w:ascii="Times New Roman" w:eastAsiaTheme="minorEastAsia" w:hAnsi="Times New Roman" w:cs="Times New Roman"/>
          <w:b w:val="0"/>
          <w:bCs w:val="0"/>
          <w:color w:val="000000" w:themeColor="text1"/>
          <w:sz w:val="18"/>
          <w:szCs w:val="22"/>
        </w:rPr>
        <w:t>numpy</w:t>
      </w:r>
      <w:proofErr w:type="spellEnd"/>
      <w:r w:rsidRPr="00E83F47">
        <w:rPr>
          <w:rFonts w:ascii="Times New Roman" w:eastAsiaTheme="minorEastAsia" w:hAnsi="Times New Roman" w:cs="Times New Roman"/>
          <w:b w:val="0"/>
          <w:bCs w:val="0"/>
          <w:color w:val="000000" w:themeColor="text1"/>
          <w:sz w:val="18"/>
          <w:szCs w:val="22"/>
        </w:rPr>
        <w:t xml:space="preserve"> as np</w:t>
      </w:r>
    </w:p>
    <w:p w14:paraId="3A302110"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states = ["Sunny", "Cloudy", "Rainy"]</w:t>
      </w:r>
    </w:p>
    <w:p w14:paraId="0AE2DC53" w14:textId="0BDA27EA"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observations = ["Walk", "Shop", "Clean"]</w:t>
      </w:r>
    </w:p>
    <w:p w14:paraId="5CE64F6F" w14:textId="738D18BF"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start = </w:t>
      </w:r>
      <w:proofErr w:type="spellStart"/>
      <w:proofErr w:type="gramStart"/>
      <w:r w:rsidRPr="00E83F47">
        <w:rPr>
          <w:rFonts w:ascii="Times New Roman" w:eastAsiaTheme="minorEastAsia" w:hAnsi="Times New Roman" w:cs="Times New Roman"/>
          <w:b w:val="0"/>
          <w:bCs w:val="0"/>
          <w:color w:val="000000" w:themeColor="text1"/>
          <w:sz w:val="18"/>
          <w:szCs w:val="22"/>
        </w:rPr>
        <w:t>np.array</w:t>
      </w:r>
      <w:proofErr w:type="spellEnd"/>
      <w:proofErr w:type="gramEnd"/>
      <w:r w:rsidRPr="00E83F47">
        <w:rPr>
          <w:rFonts w:ascii="Times New Roman" w:eastAsiaTheme="minorEastAsia" w:hAnsi="Times New Roman" w:cs="Times New Roman"/>
          <w:b w:val="0"/>
          <w:bCs w:val="0"/>
          <w:color w:val="000000" w:themeColor="text1"/>
          <w:sz w:val="18"/>
          <w:szCs w:val="22"/>
        </w:rPr>
        <w:t>([0.5, 0.3, 0.2])</w:t>
      </w:r>
    </w:p>
    <w:p w14:paraId="0A822CEB"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transition = </w:t>
      </w:r>
      <w:proofErr w:type="spellStart"/>
      <w:proofErr w:type="gramStart"/>
      <w:r w:rsidRPr="00E83F47">
        <w:rPr>
          <w:rFonts w:ascii="Times New Roman" w:eastAsiaTheme="minorEastAsia" w:hAnsi="Times New Roman" w:cs="Times New Roman"/>
          <w:b w:val="0"/>
          <w:bCs w:val="0"/>
          <w:color w:val="000000" w:themeColor="text1"/>
          <w:sz w:val="18"/>
          <w:szCs w:val="22"/>
        </w:rPr>
        <w:t>np.array</w:t>
      </w:r>
      <w:proofErr w:type="spellEnd"/>
      <w:proofErr w:type="gramEnd"/>
      <w:r w:rsidRPr="00E83F47">
        <w:rPr>
          <w:rFonts w:ascii="Times New Roman" w:eastAsiaTheme="minorEastAsia" w:hAnsi="Times New Roman" w:cs="Times New Roman"/>
          <w:b w:val="0"/>
          <w:bCs w:val="0"/>
          <w:color w:val="000000" w:themeColor="text1"/>
          <w:sz w:val="18"/>
          <w:szCs w:val="22"/>
        </w:rPr>
        <w:t>([</w:t>
      </w:r>
    </w:p>
    <w:p w14:paraId="3F01F3CF"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    [0.6, 0.3, 0.1],</w:t>
      </w:r>
    </w:p>
    <w:p w14:paraId="48F32E21"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    [0.3, 0.4, 0.3],</w:t>
      </w:r>
    </w:p>
    <w:p w14:paraId="343D9157"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    [0.2, 0.3, 0.5]</w:t>
      </w:r>
    </w:p>
    <w:p w14:paraId="6F149FB1" w14:textId="47070352"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w:t>
      </w:r>
    </w:p>
    <w:p w14:paraId="053F3EB8"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emission = </w:t>
      </w:r>
      <w:proofErr w:type="spellStart"/>
      <w:proofErr w:type="gramStart"/>
      <w:r w:rsidRPr="00E83F47">
        <w:rPr>
          <w:rFonts w:ascii="Times New Roman" w:eastAsiaTheme="minorEastAsia" w:hAnsi="Times New Roman" w:cs="Times New Roman"/>
          <w:b w:val="0"/>
          <w:bCs w:val="0"/>
          <w:color w:val="000000" w:themeColor="text1"/>
          <w:sz w:val="18"/>
          <w:szCs w:val="22"/>
        </w:rPr>
        <w:t>np.array</w:t>
      </w:r>
      <w:proofErr w:type="spellEnd"/>
      <w:proofErr w:type="gramEnd"/>
      <w:r w:rsidRPr="00E83F47">
        <w:rPr>
          <w:rFonts w:ascii="Times New Roman" w:eastAsiaTheme="minorEastAsia" w:hAnsi="Times New Roman" w:cs="Times New Roman"/>
          <w:b w:val="0"/>
          <w:bCs w:val="0"/>
          <w:color w:val="000000" w:themeColor="text1"/>
          <w:sz w:val="18"/>
          <w:szCs w:val="22"/>
        </w:rPr>
        <w:t>([</w:t>
      </w:r>
    </w:p>
    <w:p w14:paraId="6655BE3B"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    [0.6, 0.3, 0.1],</w:t>
      </w:r>
    </w:p>
    <w:p w14:paraId="026FCFC7"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    [0.3, 0.4, 0.3],</w:t>
      </w:r>
    </w:p>
    <w:p w14:paraId="1682BFD1"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    [0.1, 0.2, 0.7]</w:t>
      </w:r>
    </w:p>
    <w:p w14:paraId="36B70947" w14:textId="279831CB"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w:t>
      </w:r>
    </w:p>
    <w:p w14:paraId="26EBAACF"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proofErr w:type="spellStart"/>
      <w:r w:rsidRPr="00E83F47">
        <w:rPr>
          <w:rFonts w:ascii="Times New Roman" w:eastAsiaTheme="minorEastAsia" w:hAnsi="Times New Roman" w:cs="Times New Roman"/>
          <w:b w:val="0"/>
          <w:bCs w:val="0"/>
          <w:color w:val="000000" w:themeColor="text1"/>
          <w:sz w:val="18"/>
          <w:szCs w:val="22"/>
        </w:rPr>
        <w:t>obs_sequence</w:t>
      </w:r>
      <w:proofErr w:type="spellEnd"/>
      <w:r w:rsidRPr="00E83F47">
        <w:rPr>
          <w:rFonts w:ascii="Times New Roman" w:eastAsiaTheme="minorEastAsia" w:hAnsi="Times New Roman" w:cs="Times New Roman"/>
          <w:b w:val="0"/>
          <w:bCs w:val="0"/>
          <w:color w:val="000000" w:themeColor="text1"/>
          <w:sz w:val="18"/>
          <w:szCs w:val="22"/>
        </w:rPr>
        <w:t xml:space="preserve"> = ["Walk", "Shop", "Clean", "Clean"]</w:t>
      </w:r>
    </w:p>
    <w:p w14:paraId="59086ED6" w14:textId="2DDC9703"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proofErr w:type="spellStart"/>
      <w:r w:rsidRPr="00E83F47">
        <w:rPr>
          <w:rFonts w:ascii="Times New Roman" w:eastAsiaTheme="minorEastAsia" w:hAnsi="Times New Roman" w:cs="Times New Roman"/>
          <w:b w:val="0"/>
          <w:bCs w:val="0"/>
          <w:color w:val="000000" w:themeColor="text1"/>
          <w:sz w:val="18"/>
          <w:szCs w:val="22"/>
        </w:rPr>
        <w:t>obs_index</w:t>
      </w:r>
      <w:proofErr w:type="spellEnd"/>
      <w:r w:rsidRPr="00E83F47">
        <w:rPr>
          <w:rFonts w:ascii="Times New Roman" w:eastAsiaTheme="minorEastAsia" w:hAnsi="Times New Roman" w:cs="Times New Roman"/>
          <w:b w:val="0"/>
          <w:bCs w:val="0"/>
          <w:color w:val="000000" w:themeColor="text1"/>
          <w:sz w:val="18"/>
          <w:szCs w:val="22"/>
        </w:rPr>
        <w:t xml:space="preserve"> = [</w:t>
      </w:r>
      <w:proofErr w:type="spellStart"/>
      <w:proofErr w:type="gramStart"/>
      <w:r w:rsidRPr="00E83F47">
        <w:rPr>
          <w:rFonts w:ascii="Times New Roman" w:eastAsiaTheme="minorEastAsia" w:hAnsi="Times New Roman" w:cs="Times New Roman"/>
          <w:b w:val="0"/>
          <w:bCs w:val="0"/>
          <w:color w:val="000000" w:themeColor="text1"/>
          <w:sz w:val="18"/>
          <w:szCs w:val="22"/>
        </w:rPr>
        <w:t>observations.index</w:t>
      </w:r>
      <w:proofErr w:type="spellEnd"/>
      <w:proofErr w:type="gramEnd"/>
      <w:r w:rsidRPr="00E83F47">
        <w:rPr>
          <w:rFonts w:ascii="Times New Roman" w:eastAsiaTheme="minorEastAsia" w:hAnsi="Times New Roman" w:cs="Times New Roman"/>
          <w:b w:val="0"/>
          <w:bCs w:val="0"/>
          <w:color w:val="000000" w:themeColor="text1"/>
          <w:sz w:val="18"/>
          <w:szCs w:val="22"/>
        </w:rPr>
        <w:t>(</w:t>
      </w:r>
      <w:proofErr w:type="spellStart"/>
      <w:r w:rsidRPr="00E83F47">
        <w:rPr>
          <w:rFonts w:ascii="Times New Roman" w:eastAsiaTheme="minorEastAsia" w:hAnsi="Times New Roman" w:cs="Times New Roman"/>
          <w:b w:val="0"/>
          <w:bCs w:val="0"/>
          <w:color w:val="000000" w:themeColor="text1"/>
          <w:sz w:val="18"/>
          <w:szCs w:val="22"/>
        </w:rPr>
        <w:t>i</w:t>
      </w:r>
      <w:proofErr w:type="spellEnd"/>
      <w:r w:rsidRPr="00E83F47">
        <w:rPr>
          <w:rFonts w:ascii="Times New Roman" w:eastAsiaTheme="minorEastAsia" w:hAnsi="Times New Roman" w:cs="Times New Roman"/>
          <w:b w:val="0"/>
          <w:bCs w:val="0"/>
          <w:color w:val="000000" w:themeColor="text1"/>
          <w:sz w:val="18"/>
          <w:szCs w:val="22"/>
        </w:rPr>
        <w:t xml:space="preserve">) for </w:t>
      </w:r>
      <w:proofErr w:type="spellStart"/>
      <w:r w:rsidRPr="00E83F47">
        <w:rPr>
          <w:rFonts w:ascii="Times New Roman" w:eastAsiaTheme="minorEastAsia" w:hAnsi="Times New Roman" w:cs="Times New Roman"/>
          <w:b w:val="0"/>
          <w:bCs w:val="0"/>
          <w:color w:val="000000" w:themeColor="text1"/>
          <w:sz w:val="18"/>
          <w:szCs w:val="22"/>
        </w:rPr>
        <w:t>i</w:t>
      </w:r>
      <w:proofErr w:type="spellEnd"/>
      <w:r w:rsidRPr="00E83F47">
        <w:rPr>
          <w:rFonts w:ascii="Times New Roman" w:eastAsiaTheme="minorEastAsia" w:hAnsi="Times New Roman" w:cs="Times New Roman"/>
          <w:b w:val="0"/>
          <w:bCs w:val="0"/>
          <w:color w:val="000000" w:themeColor="text1"/>
          <w:sz w:val="18"/>
          <w:szCs w:val="22"/>
        </w:rPr>
        <w:t xml:space="preserve"> in </w:t>
      </w:r>
      <w:proofErr w:type="spellStart"/>
      <w:r w:rsidRPr="00E83F47">
        <w:rPr>
          <w:rFonts w:ascii="Times New Roman" w:eastAsiaTheme="minorEastAsia" w:hAnsi="Times New Roman" w:cs="Times New Roman"/>
          <w:b w:val="0"/>
          <w:bCs w:val="0"/>
          <w:color w:val="000000" w:themeColor="text1"/>
          <w:sz w:val="18"/>
          <w:szCs w:val="22"/>
        </w:rPr>
        <w:t>obs_sequence</w:t>
      </w:r>
      <w:proofErr w:type="spellEnd"/>
      <w:r w:rsidRPr="00E83F47">
        <w:rPr>
          <w:rFonts w:ascii="Times New Roman" w:eastAsiaTheme="minorEastAsia" w:hAnsi="Times New Roman" w:cs="Times New Roman"/>
          <w:b w:val="0"/>
          <w:bCs w:val="0"/>
          <w:color w:val="000000" w:themeColor="text1"/>
          <w:sz w:val="18"/>
          <w:szCs w:val="22"/>
        </w:rPr>
        <w:t>]</w:t>
      </w:r>
    </w:p>
    <w:p w14:paraId="3390F849"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T = </w:t>
      </w:r>
      <w:proofErr w:type="spellStart"/>
      <w:r w:rsidRPr="00E83F47">
        <w:rPr>
          <w:rFonts w:ascii="Times New Roman" w:eastAsiaTheme="minorEastAsia" w:hAnsi="Times New Roman" w:cs="Times New Roman"/>
          <w:b w:val="0"/>
          <w:bCs w:val="0"/>
          <w:color w:val="000000" w:themeColor="text1"/>
          <w:sz w:val="18"/>
          <w:szCs w:val="22"/>
        </w:rPr>
        <w:t>len</w:t>
      </w:r>
      <w:proofErr w:type="spellEnd"/>
      <w:r w:rsidRPr="00E83F47">
        <w:rPr>
          <w:rFonts w:ascii="Times New Roman" w:eastAsiaTheme="minorEastAsia" w:hAnsi="Times New Roman" w:cs="Times New Roman"/>
          <w:b w:val="0"/>
          <w:bCs w:val="0"/>
          <w:color w:val="000000" w:themeColor="text1"/>
          <w:sz w:val="18"/>
          <w:szCs w:val="22"/>
        </w:rPr>
        <w:t>(</w:t>
      </w:r>
      <w:proofErr w:type="spellStart"/>
      <w:r w:rsidRPr="00E83F47">
        <w:rPr>
          <w:rFonts w:ascii="Times New Roman" w:eastAsiaTheme="minorEastAsia" w:hAnsi="Times New Roman" w:cs="Times New Roman"/>
          <w:b w:val="0"/>
          <w:bCs w:val="0"/>
          <w:color w:val="000000" w:themeColor="text1"/>
          <w:sz w:val="18"/>
          <w:szCs w:val="22"/>
        </w:rPr>
        <w:t>obs_sequence</w:t>
      </w:r>
      <w:proofErr w:type="spellEnd"/>
      <w:r w:rsidRPr="00E83F47">
        <w:rPr>
          <w:rFonts w:ascii="Times New Roman" w:eastAsiaTheme="minorEastAsia" w:hAnsi="Times New Roman" w:cs="Times New Roman"/>
          <w:b w:val="0"/>
          <w:bCs w:val="0"/>
          <w:color w:val="000000" w:themeColor="text1"/>
          <w:sz w:val="18"/>
          <w:szCs w:val="22"/>
        </w:rPr>
        <w:t>)</w:t>
      </w:r>
    </w:p>
    <w:p w14:paraId="05A300BD" w14:textId="3ED88F36"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N = </w:t>
      </w:r>
      <w:proofErr w:type="spellStart"/>
      <w:r w:rsidRPr="00E83F47">
        <w:rPr>
          <w:rFonts w:ascii="Times New Roman" w:eastAsiaTheme="minorEastAsia" w:hAnsi="Times New Roman" w:cs="Times New Roman"/>
          <w:b w:val="0"/>
          <w:bCs w:val="0"/>
          <w:color w:val="000000" w:themeColor="text1"/>
          <w:sz w:val="18"/>
          <w:szCs w:val="22"/>
        </w:rPr>
        <w:t>len</w:t>
      </w:r>
      <w:proofErr w:type="spellEnd"/>
      <w:r w:rsidRPr="00E83F47">
        <w:rPr>
          <w:rFonts w:ascii="Times New Roman" w:eastAsiaTheme="minorEastAsia" w:hAnsi="Times New Roman" w:cs="Times New Roman"/>
          <w:b w:val="0"/>
          <w:bCs w:val="0"/>
          <w:color w:val="000000" w:themeColor="text1"/>
          <w:sz w:val="18"/>
          <w:szCs w:val="22"/>
        </w:rPr>
        <w:t>(states)</w:t>
      </w:r>
    </w:p>
    <w:p w14:paraId="595FF8F3"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V = </w:t>
      </w:r>
      <w:proofErr w:type="spellStart"/>
      <w:proofErr w:type="gramStart"/>
      <w:r w:rsidRPr="00E83F47">
        <w:rPr>
          <w:rFonts w:ascii="Times New Roman" w:eastAsiaTheme="minorEastAsia" w:hAnsi="Times New Roman" w:cs="Times New Roman"/>
          <w:b w:val="0"/>
          <w:bCs w:val="0"/>
          <w:color w:val="000000" w:themeColor="text1"/>
          <w:sz w:val="18"/>
          <w:szCs w:val="22"/>
        </w:rPr>
        <w:t>np.zeros</w:t>
      </w:r>
      <w:proofErr w:type="spellEnd"/>
      <w:proofErr w:type="gramEnd"/>
      <w:r w:rsidRPr="00E83F47">
        <w:rPr>
          <w:rFonts w:ascii="Times New Roman" w:eastAsiaTheme="minorEastAsia" w:hAnsi="Times New Roman" w:cs="Times New Roman"/>
          <w:b w:val="0"/>
          <w:bCs w:val="0"/>
          <w:color w:val="000000" w:themeColor="text1"/>
          <w:sz w:val="18"/>
          <w:szCs w:val="22"/>
        </w:rPr>
        <w:t>((N, T))</w:t>
      </w:r>
    </w:p>
    <w:p w14:paraId="59756899" w14:textId="0603317F"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path = </w:t>
      </w:r>
      <w:proofErr w:type="spellStart"/>
      <w:proofErr w:type="gramStart"/>
      <w:r w:rsidRPr="00E83F47">
        <w:rPr>
          <w:rFonts w:ascii="Times New Roman" w:eastAsiaTheme="minorEastAsia" w:hAnsi="Times New Roman" w:cs="Times New Roman"/>
          <w:b w:val="0"/>
          <w:bCs w:val="0"/>
          <w:color w:val="000000" w:themeColor="text1"/>
          <w:sz w:val="18"/>
          <w:szCs w:val="22"/>
        </w:rPr>
        <w:t>np.zeros</w:t>
      </w:r>
      <w:proofErr w:type="spellEnd"/>
      <w:proofErr w:type="gramEnd"/>
      <w:r w:rsidRPr="00E83F47">
        <w:rPr>
          <w:rFonts w:ascii="Times New Roman" w:eastAsiaTheme="minorEastAsia" w:hAnsi="Times New Roman" w:cs="Times New Roman"/>
          <w:b w:val="0"/>
          <w:bCs w:val="0"/>
          <w:color w:val="000000" w:themeColor="text1"/>
          <w:sz w:val="18"/>
          <w:szCs w:val="22"/>
        </w:rPr>
        <w:t xml:space="preserve">((N, T), </w:t>
      </w:r>
      <w:proofErr w:type="spellStart"/>
      <w:r w:rsidRPr="00E83F47">
        <w:rPr>
          <w:rFonts w:ascii="Times New Roman" w:eastAsiaTheme="minorEastAsia" w:hAnsi="Times New Roman" w:cs="Times New Roman"/>
          <w:b w:val="0"/>
          <w:bCs w:val="0"/>
          <w:color w:val="000000" w:themeColor="text1"/>
          <w:sz w:val="18"/>
          <w:szCs w:val="22"/>
        </w:rPr>
        <w:t>dtype</w:t>
      </w:r>
      <w:proofErr w:type="spellEnd"/>
      <w:r w:rsidRPr="00E83F47">
        <w:rPr>
          <w:rFonts w:ascii="Times New Roman" w:eastAsiaTheme="minorEastAsia" w:hAnsi="Times New Roman" w:cs="Times New Roman"/>
          <w:b w:val="0"/>
          <w:bCs w:val="0"/>
          <w:color w:val="000000" w:themeColor="text1"/>
          <w:sz w:val="18"/>
          <w:szCs w:val="22"/>
        </w:rPr>
        <w:t>=int)</w:t>
      </w:r>
    </w:p>
    <w:p w14:paraId="497D5554" w14:textId="24E9AEE1"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V</w:t>
      </w:r>
      <w:proofErr w:type="gramStart"/>
      <w:r w:rsidRPr="00E83F47">
        <w:rPr>
          <w:rFonts w:ascii="Times New Roman" w:eastAsiaTheme="minorEastAsia" w:hAnsi="Times New Roman" w:cs="Times New Roman"/>
          <w:b w:val="0"/>
          <w:bCs w:val="0"/>
          <w:color w:val="000000" w:themeColor="text1"/>
          <w:sz w:val="18"/>
          <w:szCs w:val="22"/>
        </w:rPr>
        <w:t>[:,</w:t>
      </w:r>
      <w:proofErr w:type="gramEnd"/>
      <w:r w:rsidRPr="00E83F47">
        <w:rPr>
          <w:rFonts w:ascii="Times New Roman" w:eastAsiaTheme="minorEastAsia" w:hAnsi="Times New Roman" w:cs="Times New Roman"/>
          <w:b w:val="0"/>
          <w:bCs w:val="0"/>
          <w:color w:val="000000" w:themeColor="text1"/>
          <w:sz w:val="18"/>
          <w:szCs w:val="22"/>
        </w:rPr>
        <w:t>0] = np.log(start) + np.log(emission</w:t>
      </w:r>
      <w:proofErr w:type="gramStart"/>
      <w:r w:rsidRPr="00E83F47">
        <w:rPr>
          <w:rFonts w:ascii="Times New Roman" w:eastAsiaTheme="minorEastAsia" w:hAnsi="Times New Roman" w:cs="Times New Roman"/>
          <w:b w:val="0"/>
          <w:bCs w:val="0"/>
          <w:color w:val="000000" w:themeColor="text1"/>
          <w:sz w:val="18"/>
          <w:szCs w:val="22"/>
        </w:rPr>
        <w:t>[:,</w:t>
      </w:r>
      <w:proofErr w:type="spellStart"/>
      <w:proofErr w:type="gramEnd"/>
      <w:r w:rsidRPr="00E83F47">
        <w:rPr>
          <w:rFonts w:ascii="Times New Roman" w:eastAsiaTheme="minorEastAsia" w:hAnsi="Times New Roman" w:cs="Times New Roman"/>
          <w:b w:val="0"/>
          <w:bCs w:val="0"/>
          <w:color w:val="000000" w:themeColor="text1"/>
          <w:sz w:val="18"/>
          <w:szCs w:val="22"/>
        </w:rPr>
        <w:t>obs_</w:t>
      </w:r>
      <w:proofErr w:type="gramStart"/>
      <w:r w:rsidRPr="00E83F47">
        <w:rPr>
          <w:rFonts w:ascii="Times New Roman" w:eastAsiaTheme="minorEastAsia" w:hAnsi="Times New Roman" w:cs="Times New Roman"/>
          <w:b w:val="0"/>
          <w:bCs w:val="0"/>
          <w:color w:val="000000" w:themeColor="text1"/>
          <w:sz w:val="18"/>
          <w:szCs w:val="22"/>
        </w:rPr>
        <w:t>index</w:t>
      </w:r>
      <w:proofErr w:type="spellEnd"/>
      <w:r w:rsidRPr="00E83F47">
        <w:rPr>
          <w:rFonts w:ascii="Times New Roman" w:eastAsiaTheme="minorEastAsia" w:hAnsi="Times New Roman" w:cs="Times New Roman"/>
          <w:b w:val="0"/>
          <w:bCs w:val="0"/>
          <w:color w:val="000000" w:themeColor="text1"/>
          <w:sz w:val="18"/>
          <w:szCs w:val="22"/>
        </w:rPr>
        <w:t>[</w:t>
      </w:r>
      <w:proofErr w:type="gramEnd"/>
      <w:r w:rsidRPr="00E83F47">
        <w:rPr>
          <w:rFonts w:ascii="Times New Roman" w:eastAsiaTheme="minorEastAsia" w:hAnsi="Times New Roman" w:cs="Times New Roman"/>
          <w:b w:val="0"/>
          <w:bCs w:val="0"/>
          <w:color w:val="000000" w:themeColor="text1"/>
          <w:sz w:val="18"/>
          <w:szCs w:val="22"/>
        </w:rPr>
        <w:t>0]])</w:t>
      </w:r>
    </w:p>
    <w:p w14:paraId="683F57DF"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for t in range(</w:t>
      </w:r>
      <w:proofErr w:type="gramStart"/>
      <w:r w:rsidRPr="00E83F47">
        <w:rPr>
          <w:rFonts w:ascii="Times New Roman" w:eastAsiaTheme="minorEastAsia" w:hAnsi="Times New Roman" w:cs="Times New Roman"/>
          <w:b w:val="0"/>
          <w:bCs w:val="0"/>
          <w:color w:val="000000" w:themeColor="text1"/>
          <w:sz w:val="18"/>
          <w:szCs w:val="22"/>
        </w:rPr>
        <w:t>1,T</w:t>
      </w:r>
      <w:proofErr w:type="gramEnd"/>
      <w:r w:rsidRPr="00E83F47">
        <w:rPr>
          <w:rFonts w:ascii="Times New Roman" w:eastAsiaTheme="minorEastAsia" w:hAnsi="Times New Roman" w:cs="Times New Roman"/>
          <w:b w:val="0"/>
          <w:bCs w:val="0"/>
          <w:color w:val="000000" w:themeColor="text1"/>
          <w:sz w:val="18"/>
          <w:szCs w:val="22"/>
        </w:rPr>
        <w:t>):</w:t>
      </w:r>
    </w:p>
    <w:p w14:paraId="611AF67A"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    for s in range(N):</w:t>
      </w:r>
    </w:p>
    <w:p w14:paraId="626E98CF"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        prob = V</w:t>
      </w:r>
      <w:proofErr w:type="gramStart"/>
      <w:r w:rsidRPr="00E83F47">
        <w:rPr>
          <w:rFonts w:ascii="Times New Roman" w:eastAsiaTheme="minorEastAsia" w:hAnsi="Times New Roman" w:cs="Times New Roman"/>
          <w:b w:val="0"/>
          <w:bCs w:val="0"/>
          <w:color w:val="000000" w:themeColor="text1"/>
          <w:sz w:val="18"/>
          <w:szCs w:val="22"/>
        </w:rPr>
        <w:t>[:,</w:t>
      </w:r>
      <w:proofErr w:type="gramEnd"/>
      <w:r w:rsidRPr="00E83F47">
        <w:rPr>
          <w:rFonts w:ascii="Times New Roman" w:eastAsiaTheme="minorEastAsia" w:hAnsi="Times New Roman" w:cs="Times New Roman"/>
          <w:b w:val="0"/>
          <w:bCs w:val="0"/>
          <w:color w:val="000000" w:themeColor="text1"/>
          <w:sz w:val="18"/>
          <w:szCs w:val="22"/>
        </w:rPr>
        <w:t>t-1] + np.log(transition</w:t>
      </w:r>
      <w:proofErr w:type="gramStart"/>
      <w:r w:rsidRPr="00E83F47">
        <w:rPr>
          <w:rFonts w:ascii="Times New Roman" w:eastAsiaTheme="minorEastAsia" w:hAnsi="Times New Roman" w:cs="Times New Roman"/>
          <w:b w:val="0"/>
          <w:bCs w:val="0"/>
          <w:color w:val="000000" w:themeColor="text1"/>
          <w:sz w:val="18"/>
          <w:szCs w:val="22"/>
        </w:rPr>
        <w:t>[:,</w:t>
      </w:r>
      <w:proofErr w:type="gramEnd"/>
      <w:r w:rsidRPr="00E83F47">
        <w:rPr>
          <w:rFonts w:ascii="Times New Roman" w:eastAsiaTheme="minorEastAsia" w:hAnsi="Times New Roman" w:cs="Times New Roman"/>
          <w:b w:val="0"/>
          <w:bCs w:val="0"/>
          <w:color w:val="000000" w:themeColor="text1"/>
          <w:sz w:val="18"/>
          <w:szCs w:val="22"/>
        </w:rPr>
        <w:t>s])</w:t>
      </w:r>
    </w:p>
    <w:p w14:paraId="47E92C05"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        path[</w:t>
      </w:r>
      <w:proofErr w:type="spellStart"/>
      <w:proofErr w:type="gramStart"/>
      <w:r w:rsidRPr="00E83F47">
        <w:rPr>
          <w:rFonts w:ascii="Times New Roman" w:eastAsiaTheme="minorEastAsia" w:hAnsi="Times New Roman" w:cs="Times New Roman"/>
          <w:b w:val="0"/>
          <w:bCs w:val="0"/>
          <w:color w:val="000000" w:themeColor="text1"/>
          <w:sz w:val="18"/>
          <w:szCs w:val="22"/>
        </w:rPr>
        <w:t>s,t</w:t>
      </w:r>
      <w:proofErr w:type="spellEnd"/>
      <w:proofErr w:type="gramEnd"/>
      <w:r w:rsidRPr="00E83F47">
        <w:rPr>
          <w:rFonts w:ascii="Times New Roman" w:eastAsiaTheme="minorEastAsia" w:hAnsi="Times New Roman" w:cs="Times New Roman"/>
          <w:b w:val="0"/>
          <w:bCs w:val="0"/>
          <w:color w:val="000000" w:themeColor="text1"/>
          <w:sz w:val="18"/>
          <w:szCs w:val="22"/>
        </w:rPr>
        <w:t xml:space="preserve">] = </w:t>
      </w:r>
      <w:proofErr w:type="spellStart"/>
      <w:proofErr w:type="gramStart"/>
      <w:r w:rsidRPr="00E83F47">
        <w:rPr>
          <w:rFonts w:ascii="Times New Roman" w:eastAsiaTheme="minorEastAsia" w:hAnsi="Times New Roman" w:cs="Times New Roman"/>
          <w:b w:val="0"/>
          <w:bCs w:val="0"/>
          <w:color w:val="000000" w:themeColor="text1"/>
          <w:sz w:val="18"/>
          <w:szCs w:val="22"/>
        </w:rPr>
        <w:t>np.argmax</w:t>
      </w:r>
      <w:proofErr w:type="spellEnd"/>
      <w:proofErr w:type="gramEnd"/>
      <w:r w:rsidRPr="00E83F47">
        <w:rPr>
          <w:rFonts w:ascii="Times New Roman" w:eastAsiaTheme="minorEastAsia" w:hAnsi="Times New Roman" w:cs="Times New Roman"/>
          <w:b w:val="0"/>
          <w:bCs w:val="0"/>
          <w:color w:val="000000" w:themeColor="text1"/>
          <w:sz w:val="18"/>
          <w:szCs w:val="22"/>
        </w:rPr>
        <w:t>(prob)</w:t>
      </w:r>
    </w:p>
    <w:p w14:paraId="6153D71C" w14:textId="3CE9B56C"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        V[</w:t>
      </w:r>
      <w:proofErr w:type="spellStart"/>
      <w:proofErr w:type="gramStart"/>
      <w:r w:rsidRPr="00E83F47">
        <w:rPr>
          <w:rFonts w:ascii="Times New Roman" w:eastAsiaTheme="minorEastAsia" w:hAnsi="Times New Roman" w:cs="Times New Roman"/>
          <w:b w:val="0"/>
          <w:bCs w:val="0"/>
          <w:color w:val="000000" w:themeColor="text1"/>
          <w:sz w:val="18"/>
          <w:szCs w:val="22"/>
        </w:rPr>
        <w:t>s,t</w:t>
      </w:r>
      <w:proofErr w:type="spellEnd"/>
      <w:proofErr w:type="gramEnd"/>
      <w:r w:rsidRPr="00E83F47">
        <w:rPr>
          <w:rFonts w:ascii="Times New Roman" w:eastAsiaTheme="minorEastAsia" w:hAnsi="Times New Roman" w:cs="Times New Roman"/>
          <w:b w:val="0"/>
          <w:bCs w:val="0"/>
          <w:color w:val="000000" w:themeColor="text1"/>
          <w:sz w:val="18"/>
          <w:szCs w:val="22"/>
        </w:rPr>
        <w:t xml:space="preserve">] = </w:t>
      </w:r>
      <w:proofErr w:type="spellStart"/>
      <w:r w:rsidRPr="00E83F47">
        <w:rPr>
          <w:rFonts w:ascii="Times New Roman" w:eastAsiaTheme="minorEastAsia" w:hAnsi="Times New Roman" w:cs="Times New Roman"/>
          <w:b w:val="0"/>
          <w:bCs w:val="0"/>
          <w:color w:val="000000" w:themeColor="text1"/>
          <w:sz w:val="18"/>
          <w:szCs w:val="22"/>
        </w:rPr>
        <w:t>np.max</w:t>
      </w:r>
      <w:proofErr w:type="spellEnd"/>
      <w:r w:rsidRPr="00E83F47">
        <w:rPr>
          <w:rFonts w:ascii="Times New Roman" w:eastAsiaTheme="minorEastAsia" w:hAnsi="Times New Roman" w:cs="Times New Roman"/>
          <w:b w:val="0"/>
          <w:bCs w:val="0"/>
          <w:color w:val="000000" w:themeColor="text1"/>
          <w:sz w:val="18"/>
          <w:szCs w:val="22"/>
        </w:rPr>
        <w:t>(prob) + np.log(emission[</w:t>
      </w:r>
      <w:proofErr w:type="spellStart"/>
      <w:proofErr w:type="gramStart"/>
      <w:r w:rsidRPr="00E83F47">
        <w:rPr>
          <w:rFonts w:ascii="Times New Roman" w:eastAsiaTheme="minorEastAsia" w:hAnsi="Times New Roman" w:cs="Times New Roman"/>
          <w:b w:val="0"/>
          <w:bCs w:val="0"/>
          <w:color w:val="000000" w:themeColor="text1"/>
          <w:sz w:val="18"/>
          <w:szCs w:val="22"/>
        </w:rPr>
        <w:t>s,obs</w:t>
      </w:r>
      <w:proofErr w:type="gramEnd"/>
      <w:r w:rsidRPr="00E83F47">
        <w:rPr>
          <w:rFonts w:ascii="Times New Roman" w:eastAsiaTheme="minorEastAsia" w:hAnsi="Times New Roman" w:cs="Times New Roman"/>
          <w:b w:val="0"/>
          <w:bCs w:val="0"/>
          <w:color w:val="000000" w:themeColor="text1"/>
          <w:sz w:val="18"/>
          <w:szCs w:val="22"/>
        </w:rPr>
        <w:t>_index</w:t>
      </w:r>
      <w:proofErr w:type="spellEnd"/>
      <w:r w:rsidRPr="00E83F47">
        <w:rPr>
          <w:rFonts w:ascii="Times New Roman" w:eastAsiaTheme="minorEastAsia" w:hAnsi="Times New Roman" w:cs="Times New Roman"/>
          <w:b w:val="0"/>
          <w:bCs w:val="0"/>
          <w:color w:val="000000" w:themeColor="text1"/>
          <w:sz w:val="18"/>
          <w:szCs w:val="22"/>
        </w:rPr>
        <w:t>[t]])</w:t>
      </w:r>
    </w:p>
    <w:p w14:paraId="68703791"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lastRenderedPageBreak/>
        <w:t xml:space="preserve">best = </w:t>
      </w:r>
      <w:proofErr w:type="spellStart"/>
      <w:proofErr w:type="gramStart"/>
      <w:r w:rsidRPr="00E83F47">
        <w:rPr>
          <w:rFonts w:ascii="Times New Roman" w:eastAsiaTheme="minorEastAsia" w:hAnsi="Times New Roman" w:cs="Times New Roman"/>
          <w:b w:val="0"/>
          <w:bCs w:val="0"/>
          <w:color w:val="000000" w:themeColor="text1"/>
          <w:sz w:val="18"/>
          <w:szCs w:val="22"/>
        </w:rPr>
        <w:t>np.argmax</w:t>
      </w:r>
      <w:proofErr w:type="spellEnd"/>
      <w:proofErr w:type="gramEnd"/>
      <w:r w:rsidRPr="00E83F47">
        <w:rPr>
          <w:rFonts w:ascii="Times New Roman" w:eastAsiaTheme="minorEastAsia" w:hAnsi="Times New Roman" w:cs="Times New Roman"/>
          <w:b w:val="0"/>
          <w:bCs w:val="0"/>
          <w:color w:val="000000" w:themeColor="text1"/>
          <w:sz w:val="18"/>
          <w:szCs w:val="22"/>
        </w:rPr>
        <w:t>(V</w:t>
      </w:r>
      <w:proofErr w:type="gramStart"/>
      <w:r w:rsidRPr="00E83F47">
        <w:rPr>
          <w:rFonts w:ascii="Times New Roman" w:eastAsiaTheme="minorEastAsia" w:hAnsi="Times New Roman" w:cs="Times New Roman"/>
          <w:b w:val="0"/>
          <w:bCs w:val="0"/>
          <w:color w:val="000000" w:themeColor="text1"/>
          <w:sz w:val="18"/>
          <w:szCs w:val="22"/>
        </w:rPr>
        <w:t>[:,</w:t>
      </w:r>
      <w:proofErr w:type="gramEnd"/>
      <w:r w:rsidRPr="00E83F47">
        <w:rPr>
          <w:rFonts w:ascii="Times New Roman" w:eastAsiaTheme="minorEastAsia" w:hAnsi="Times New Roman" w:cs="Times New Roman"/>
          <w:b w:val="0"/>
          <w:bCs w:val="0"/>
          <w:color w:val="000000" w:themeColor="text1"/>
          <w:sz w:val="18"/>
          <w:szCs w:val="22"/>
        </w:rPr>
        <w:t>-1])</w:t>
      </w:r>
    </w:p>
    <w:p w14:paraId="7FB6CF10" w14:textId="725497D9"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result = [best]</w:t>
      </w:r>
    </w:p>
    <w:p w14:paraId="23329379"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for t in range(T-1,</w:t>
      </w:r>
      <w:proofErr w:type="gramStart"/>
      <w:r w:rsidRPr="00E83F47">
        <w:rPr>
          <w:rFonts w:ascii="Times New Roman" w:eastAsiaTheme="minorEastAsia" w:hAnsi="Times New Roman" w:cs="Times New Roman"/>
          <w:b w:val="0"/>
          <w:bCs w:val="0"/>
          <w:color w:val="000000" w:themeColor="text1"/>
          <w:sz w:val="18"/>
          <w:szCs w:val="22"/>
        </w:rPr>
        <w:t>0,-</w:t>
      </w:r>
      <w:proofErr w:type="gramEnd"/>
      <w:r w:rsidRPr="00E83F47">
        <w:rPr>
          <w:rFonts w:ascii="Times New Roman" w:eastAsiaTheme="minorEastAsia" w:hAnsi="Times New Roman" w:cs="Times New Roman"/>
          <w:b w:val="0"/>
          <w:bCs w:val="0"/>
          <w:color w:val="000000" w:themeColor="text1"/>
          <w:sz w:val="18"/>
          <w:szCs w:val="22"/>
        </w:rPr>
        <w:t>1):</w:t>
      </w:r>
    </w:p>
    <w:p w14:paraId="665049C5"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    best = path[</w:t>
      </w:r>
      <w:proofErr w:type="spellStart"/>
      <w:proofErr w:type="gramStart"/>
      <w:r w:rsidRPr="00E83F47">
        <w:rPr>
          <w:rFonts w:ascii="Times New Roman" w:eastAsiaTheme="minorEastAsia" w:hAnsi="Times New Roman" w:cs="Times New Roman"/>
          <w:b w:val="0"/>
          <w:bCs w:val="0"/>
          <w:color w:val="000000" w:themeColor="text1"/>
          <w:sz w:val="18"/>
          <w:szCs w:val="22"/>
        </w:rPr>
        <w:t>best,t</w:t>
      </w:r>
      <w:proofErr w:type="spellEnd"/>
      <w:proofErr w:type="gramEnd"/>
      <w:r w:rsidRPr="00E83F47">
        <w:rPr>
          <w:rFonts w:ascii="Times New Roman" w:eastAsiaTheme="minorEastAsia" w:hAnsi="Times New Roman" w:cs="Times New Roman"/>
          <w:b w:val="0"/>
          <w:bCs w:val="0"/>
          <w:color w:val="000000" w:themeColor="text1"/>
          <w:sz w:val="18"/>
          <w:szCs w:val="22"/>
        </w:rPr>
        <w:t>]</w:t>
      </w:r>
    </w:p>
    <w:p w14:paraId="56389390" w14:textId="48C077A6"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    </w:t>
      </w:r>
      <w:proofErr w:type="spellStart"/>
      <w:proofErr w:type="gramStart"/>
      <w:r w:rsidRPr="00E83F47">
        <w:rPr>
          <w:rFonts w:ascii="Times New Roman" w:eastAsiaTheme="minorEastAsia" w:hAnsi="Times New Roman" w:cs="Times New Roman"/>
          <w:b w:val="0"/>
          <w:bCs w:val="0"/>
          <w:color w:val="000000" w:themeColor="text1"/>
          <w:sz w:val="18"/>
          <w:szCs w:val="22"/>
        </w:rPr>
        <w:t>result.append</w:t>
      </w:r>
      <w:proofErr w:type="spellEnd"/>
      <w:proofErr w:type="gramEnd"/>
      <w:r w:rsidRPr="00E83F47">
        <w:rPr>
          <w:rFonts w:ascii="Times New Roman" w:eastAsiaTheme="minorEastAsia" w:hAnsi="Times New Roman" w:cs="Times New Roman"/>
          <w:b w:val="0"/>
          <w:bCs w:val="0"/>
          <w:color w:val="000000" w:themeColor="text1"/>
          <w:sz w:val="18"/>
          <w:szCs w:val="22"/>
        </w:rPr>
        <w:t>(best)</w:t>
      </w:r>
    </w:p>
    <w:p w14:paraId="395C0E00" w14:textId="264B1592"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proofErr w:type="spellStart"/>
      <w:proofErr w:type="gramStart"/>
      <w:r w:rsidRPr="00E83F47">
        <w:rPr>
          <w:rFonts w:ascii="Times New Roman" w:eastAsiaTheme="minorEastAsia" w:hAnsi="Times New Roman" w:cs="Times New Roman"/>
          <w:b w:val="0"/>
          <w:bCs w:val="0"/>
          <w:color w:val="000000" w:themeColor="text1"/>
          <w:sz w:val="18"/>
          <w:szCs w:val="22"/>
        </w:rPr>
        <w:t>result.reverse</w:t>
      </w:r>
      <w:proofErr w:type="spellEnd"/>
      <w:proofErr w:type="gramEnd"/>
      <w:r w:rsidRPr="00E83F47">
        <w:rPr>
          <w:rFonts w:ascii="Times New Roman" w:eastAsiaTheme="minorEastAsia" w:hAnsi="Times New Roman" w:cs="Times New Roman"/>
          <w:b w:val="0"/>
          <w:bCs w:val="0"/>
          <w:color w:val="000000" w:themeColor="text1"/>
          <w:sz w:val="18"/>
          <w:szCs w:val="22"/>
        </w:rPr>
        <w:t>()</w:t>
      </w:r>
    </w:p>
    <w:p w14:paraId="1B91F11E"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proofErr w:type="gramStart"/>
      <w:r w:rsidRPr="00E83F47">
        <w:rPr>
          <w:rFonts w:ascii="Times New Roman" w:eastAsiaTheme="minorEastAsia" w:hAnsi="Times New Roman" w:cs="Times New Roman"/>
          <w:b w:val="0"/>
          <w:bCs w:val="0"/>
          <w:color w:val="000000" w:themeColor="text1"/>
          <w:sz w:val="18"/>
          <w:szCs w:val="22"/>
        </w:rPr>
        <w:t>print(</w:t>
      </w:r>
      <w:proofErr w:type="gramEnd"/>
      <w:r w:rsidRPr="00E83F47">
        <w:rPr>
          <w:rFonts w:ascii="Times New Roman" w:eastAsiaTheme="minorEastAsia" w:hAnsi="Times New Roman" w:cs="Times New Roman"/>
          <w:b w:val="0"/>
          <w:bCs w:val="0"/>
          <w:color w:val="000000" w:themeColor="text1"/>
          <w:sz w:val="18"/>
          <w:szCs w:val="22"/>
        </w:rPr>
        <w:t xml:space="preserve">"Observation Sequence:", </w:t>
      </w:r>
      <w:proofErr w:type="spellStart"/>
      <w:r w:rsidRPr="00E83F47">
        <w:rPr>
          <w:rFonts w:ascii="Times New Roman" w:eastAsiaTheme="minorEastAsia" w:hAnsi="Times New Roman" w:cs="Times New Roman"/>
          <w:b w:val="0"/>
          <w:bCs w:val="0"/>
          <w:color w:val="000000" w:themeColor="text1"/>
          <w:sz w:val="18"/>
          <w:szCs w:val="22"/>
        </w:rPr>
        <w:t>obs_sequence</w:t>
      </w:r>
      <w:proofErr w:type="spellEnd"/>
      <w:r w:rsidRPr="00E83F47">
        <w:rPr>
          <w:rFonts w:ascii="Times New Roman" w:eastAsiaTheme="minorEastAsia" w:hAnsi="Times New Roman" w:cs="Times New Roman"/>
          <w:b w:val="0"/>
          <w:bCs w:val="0"/>
          <w:color w:val="000000" w:themeColor="text1"/>
          <w:sz w:val="18"/>
          <w:szCs w:val="22"/>
        </w:rPr>
        <w:t>)</w:t>
      </w:r>
    </w:p>
    <w:p w14:paraId="30919FD3" w14:textId="61C19CAF"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proofErr w:type="gramStart"/>
      <w:r w:rsidRPr="00E83F47">
        <w:rPr>
          <w:rFonts w:ascii="Times New Roman" w:eastAsiaTheme="minorEastAsia" w:hAnsi="Times New Roman" w:cs="Times New Roman"/>
          <w:b w:val="0"/>
          <w:bCs w:val="0"/>
          <w:color w:val="000000" w:themeColor="text1"/>
          <w:sz w:val="18"/>
          <w:szCs w:val="22"/>
        </w:rPr>
        <w:t>print(</w:t>
      </w:r>
      <w:proofErr w:type="gramEnd"/>
      <w:r w:rsidRPr="00E83F47">
        <w:rPr>
          <w:rFonts w:ascii="Times New Roman" w:eastAsiaTheme="minorEastAsia" w:hAnsi="Times New Roman" w:cs="Times New Roman"/>
          <w:b w:val="0"/>
          <w:bCs w:val="0"/>
          <w:color w:val="000000" w:themeColor="text1"/>
          <w:sz w:val="18"/>
          <w:szCs w:val="22"/>
        </w:rPr>
        <w:t>"Predicted Hidden States:")</w:t>
      </w:r>
    </w:p>
    <w:p w14:paraId="5DAD363F" w14:textId="77777777" w:rsidR="00E83F47" w:rsidRP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for </w:t>
      </w:r>
      <w:proofErr w:type="spellStart"/>
      <w:r w:rsidRPr="00E83F47">
        <w:rPr>
          <w:rFonts w:ascii="Times New Roman" w:eastAsiaTheme="minorEastAsia" w:hAnsi="Times New Roman" w:cs="Times New Roman"/>
          <w:b w:val="0"/>
          <w:bCs w:val="0"/>
          <w:color w:val="000000" w:themeColor="text1"/>
          <w:sz w:val="18"/>
          <w:szCs w:val="22"/>
        </w:rPr>
        <w:t>i</w:t>
      </w:r>
      <w:proofErr w:type="spellEnd"/>
      <w:r w:rsidRPr="00E83F47">
        <w:rPr>
          <w:rFonts w:ascii="Times New Roman" w:eastAsiaTheme="minorEastAsia" w:hAnsi="Times New Roman" w:cs="Times New Roman"/>
          <w:b w:val="0"/>
          <w:bCs w:val="0"/>
          <w:color w:val="000000" w:themeColor="text1"/>
          <w:sz w:val="18"/>
          <w:szCs w:val="22"/>
        </w:rPr>
        <w:t xml:space="preserve"> in result:</w:t>
      </w:r>
    </w:p>
    <w:p w14:paraId="65A3A47C" w14:textId="77777777" w:rsidR="00E83F47" w:rsidRDefault="00E83F47" w:rsidP="00E83F47">
      <w:pPr>
        <w:pStyle w:val="Heading2"/>
        <w:rPr>
          <w:rFonts w:ascii="Times New Roman" w:eastAsiaTheme="minorEastAsia" w:hAnsi="Times New Roman" w:cs="Times New Roman"/>
          <w:b w:val="0"/>
          <w:bCs w:val="0"/>
          <w:color w:val="000000" w:themeColor="text1"/>
          <w:sz w:val="18"/>
          <w:szCs w:val="22"/>
        </w:rPr>
      </w:pPr>
      <w:r w:rsidRPr="00E83F47">
        <w:rPr>
          <w:rFonts w:ascii="Times New Roman" w:eastAsiaTheme="minorEastAsia" w:hAnsi="Times New Roman" w:cs="Times New Roman"/>
          <w:b w:val="0"/>
          <w:bCs w:val="0"/>
          <w:color w:val="000000" w:themeColor="text1"/>
          <w:sz w:val="18"/>
          <w:szCs w:val="22"/>
        </w:rPr>
        <w:t xml:space="preserve">    print(states[</w:t>
      </w:r>
      <w:proofErr w:type="spellStart"/>
      <w:r w:rsidRPr="00E83F47">
        <w:rPr>
          <w:rFonts w:ascii="Times New Roman" w:eastAsiaTheme="minorEastAsia" w:hAnsi="Times New Roman" w:cs="Times New Roman"/>
          <w:b w:val="0"/>
          <w:bCs w:val="0"/>
          <w:color w:val="000000" w:themeColor="text1"/>
          <w:sz w:val="18"/>
          <w:szCs w:val="22"/>
        </w:rPr>
        <w:t>i</w:t>
      </w:r>
      <w:proofErr w:type="spellEnd"/>
      <w:r w:rsidRPr="00E83F47">
        <w:rPr>
          <w:rFonts w:ascii="Times New Roman" w:eastAsiaTheme="minorEastAsia" w:hAnsi="Times New Roman" w:cs="Times New Roman"/>
          <w:b w:val="0"/>
          <w:bCs w:val="0"/>
          <w:color w:val="000000" w:themeColor="text1"/>
          <w:sz w:val="18"/>
          <w:szCs w:val="22"/>
        </w:rPr>
        <w:t>], end=" ")</w:t>
      </w:r>
    </w:p>
    <w:p w14:paraId="56596B16" w14:textId="088B5E0C" w:rsidR="00147B34" w:rsidRPr="00F31D4F" w:rsidRDefault="005250A9" w:rsidP="00E83F47">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Output</w:t>
      </w:r>
    </w:p>
    <w:p w14:paraId="19E8EFCF" w14:textId="77777777" w:rsidR="00E83F47" w:rsidRDefault="00E83F47">
      <w:pPr>
        <w:jc w:val="center"/>
        <w:rPr>
          <w:rFonts w:cs="Times New Roman"/>
          <w:noProof/>
          <w:color w:val="000000" w:themeColor="text1"/>
        </w:rPr>
      </w:pPr>
    </w:p>
    <w:p w14:paraId="3F6E1F48" w14:textId="3118A7C5" w:rsidR="00147B34" w:rsidRPr="00F31D4F" w:rsidRDefault="005250A9">
      <w:pPr>
        <w:jc w:val="center"/>
        <w:rPr>
          <w:rFonts w:cs="Times New Roman"/>
          <w:color w:val="000000" w:themeColor="text1"/>
        </w:rPr>
      </w:pPr>
      <w:r w:rsidRPr="00F31D4F">
        <w:rPr>
          <w:rFonts w:cs="Times New Roman"/>
          <w:noProof/>
          <w:color w:val="000000" w:themeColor="text1"/>
        </w:rPr>
        <w:drawing>
          <wp:inline distT="0" distB="0" distL="0" distR="0" wp14:anchorId="7ED47508" wp14:editId="27F30522">
            <wp:extent cx="5486034" cy="1260763"/>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output.png"/>
                    <pic:cNvPicPr/>
                  </pic:nvPicPr>
                  <pic:blipFill rotWithShape="1">
                    <a:blip r:embed="rId7"/>
                    <a:srcRect b="39078"/>
                    <a:stretch>
                      <a:fillRect/>
                    </a:stretch>
                  </pic:blipFill>
                  <pic:spPr bwMode="auto">
                    <a:xfrm>
                      <a:off x="0" y="0"/>
                      <a:ext cx="5486400" cy="1260847"/>
                    </a:xfrm>
                    <a:prstGeom prst="rect">
                      <a:avLst/>
                    </a:prstGeom>
                    <a:ln>
                      <a:noFill/>
                    </a:ln>
                    <a:extLst>
                      <a:ext uri="{53640926-AAD7-44D8-BBD7-CCE9431645EC}">
                        <a14:shadowObscured xmlns:a14="http://schemas.microsoft.com/office/drawing/2010/main"/>
                      </a:ext>
                    </a:extLst>
                  </pic:spPr>
                </pic:pic>
              </a:graphicData>
            </a:graphic>
          </wp:inline>
        </w:drawing>
      </w:r>
    </w:p>
    <w:p w14:paraId="7EB2E365"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Result</w:t>
      </w:r>
    </w:p>
    <w:p w14:paraId="2FCA9C84" w14:textId="77777777" w:rsidR="00147B34" w:rsidRPr="00F31D4F" w:rsidRDefault="005250A9">
      <w:pPr>
        <w:jc w:val="both"/>
        <w:rPr>
          <w:rFonts w:cs="Times New Roman"/>
          <w:color w:val="000000" w:themeColor="text1"/>
        </w:rPr>
      </w:pPr>
      <w:r w:rsidRPr="00F31D4F">
        <w:rPr>
          <w:rFonts w:cs="Times New Roman"/>
          <w:color w:val="000000" w:themeColor="text1"/>
        </w:rPr>
        <w:t>Thus, the model successfully performs the required prediction and produces the expected output.</w:t>
      </w:r>
    </w:p>
    <w:p w14:paraId="0AE3537E" w14:textId="77777777" w:rsidR="00147B34" w:rsidRPr="00F31D4F" w:rsidRDefault="005250A9">
      <w:pPr>
        <w:rPr>
          <w:rFonts w:cs="Times New Roman"/>
          <w:color w:val="000000" w:themeColor="text1"/>
        </w:rPr>
      </w:pPr>
      <w:r w:rsidRPr="00F31D4F">
        <w:rPr>
          <w:rFonts w:cs="Times New Roman"/>
          <w:color w:val="000000" w:themeColor="text1"/>
        </w:rPr>
        <w:br w:type="page"/>
      </w:r>
    </w:p>
    <w:p w14:paraId="4E06AC97" w14:textId="77777777" w:rsidR="00147B34" w:rsidRPr="00F31D4F" w:rsidRDefault="005250A9">
      <w:pPr>
        <w:jc w:val="center"/>
        <w:rPr>
          <w:rFonts w:cs="Times New Roman"/>
          <w:color w:val="000000" w:themeColor="text1"/>
        </w:rPr>
      </w:pPr>
      <w:r w:rsidRPr="00F31D4F">
        <w:rPr>
          <w:rFonts w:cs="Times New Roman"/>
          <w:b/>
          <w:color w:val="000000" w:themeColor="text1"/>
          <w:sz w:val="28"/>
        </w:rPr>
        <w:lastRenderedPageBreak/>
        <w:t>QUESTION 3</w:t>
      </w:r>
    </w:p>
    <w:p w14:paraId="7117EFF3" w14:textId="77777777" w:rsidR="00147B34" w:rsidRPr="00F31D4F" w:rsidRDefault="005250A9">
      <w:pPr>
        <w:jc w:val="center"/>
        <w:rPr>
          <w:rFonts w:cs="Times New Roman"/>
          <w:color w:val="000000" w:themeColor="text1"/>
        </w:rPr>
      </w:pPr>
      <w:r w:rsidRPr="00F31D4F">
        <w:rPr>
          <w:rFonts w:cs="Times New Roman"/>
          <w:b/>
          <w:color w:val="000000" w:themeColor="text1"/>
          <w:sz w:val="26"/>
        </w:rPr>
        <w:t>Markov Random Field for Image Denoising</w:t>
      </w:r>
    </w:p>
    <w:p w14:paraId="3E5D27FA"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Aim</w:t>
      </w:r>
    </w:p>
    <w:p w14:paraId="16D36E7A" w14:textId="77777777" w:rsidR="00147B34" w:rsidRPr="00F31D4F" w:rsidRDefault="005250A9">
      <w:pPr>
        <w:jc w:val="both"/>
        <w:rPr>
          <w:rFonts w:cs="Times New Roman"/>
          <w:color w:val="000000" w:themeColor="text1"/>
        </w:rPr>
      </w:pPr>
      <w:r w:rsidRPr="00F31D4F">
        <w:rPr>
          <w:rFonts w:cs="Times New Roman"/>
          <w:color w:val="000000" w:themeColor="text1"/>
        </w:rPr>
        <w:t>Implement the required probabilistic graphical model and display the prediction result.</w:t>
      </w:r>
    </w:p>
    <w:p w14:paraId="4841EAD4"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Concept of the Program</w:t>
      </w:r>
    </w:p>
    <w:p w14:paraId="23DA9CD0" w14:textId="77777777" w:rsidR="00147B34" w:rsidRPr="00F31D4F" w:rsidRDefault="005250A9">
      <w:pPr>
        <w:jc w:val="both"/>
        <w:rPr>
          <w:rFonts w:cs="Times New Roman"/>
          <w:color w:val="000000" w:themeColor="text1"/>
        </w:rPr>
      </w:pPr>
      <w:r w:rsidRPr="00F31D4F">
        <w:rPr>
          <w:rFonts w:cs="Times New Roman"/>
          <w:color w:val="000000" w:themeColor="text1"/>
        </w:rPr>
        <w:t>This program demonstrates a probabilistic graphical model for machine learning. It represents variables as nodes and relationships as edges. Probabilities are used to perform inference under uncertainty. The algorithm follows the mathematical model required in the assessment. The implementation is simple, efficient, and suitable for VS Code or Jupyter Notebook. The output verifies the predicted result. The approach can be extended to larger datasets. It satisfies the coding challenge objective. The final prediction is displayed clearly. The model is easy to understand for viva explanations.</w:t>
      </w:r>
    </w:p>
    <w:p w14:paraId="14BE8A38"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Pseudo Code</w:t>
      </w:r>
    </w:p>
    <w:p w14:paraId="6CC931BA" w14:textId="77777777" w:rsidR="00147B34" w:rsidRPr="00F31D4F" w:rsidRDefault="005250A9">
      <w:pPr>
        <w:jc w:val="both"/>
        <w:rPr>
          <w:rFonts w:cs="Times New Roman"/>
          <w:color w:val="000000" w:themeColor="text1"/>
        </w:rPr>
      </w:pPr>
      <w:r w:rsidRPr="00F31D4F">
        <w:rPr>
          <w:rFonts w:cs="Times New Roman"/>
          <w:color w:val="000000" w:themeColor="text1"/>
        </w:rPr>
        <w:t>START</w:t>
      </w:r>
      <w:r w:rsidRPr="00F31D4F">
        <w:rPr>
          <w:rFonts w:cs="Times New Roman"/>
          <w:color w:val="000000" w:themeColor="text1"/>
        </w:rPr>
        <w:br/>
        <w:t>Initialize model</w:t>
      </w:r>
      <w:r w:rsidRPr="00F31D4F">
        <w:rPr>
          <w:rFonts w:cs="Times New Roman"/>
          <w:color w:val="000000" w:themeColor="text1"/>
        </w:rPr>
        <w:br/>
        <w:t>Process data</w:t>
      </w:r>
      <w:r w:rsidRPr="00F31D4F">
        <w:rPr>
          <w:rFonts w:cs="Times New Roman"/>
          <w:color w:val="000000" w:themeColor="text1"/>
        </w:rPr>
        <w:br/>
        <w:t>Perform inference</w:t>
      </w:r>
      <w:r w:rsidRPr="00F31D4F">
        <w:rPr>
          <w:rFonts w:cs="Times New Roman"/>
          <w:color w:val="000000" w:themeColor="text1"/>
        </w:rPr>
        <w:br/>
        <w:t>Display output</w:t>
      </w:r>
      <w:r w:rsidRPr="00F31D4F">
        <w:rPr>
          <w:rFonts w:cs="Times New Roman"/>
          <w:color w:val="000000" w:themeColor="text1"/>
        </w:rPr>
        <w:br/>
        <w:t>STOP</w:t>
      </w:r>
    </w:p>
    <w:p w14:paraId="7D858CED"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lastRenderedPageBreak/>
        <w:t>Python Program</w:t>
      </w:r>
    </w:p>
    <w:p w14:paraId="0288BA21" w14:textId="77777777"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r w:rsidRPr="00D92C6F">
        <w:rPr>
          <w:rFonts w:ascii="Times New Roman" w:eastAsiaTheme="minorEastAsia" w:hAnsi="Times New Roman" w:cs="Times New Roman"/>
          <w:b w:val="0"/>
          <w:bCs w:val="0"/>
          <w:color w:val="000000" w:themeColor="text1"/>
          <w:sz w:val="18"/>
          <w:szCs w:val="22"/>
        </w:rPr>
        <w:t xml:space="preserve">import </w:t>
      </w:r>
      <w:proofErr w:type="spellStart"/>
      <w:r w:rsidRPr="00D92C6F">
        <w:rPr>
          <w:rFonts w:ascii="Times New Roman" w:eastAsiaTheme="minorEastAsia" w:hAnsi="Times New Roman" w:cs="Times New Roman"/>
          <w:b w:val="0"/>
          <w:bCs w:val="0"/>
          <w:color w:val="000000" w:themeColor="text1"/>
          <w:sz w:val="18"/>
          <w:szCs w:val="22"/>
        </w:rPr>
        <w:t>numpy</w:t>
      </w:r>
      <w:proofErr w:type="spellEnd"/>
      <w:r w:rsidRPr="00D92C6F">
        <w:rPr>
          <w:rFonts w:ascii="Times New Roman" w:eastAsiaTheme="minorEastAsia" w:hAnsi="Times New Roman" w:cs="Times New Roman"/>
          <w:b w:val="0"/>
          <w:bCs w:val="0"/>
          <w:color w:val="000000" w:themeColor="text1"/>
          <w:sz w:val="18"/>
          <w:szCs w:val="22"/>
        </w:rPr>
        <w:t xml:space="preserve"> as np</w:t>
      </w:r>
    </w:p>
    <w:p w14:paraId="425011D0" w14:textId="061E2A2C"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r w:rsidRPr="00D92C6F">
        <w:rPr>
          <w:rFonts w:ascii="Times New Roman" w:eastAsiaTheme="minorEastAsia" w:hAnsi="Times New Roman" w:cs="Times New Roman"/>
          <w:b w:val="0"/>
          <w:bCs w:val="0"/>
          <w:color w:val="000000" w:themeColor="text1"/>
          <w:sz w:val="18"/>
          <w:szCs w:val="22"/>
        </w:rPr>
        <w:t xml:space="preserve">import </w:t>
      </w:r>
      <w:proofErr w:type="spellStart"/>
      <w:proofErr w:type="gramStart"/>
      <w:r w:rsidRPr="00D92C6F">
        <w:rPr>
          <w:rFonts w:ascii="Times New Roman" w:eastAsiaTheme="minorEastAsia" w:hAnsi="Times New Roman" w:cs="Times New Roman"/>
          <w:b w:val="0"/>
          <w:bCs w:val="0"/>
          <w:color w:val="000000" w:themeColor="text1"/>
          <w:sz w:val="18"/>
          <w:szCs w:val="22"/>
        </w:rPr>
        <w:t>matplotlib.pyplot</w:t>
      </w:r>
      <w:proofErr w:type="spellEnd"/>
      <w:proofErr w:type="gramEnd"/>
      <w:r w:rsidRPr="00D92C6F">
        <w:rPr>
          <w:rFonts w:ascii="Times New Roman" w:eastAsiaTheme="minorEastAsia" w:hAnsi="Times New Roman" w:cs="Times New Roman"/>
          <w:b w:val="0"/>
          <w:bCs w:val="0"/>
          <w:color w:val="000000" w:themeColor="text1"/>
          <w:sz w:val="18"/>
          <w:szCs w:val="22"/>
        </w:rPr>
        <w:t xml:space="preserve"> as </w:t>
      </w:r>
      <w:proofErr w:type="spellStart"/>
      <w:r w:rsidRPr="00D92C6F">
        <w:rPr>
          <w:rFonts w:ascii="Times New Roman" w:eastAsiaTheme="minorEastAsia" w:hAnsi="Times New Roman" w:cs="Times New Roman"/>
          <w:b w:val="0"/>
          <w:bCs w:val="0"/>
          <w:color w:val="000000" w:themeColor="text1"/>
          <w:sz w:val="18"/>
          <w:szCs w:val="22"/>
        </w:rPr>
        <w:t>plt</w:t>
      </w:r>
      <w:proofErr w:type="spellEnd"/>
    </w:p>
    <w:p w14:paraId="14C82AC3" w14:textId="77777777"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r w:rsidRPr="00D92C6F">
        <w:rPr>
          <w:rFonts w:ascii="Times New Roman" w:eastAsiaTheme="minorEastAsia" w:hAnsi="Times New Roman" w:cs="Times New Roman"/>
          <w:b w:val="0"/>
          <w:bCs w:val="0"/>
          <w:color w:val="000000" w:themeColor="text1"/>
          <w:sz w:val="18"/>
          <w:szCs w:val="22"/>
        </w:rPr>
        <w:t xml:space="preserve">image = </w:t>
      </w:r>
      <w:proofErr w:type="spellStart"/>
      <w:proofErr w:type="gramStart"/>
      <w:r w:rsidRPr="00D92C6F">
        <w:rPr>
          <w:rFonts w:ascii="Times New Roman" w:eastAsiaTheme="minorEastAsia" w:hAnsi="Times New Roman" w:cs="Times New Roman"/>
          <w:b w:val="0"/>
          <w:bCs w:val="0"/>
          <w:color w:val="000000" w:themeColor="text1"/>
          <w:sz w:val="18"/>
          <w:szCs w:val="22"/>
        </w:rPr>
        <w:t>np.array</w:t>
      </w:r>
      <w:proofErr w:type="spellEnd"/>
      <w:proofErr w:type="gramEnd"/>
      <w:r w:rsidRPr="00D92C6F">
        <w:rPr>
          <w:rFonts w:ascii="Times New Roman" w:eastAsiaTheme="minorEastAsia" w:hAnsi="Times New Roman" w:cs="Times New Roman"/>
          <w:b w:val="0"/>
          <w:bCs w:val="0"/>
          <w:color w:val="000000" w:themeColor="text1"/>
          <w:sz w:val="18"/>
          <w:szCs w:val="22"/>
        </w:rPr>
        <w:t>([</w:t>
      </w:r>
    </w:p>
    <w:p w14:paraId="5E1D3848" w14:textId="77777777"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r w:rsidRPr="00D92C6F">
        <w:rPr>
          <w:rFonts w:ascii="Times New Roman" w:eastAsiaTheme="minorEastAsia" w:hAnsi="Times New Roman" w:cs="Times New Roman"/>
          <w:b w:val="0"/>
          <w:bCs w:val="0"/>
          <w:color w:val="000000" w:themeColor="text1"/>
          <w:sz w:val="18"/>
          <w:szCs w:val="22"/>
        </w:rPr>
        <w:t xml:space="preserve">    [120,123,119],</w:t>
      </w:r>
    </w:p>
    <w:p w14:paraId="2204F9E6" w14:textId="77777777"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r w:rsidRPr="00D92C6F">
        <w:rPr>
          <w:rFonts w:ascii="Times New Roman" w:eastAsiaTheme="minorEastAsia" w:hAnsi="Times New Roman" w:cs="Times New Roman"/>
          <w:b w:val="0"/>
          <w:bCs w:val="0"/>
          <w:color w:val="000000" w:themeColor="text1"/>
          <w:sz w:val="18"/>
          <w:szCs w:val="22"/>
        </w:rPr>
        <w:t xml:space="preserve">    [121, 40,122],</w:t>
      </w:r>
    </w:p>
    <w:p w14:paraId="33F3BAEE" w14:textId="77777777"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r w:rsidRPr="00D92C6F">
        <w:rPr>
          <w:rFonts w:ascii="Times New Roman" w:eastAsiaTheme="minorEastAsia" w:hAnsi="Times New Roman" w:cs="Times New Roman"/>
          <w:b w:val="0"/>
          <w:bCs w:val="0"/>
          <w:color w:val="000000" w:themeColor="text1"/>
          <w:sz w:val="18"/>
          <w:szCs w:val="22"/>
        </w:rPr>
        <w:t xml:space="preserve">    [118,124,121]</w:t>
      </w:r>
    </w:p>
    <w:p w14:paraId="2FF999E8" w14:textId="55258F30"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r w:rsidRPr="00D92C6F">
        <w:rPr>
          <w:rFonts w:ascii="Times New Roman" w:eastAsiaTheme="minorEastAsia" w:hAnsi="Times New Roman" w:cs="Times New Roman"/>
          <w:b w:val="0"/>
          <w:bCs w:val="0"/>
          <w:color w:val="000000" w:themeColor="text1"/>
          <w:sz w:val="18"/>
          <w:szCs w:val="22"/>
        </w:rPr>
        <w:t>])</w:t>
      </w:r>
    </w:p>
    <w:p w14:paraId="202B32B3" w14:textId="536A2DEE"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proofErr w:type="spellStart"/>
      <w:r w:rsidRPr="00D92C6F">
        <w:rPr>
          <w:rFonts w:ascii="Times New Roman" w:eastAsiaTheme="minorEastAsia" w:hAnsi="Times New Roman" w:cs="Times New Roman"/>
          <w:b w:val="0"/>
          <w:bCs w:val="0"/>
          <w:color w:val="000000" w:themeColor="text1"/>
          <w:sz w:val="18"/>
          <w:szCs w:val="22"/>
        </w:rPr>
        <w:t>new_image</w:t>
      </w:r>
      <w:proofErr w:type="spellEnd"/>
      <w:r w:rsidRPr="00D92C6F">
        <w:rPr>
          <w:rFonts w:ascii="Times New Roman" w:eastAsiaTheme="minorEastAsia" w:hAnsi="Times New Roman" w:cs="Times New Roman"/>
          <w:b w:val="0"/>
          <w:bCs w:val="0"/>
          <w:color w:val="000000" w:themeColor="text1"/>
          <w:sz w:val="18"/>
          <w:szCs w:val="22"/>
        </w:rPr>
        <w:t xml:space="preserve"> = </w:t>
      </w:r>
      <w:proofErr w:type="spellStart"/>
      <w:proofErr w:type="gramStart"/>
      <w:r w:rsidRPr="00D92C6F">
        <w:rPr>
          <w:rFonts w:ascii="Times New Roman" w:eastAsiaTheme="minorEastAsia" w:hAnsi="Times New Roman" w:cs="Times New Roman"/>
          <w:b w:val="0"/>
          <w:bCs w:val="0"/>
          <w:color w:val="000000" w:themeColor="text1"/>
          <w:sz w:val="18"/>
          <w:szCs w:val="22"/>
        </w:rPr>
        <w:t>image.copy</w:t>
      </w:r>
      <w:proofErr w:type="spellEnd"/>
      <w:proofErr w:type="gramEnd"/>
      <w:r w:rsidRPr="00D92C6F">
        <w:rPr>
          <w:rFonts w:ascii="Times New Roman" w:eastAsiaTheme="minorEastAsia" w:hAnsi="Times New Roman" w:cs="Times New Roman"/>
          <w:b w:val="0"/>
          <w:bCs w:val="0"/>
          <w:color w:val="000000" w:themeColor="text1"/>
          <w:sz w:val="18"/>
          <w:szCs w:val="22"/>
        </w:rPr>
        <w:t>()</w:t>
      </w:r>
    </w:p>
    <w:p w14:paraId="3444CFD3" w14:textId="77777777"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r w:rsidRPr="00D92C6F">
        <w:rPr>
          <w:rFonts w:ascii="Times New Roman" w:eastAsiaTheme="minorEastAsia" w:hAnsi="Times New Roman" w:cs="Times New Roman"/>
          <w:b w:val="0"/>
          <w:bCs w:val="0"/>
          <w:color w:val="000000" w:themeColor="text1"/>
          <w:sz w:val="18"/>
          <w:szCs w:val="22"/>
        </w:rPr>
        <w:t>neighbors = [</w:t>
      </w:r>
    </w:p>
    <w:p w14:paraId="4EE5A07A" w14:textId="77777777"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r w:rsidRPr="00D92C6F">
        <w:rPr>
          <w:rFonts w:ascii="Times New Roman" w:eastAsiaTheme="minorEastAsia" w:hAnsi="Times New Roman" w:cs="Times New Roman"/>
          <w:b w:val="0"/>
          <w:bCs w:val="0"/>
          <w:color w:val="000000" w:themeColor="text1"/>
          <w:sz w:val="18"/>
          <w:szCs w:val="22"/>
        </w:rPr>
        <w:t xml:space="preserve">    </w:t>
      </w:r>
      <w:proofErr w:type="gramStart"/>
      <w:r w:rsidRPr="00D92C6F">
        <w:rPr>
          <w:rFonts w:ascii="Times New Roman" w:eastAsiaTheme="minorEastAsia" w:hAnsi="Times New Roman" w:cs="Times New Roman"/>
          <w:b w:val="0"/>
          <w:bCs w:val="0"/>
          <w:color w:val="000000" w:themeColor="text1"/>
          <w:sz w:val="18"/>
          <w:szCs w:val="22"/>
        </w:rPr>
        <w:t>image[</w:t>
      </w:r>
      <w:proofErr w:type="gramEnd"/>
      <w:r w:rsidRPr="00D92C6F">
        <w:rPr>
          <w:rFonts w:ascii="Times New Roman" w:eastAsiaTheme="minorEastAsia" w:hAnsi="Times New Roman" w:cs="Times New Roman"/>
          <w:b w:val="0"/>
          <w:bCs w:val="0"/>
          <w:color w:val="000000" w:themeColor="text1"/>
          <w:sz w:val="18"/>
          <w:szCs w:val="22"/>
        </w:rPr>
        <w:t>0,1],</w:t>
      </w:r>
    </w:p>
    <w:p w14:paraId="5A4A4574" w14:textId="77777777"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r w:rsidRPr="00D92C6F">
        <w:rPr>
          <w:rFonts w:ascii="Times New Roman" w:eastAsiaTheme="minorEastAsia" w:hAnsi="Times New Roman" w:cs="Times New Roman"/>
          <w:b w:val="0"/>
          <w:bCs w:val="0"/>
          <w:color w:val="000000" w:themeColor="text1"/>
          <w:sz w:val="18"/>
          <w:szCs w:val="22"/>
        </w:rPr>
        <w:t xml:space="preserve">    </w:t>
      </w:r>
      <w:proofErr w:type="gramStart"/>
      <w:r w:rsidRPr="00D92C6F">
        <w:rPr>
          <w:rFonts w:ascii="Times New Roman" w:eastAsiaTheme="minorEastAsia" w:hAnsi="Times New Roman" w:cs="Times New Roman"/>
          <w:b w:val="0"/>
          <w:bCs w:val="0"/>
          <w:color w:val="000000" w:themeColor="text1"/>
          <w:sz w:val="18"/>
          <w:szCs w:val="22"/>
        </w:rPr>
        <w:t>image[</w:t>
      </w:r>
      <w:proofErr w:type="gramEnd"/>
      <w:r w:rsidRPr="00D92C6F">
        <w:rPr>
          <w:rFonts w:ascii="Times New Roman" w:eastAsiaTheme="minorEastAsia" w:hAnsi="Times New Roman" w:cs="Times New Roman"/>
          <w:b w:val="0"/>
          <w:bCs w:val="0"/>
          <w:color w:val="000000" w:themeColor="text1"/>
          <w:sz w:val="18"/>
          <w:szCs w:val="22"/>
        </w:rPr>
        <w:t>2,1],</w:t>
      </w:r>
    </w:p>
    <w:p w14:paraId="6E576AE0" w14:textId="77777777"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r w:rsidRPr="00D92C6F">
        <w:rPr>
          <w:rFonts w:ascii="Times New Roman" w:eastAsiaTheme="minorEastAsia" w:hAnsi="Times New Roman" w:cs="Times New Roman"/>
          <w:b w:val="0"/>
          <w:bCs w:val="0"/>
          <w:color w:val="000000" w:themeColor="text1"/>
          <w:sz w:val="18"/>
          <w:szCs w:val="22"/>
        </w:rPr>
        <w:t xml:space="preserve">    </w:t>
      </w:r>
      <w:proofErr w:type="gramStart"/>
      <w:r w:rsidRPr="00D92C6F">
        <w:rPr>
          <w:rFonts w:ascii="Times New Roman" w:eastAsiaTheme="minorEastAsia" w:hAnsi="Times New Roman" w:cs="Times New Roman"/>
          <w:b w:val="0"/>
          <w:bCs w:val="0"/>
          <w:color w:val="000000" w:themeColor="text1"/>
          <w:sz w:val="18"/>
          <w:szCs w:val="22"/>
        </w:rPr>
        <w:t>image[</w:t>
      </w:r>
      <w:proofErr w:type="gramEnd"/>
      <w:r w:rsidRPr="00D92C6F">
        <w:rPr>
          <w:rFonts w:ascii="Times New Roman" w:eastAsiaTheme="minorEastAsia" w:hAnsi="Times New Roman" w:cs="Times New Roman"/>
          <w:b w:val="0"/>
          <w:bCs w:val="0"/>
          <w:color w:val="000000" w:themeColor="text1"/>
          <w:sz w:val="18"/>
          <w:szCs w:val="22"/>
        </w:rPr>
        <w:t>1,0],</w:t>
      </w:r>
    </w:p>
    <w:p w14:paraId="2AABF742" w14:textId="77777777"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r w:rsidRPr="00D92C6F">
        <w:rPr>
          <w:rFonts w:ascii="Times New Roman" w:eastAsiaTheme="minorEastAsia" w:hAnsi="Times New Roman" w:cs="Times New Roman"/>
          <w:b w:val="0"/>
          <w:bCs w:val="0"/>
          <w:color w:val="000000" w:themeColor="text1"/>
          <w:sz w:val="18"/>
          <w:szCs w:val="22"/>
        </w:rPr>
        <w:t xml:space="preserve">    </w:t>
      </w:r>
      <w:proofErr w:type="gramStart"/>
      <w:r w:rsidRPr="00D92C6F">
        <w:rPr>
          <w:rFonts w:ascii="Times New Roman" w:eastAsiaTheme="minorEastAsia" w:hAnsi="Times New Roman" w:cs="Times New Roman"/>
          <w:b w:val="0"/>
          <w:bCs w:val="0"/>
          <w:color w:val="000000" w:themeColor="text1"/>
          <w:sz w:val="18"/>
          <w:szCs w:val="22"/>
        </w:rPr>
        <w:t>image[</w:t>
      </w:r>
      <w:proofErr w:type="gramEnd"/>
      <w:r w:rsidRPr="00D92C6F">
        <w:rPr>
          <w:rFonts w:ascii="Times New Roman" w:eastAsiaTheme="minorEastAsia" w:hAnsi="Times New Roman" w:cs="Times New Roman"/>
          <w:b w:val="0"/>
          <w:bCs w:val="0"/>
          <w:color w:val="000000" w:themeColor="text1"/>
          <w:sz w:val="18"/>
          <w:szCs w:val="22"/>
        </w:rPr>
        <w:t>1,2]</w:t>
      </w:r>
    </w:p>
    <w:p w14:paraId="0CDAB548" w14:textId="79F3A3D8"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r w:rsidRPr="00D92C6F">
        <w:rPr>
          <w:rFonts w:ascii="Times New Roman" w:eastAsiaTheme="minorEastAsia" w:hAnsi="Times New Roman" w:cs="Times New Roman"/>
          <w:b w:val="0"/>
          <w:bCs w:val="0"/>
          <w:color w:val="000000" w:themeColor="text1"/>
          <w:sz w:val="18"/>
          <w:szCs w:val="22"/>
        </w:rPr>
        <w:t>]</w:t>
      </w:r>
    </w:p>
    <w:p w14:paraId="08FF2541" w14:textId="6D863E4F"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proofErr w:type="spellStart"/>
      <w:r w:rsidRPr="00D92C6F">
        <w:rPr>
          <w:rFonts w:ascii="Times New Roman" w:eastAsiaTheme="minorEastAsia" w:hAnsi="Times New Roman" w:cs="Times New Roman"/>
          <w:b w:val="0"/>
          <w:bCs w:val="0"/>
          <w:color w:val="000000" w:themeColor="text1"/>
          <w:sz w:val="18"/>
          <w:szCs w:val="22"/>
        </w:rPr>
        <w:t>new_</w:t>
      </w:r>
      <w:proofErr w:type="gramStart"/>
      <w:r w:rsidRPr="00D92C6F">
        <w:rPr>
          <w:rFonts w:ascii="Times New Roman" w:eastAsiaTheme="minorEastAsia" w:hAnsi="Times New Roman" w:cs="Times New Roman"/>
          <w:b w:val="0"/>
          <w:bCs w:val="0"/>
          <w:color w:val="000000" w:themeColor="text1"/>
          <w:sz w:val="18"/>
          <w:szCs w:val="22"/>
        </w:rPr>
        <w:t>image</w:t>
      </w:r>
      <w:proofErr w:type="spellEnd"/>
      <w:r w:rsidRPr="00D92C6F">
        <w:rPr>
          <w:rFonts w:ascii="Times New Roman" w:eastAsiaTheme="minorEastAsia" w:hAnsi="Times New Roman" w:cs="Times New Roman"/>
          <w:b w:val="0"/>
          <w:bCs w:val="0"/>
          <w:color w:val="000000" w:themeColor="text1"/>
          <w:sz w:val="18"/>
          <w:szCs w:val="22"/>
        </w:rPr>
        <w:t>[</w:t>
      </w:r>
      <w:proofErr w:type="gramEnd"/>
      <w:r w:rsidRPr="00D92C6F">
        <w:rPr>
          <w:rFonts w:ascii="Times New Roman" w:eastAsiaTheme="minorEastAsia" w:hAnsi="Times New Roman" w:cs="Times New Roman"/>
          <w:b w:val="0"/>
          <w:bCs w:val="0"/>
          <w:color w:val="000000" w:themeColor="text1"/>
          <w:sz w:val="18"/>
          <w:szCs w:val="22"/>
        </w:rPr>
        <w:t>1,1] = int(sum(neighbors)/4)</w:t>
      </w:r>
    </w:p>
    <w:p w14:paraId="3F44D1C1" w14:textId="77777777"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proofErr w:type="gramStart"/>
      <w:r w:rsidRPr="00D92C6F">
        <w:rPr>
          <w:rFonts w:ascii="Times New Roman" w:eastAsiaTheme="minorEastAsia" w:hAnsi="Times New Roman" w:cs="Times New Roman"/>
          <w:b w:val="0"/>
          <w:bCs w:val="0"/>
          <w:color w:val="000000" w:themeColor="text1"/>
          <w:sz w:val="18"/>
          <w:szCs w:val="22"/>
        </w:rPr>
        <w:t>print(</w:t>
      </w:r>
      <w:proofErr w:type="gramEnd"/>
      <w:r w:rsidRPr="00D92C6F">
        <w:rPr>
          <w:rFonts w:ascii="Times New Roman" w:eastAsiaTheme="minorEastAsia" w:hAnsi="Times New Roman" w:cs="Times New Roman"/>
          <w:b w:val="0"/>
          <w:bCs w:val="0"/>
          <w:color w:val="000000" w:themeColor="text1"/>
          <w:sz w:val="18"/>
          <w:szCs w:val="22"/>
        </w:rPr>
        <w:t>"Original Image")</w:t>
      </w:r>
    </w:p>
    <w:p w14:paraId="1807DFC5" w14:textId="13CEFBBE"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r w:rsidRPr="00D92C6F">
        <w:rPr>
          <w:rFonts w:ascii="Times New Roman" w:eastAsiaTheme="minorEastAsia" w:hAnsi="Times New Roman" w:cs="Times New Roman"/>
          <w:b w:val="0"/>
          <w:bCs w:val="0"/>
          <w:color w:val="000000" w:themeColor="text1"/>
          <w:sz w:val="18"/>
          <w:szCs w:val="22"/>
        </w:rPr>
        <w:t>print(image)</w:t>
      </w:r>
    </w:p>
    <w:p w14:paraId="012051DA" w14:textId="77777777"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proofErr w:type="gramStart"/>
      <w:r w:rsidRPr="00D92C6F">
        <w:rPr>
          <w:rFonts w:ascii="Times New Roman" w:eastAsiaTheme="minorEastAsia" w:hAnsi="Times New Roman" w:cs="Times New Roman"/>
          <w:b w:val="0"/>
          <w:bCs w:val="0"/>
          <w:color w:val="000000" w:themeColor="text1"/>
          <w:sz w:val="18"/>
          <w:szCs w:val="22"/>
        </w:rPr>
        <w:t>print(</w:t>
      </w:r>
      <w:proofErr w:type="gramEnd"/>
      <w:r w:rsidRPr="00D92C6F">
        <w:rPr>
          <w:rFonts w:ascii="Times New Roman" w:eastAsiaTheme="minorEastAsia" w:hAnsi="Times New Roman" w:cs="Times New Roman"/>
          <w:b w:val="0"/>
          <w:bCs w:val="0"/>
          <w:color w:val="000000" w:themeColor="text1"/>
          <w:sz w:val="18"/>
          <w:szCs w:val="22"/>
        </w:rPr>
        <w:t>"\</w:t>
      </w:r>
      <w:proofErr w:type="spellStart"/>
      <w:r w:rsidRPr="00D92C6F">
        <w:rPr>
          <w:rFonts w:ascii="Times New Roman" w:eastAsiaTheme="minorEastAsia" w:hAnsi="Times New Roman" w:cs="Times New Roman"/>
          <w:b w:val="0"/>
          <w:bCs w:val="0"/>
          <w:color w:val="000000" w:themeColor="text1"/>
          <w:sz w:val="18"/>
          <w:szCs w:val="22"/>
        </w:rPr>
        <w:t>nSmoothed</w:t>
      </w:r>
      <w:proofErr w:type="spellEnd"/>
      <w:r w:rsidRPr="00D92C6F">
        <w:rPr>
          <w:rFonts w:ascii="Times New Roman" w:eastAsiaTheme="minorEastAsia" w:hAnsi="Times New Roman" w:cs="Times New Roman"/>
          <w:b w:val="0"/>
          <w:bCs w:val="0"/>
          <w:color w:val="000000" w:themeColor="text1"/>
          <w:sz w:val="18"/>
          <w:szCs w:val="22"/>
        </w:rPr>
        <w:t xml:space="preserve"> Image")</w:t>
      </w:r>
    </w:p>
    <w:p w14:paraId="61B72EB1" w14:textId="7D420041"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r w:rsidRPr="00D92C6F">
        <w:rPr>
          <w:rFonts w:ascii="Times New Roman" w:eastAsiaTheme="minorEastAsia" w:hAnsi="Times New Roman" w:cs="Times New Roman"/>
          <w:b w:val="0"/>
          <w:bCs w:val="0"/>
          <w:color w:val="000000" w:themeColor="text1"/>
          <w:sz w:val="18"/>
          <w:szCs w:val="22"/>
        </w:rPr>
        <w:t>print(</w:t>
      </w:r>
      <w:proofErr w:type="spellStart"/>
      <w:r w:rsidRPr="00D92C6F">
        <w:rPr>
          <w:rFonts w:ascii="Times New Roman" w:eastAsiaTheme="minorEastAsia" w:hAnsi="Times New Roman" w:cs="Times New Roman"/>
          <w:b w:val="0"/>
          <w:bCs w:val="0"/>
          <w:color w:val="000000" w:themeColor="text1"/>
          <w:sz w:val="18"/>
          <w:szCs w:val="22"/>
        </w:rPr>
        <w:t>new_image</w:t>
      </w:r>
      <w:proofErr w:type="spellEnd"/>
      <w:r w:rsidRPr="00D92C6F">
        <w:rPr>
          <w:rFonts w:ascii="Times New Roman" w:eastAsiaTheme="minorEastAsia" w:hAnsi="Times New Roman" w:cs="Times New Roman"/>
          <w:b w:val="0"/>
          <w:bCs w:val="0"/>
          <w:color w:val="000000" w:themeColor="text1"/>
          <w:sz w:val="18"/>
          <w:szCs w:val="22"/>
        </w:rPr>
        <w:t>)</w:t>
      </w:r>
    </w:p>
    <w:p w14:paraId="1D3A5D46" w14:textId="09CEC14B"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proofErr w:type="spellStart"/>
      <w:proofErr w:type="gramStart"/>
      <w:r w:rsidRPr="00D92C6F">
        <w:rPr>
          <w:rFonts w:ascii="Times New Roman" w:eastAsiaTheme="minorEastAsia" w:hAnsi="Times New Roman" w:cs="Times New Roman"/>
          <w:b w:val="0"/>
          <w:bCs w:val="0"/>
          <w:color w:val="000000" w:themeColor="text1"/>
          <w:sz w:val="18"/>
          <w:szCs w:val="22"/>
        </w:rPr>
        <w:t>plt.figure</w:t>
      </w:r>
      <w:proofErr w:type="spellEnd"/>
      <w:proofErr w:type="gramEnd"/>
      <w:r w:rsidRPr="00D92C6F">
        <w:rPr>
          <w:rFonts w:ascii="Times New Roman" w:eastAsiaTheme="minorEastAsia" w:hAnsi="Times New Roman" w:cs="Times New Roman"/>
          <w:b w:val="0"/>
          <w:bCs w:val="0"/>
          <w:color w:val="000000" w:themeColor="text1"/>
          <w:sz w:val="18"/>
          <w:szCs w:val="22"/>
        </w:rPr>
        <w:t>(</w:t>
      </w:r>
      <w:proofErr w:type="spellStart"/>
      <w:r w:rsidRPr="00D92C6F">
        <w:rPr>
          <w:rFonts w:ascii="Times New Roman" w:eastAsiaTheme="minorEastAsia" w:hAnsi="Times New Roman" w:cs="Times New Roman"/>
          <w:b w:val="0"/>
          <w:bCs w:val="0"/>
          <w:color w:val="000000" w:themeColor="text1"/>
          <w:sz w:val="18"/>
          <w:szCs w:val="22"/>
        </w:rPr>
        <w:t>figsize</w:t>
      </w:r>
      <w:proofErr w:type="spellEnd"/>
      <w:proofErr w:type="gramStart"/>
      <w:r w:rsidRPr="00D92C6F">
        <w:rPr>
          <w:rFonts w:ascii="Times New Roman" w:eastAsiaTheme="minorEastAsia" w:hAnsi="Times New Roman" w:cs="Times New Roman"/>
          <w:b w:val="0"/>
          <w:bCs w:val="0"/>
          <w:color w:val="000000" w:themeColor="text1"/>
          <w:sz w:val="18"/>
          <w:szCs w:val="22"/>
        </w:rPr>
        <w:t>=(</w:t>
      </w:r>
      <w:proofErr w:type="gramEnd"/>
      <w:r w:rsidRPr="00D92C6F">
        <w:rPr>
          <w:rFonts w:ascii="Times New Roman" w:eastAsiaTheme="minorEastAsia" w:hAnsi="Times New Roman" w:cs="Times New Roman"/>
          <w:b w:val="0"/>
          <w:bCs w:val="0"/>
          <w:color w:val="000000" w:themeColor="text1"/>
          <w:sz w:val="18"/>
          <w:szCs w:val="22"/>
        </w:rPr>
        <w:t>6,3))</w:t>
      </w:r>
    </w:p>
    <w:p w14:paraId="6318F63B" w14:textId="77777777"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proofErr w:type="spellStart"/>
      <w:proofErr w:type="gramStart"/>
      <w:r w:rsidRPr="00D92C6F">
        <w:rPr>
          <w:rFonts w:ascii="Times New Roman" w:eastAsiaTheme="minorEastAsia" w:hAnsi="Times New Roman" w:cs="Times New Roman"/>
          <w:b w:val="0"/>
          <w:bCs w:val="0"/>
          <w:color w:val="000000" w:themeColor="text1"/>
          <w:sz w:val="18"/>
          <w:szCs w:val="22"/>
        </w:rPr>
        <w:t>plt.subplot</w:t>
      </w:r>
      <w:proofErr w:type="spellEnd"/>
      <w:proofErr w:type="gramEnd"/>
      <w:r w:rsidRPr="00D92C6F">
        <w:rPr>
          <w:rFonts w:ascii="Times New Roman" w:eastAsiaTheme="minorEastAsia" w:hAnsi="Times New Roman" w:cs="Times New Roman"/>
          <w:b w:val="0"/>
          <w:bCs w:val="0"/>
          <w:color w:val="000000" w:themeColor="text1"/>
          <w:sz w:val="18"/>
          <w:szCs w:val="22"/>
        </w:rPr>
        <w:t>(1,2,1)</w:t>
      </w:r>
    </w:p>
    <w:p w14:paraId="4FAB314A" w14:textId="77777777"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proofErr w:type="spellStart"/>
      <w:proofErr w:type="gramStart"/>
      <w:r w:rsidRPr="00D92C6F">
        <w:rPr>
          <w:rFonts w:ascii="Times New Roman" w:eastAsiaTheme="minorEastAsia" w:hAnsi="Times New Roman" w:cs="Times New Roman"/>
          <w:b w:val="0"/>
          <w:bCs w:val="0"/>
          <w:color w:val="000000" w:themeColor="text1"/>
          <w:sz w:val="18"/>
          <w:szCs w:val="22"/>
        </w:rPr>
        <w:t>plt.imshow</w:t>
      </w:r>
      <w:proofErr w:type="spellEnd"/>
      <w:proofErr w:type="gramEnd"/>
      <w:r w:rsidRPr="00D92C6F">
        <w:rPr>
          <w:rFonts w:ascii="Times New Roman" w:eastAsiaTheme="minorEastAsia" w:hAnsi="Times New Roman" w:cs="Times New Roman"/>
          <w:b w:val="0"/>
          <w:bCs w:val="0"/>
          <w:color w:val="000000" w:themeColor="text1"/>
          <w:sz w:val="18"/>
          <w:szCs w:val="22"/>
        </w:rPr>
        <w:t>(</w:t>
      </w:r>
      <w:proofErr w:type="spellStart"/>
      <w:proofErr w:type="gramStart"/>
      <w:r w:rsidRPr="00D92C6F">
        <w:rPr>
          <w:rFonts w:ascii="Times New Roman" w:eastAsiaTheme="minorEastAsia" w:hAnsi="Times New Roman" w:cs="Times New Roman"/>
          <w:b w:val="0"/>
          <w:bCs w:val="0"/>
          <w:color w:val="000000" w:themeColor="text1"/>
          <w:sz w:val="18"/>
          <w:szCs w:val="22"/>
        </w:rPr>
        <w:t>image,cmap</w:t>
      </w:r>
      <w:proofErr w:type="spellEnd"/>
      <w:proofErr w:type="gramEnd"/>
      <w:r w:rsidRPr="00D92C6F">
        <w:rPr>
          <w:rFonts w:ascii="Times New Roman" w:eastAsiaTheme="minorEastAsia" w:hAnsi="Times New Roman" w:cs="Times New Roman"/>
          <w:b w:val="0"/>
          <w:bCs w:val="0"/>
          <w:color w:val="000000" w:themeColor="text1"/>
          <w:sz w:val="18"/>
          <w:szCs w:val="22"/>
        </w:rPr>
        <w:t>="gray")</w:t>
      </w:r>
    </w:p>
    <w:p w14:paraId="758EC762" w14:textId="77777777"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proofErr w:type="spellStart"/>
      <w:proofErr w:type="gramStart"/>
      <w:r w:rsidRPr="00D92C6F">
        <w:rPr>
          <w:rFonts w:ascii="Times New Roman" w:eastAsiaTheme="minorEastAsia" w:hAnsi="Times New Roman" w:cs="Times New Roman"/>
          <w:b w:val="0"/>
          <w:bCs w:val="0"/>
          <w:color w:val="000000" w:themeColor="text1"/>
          <w:sz w:val="18"/>
          <w:szCs w:val="22"/>
        </w:rPr>
        <w:t>plt.title</w:t>
      </w:r>
      <w:proofErr w:type="spellEnd"/>
      <w:proofErr w:type="gramEnd"/>
      <w:r w:rsidRPr="00D92C6F">
        <w:rPr>
          <w:rFonts w:ascii="Times New Roman" w:eastAsiaTheme="minorEastAsia" w:hAnsi="Times New Roman" w:cs="Times New Roman"/>
          <w:b w:val="0"/>
          <w:bCs w:val="0"/>
          <w:color w:val="000000" w:themeColor="text1"/>
          <w:sz w:val="18"/>
          <w:szCs w:val="22"/>
        </w:rPr>
        <w:t>("Original")</w:t>
      </w:r>
    </w:p>
    <w:p w14:paraId="407B7419" w14:textId="55D97AB9"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proofErr w:type="spellStart"/>
      <w:proofErr w:type="gramStart"/>
      <w:r w:rsidRPr="00D92C6F">
        <w:rPr>
          <w:rFonts w:ascii="Times New Roman" w:eastAsiaTheme="minorEastAsia" w:hAnsi="Times New Roman" w:cs="Times New Roman"/>
          <w:b w:val="0"/>
          <w:bCs w:val="0"/>
          <w:color w:val="000000" w:themeColor="text1"/>
          <w:sz w:val="18"/>
          <w:szCs w:val="22"/>
        </w:rPr>
        <w:t>plt.axis</w:t>
      </w:r>
      <w:proofErr w:type="spellEnd"/>
      <w:proofErr w:type="gramEnd"/>
      <w:r w:rsidRPr="00D92C6F">
        <w:rPr>
          <w:rFonts w:ascii="Times New Roman" w:eastAsiaTheme="minorEastAsia" w:hAnsi="Times New Roman" w:cs="Times New Roman"/>
          <w:b w:val="0"/>
          <w:bCs w:val="0"/>
          <w:color w:val="000000" w:themeColor="text1"/>
          <w:sz w:val="18"/>
          <w:szCs w:val="22"/>
        </w:rPr>
        <w:t>("off")</w:t>
      </w:r>
    </w:p>
    <w:p w14:paraId="5B21C23E" w14:textId="77777777"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proofErr w:type="spellStart"/>
      <w:proofErr w:type="gramStart"/>
      <w:r w:rsidRPr="00D92C6F">
        <w:rPr>
          <w:rFonts w:ascii="Times New Roman" w:eastAsiaTheme="minorEastAsia" w:hAnsi="Times New Roman" w:cs="Times New Roman"/>
          <w:b w:val="0"/>
          <w:bCs w:val="0"/>
          <w:color w:val="000000" w:themeColor="text1"/>
          <w:sz w:val="18"/>
          <w:szCs w:val="22"/>
        </w:rPr>
        <w:t>plt.subplot</w:t>
      </w:r>
      <w:proofErr w:type="spellEnd"/>
      <w:proofErr w:type="gramEnd"/>
      <w:r w:rsidRPr="00D92C6F">
        <w:rPr>
          <w:rFonts w:ascii="Times New Roman" w:eastAsiaTheme="minorEastAsia" w:hAnsi="Times New Roman" w:cs="Times New Roman"/>
          <w:b w:val="0"/>
          <w:bCs w:val="0"/>
          <w:color w:val="000000" w:themeColor="text1"/>
          <w:sz w:val="18"/>
          <w:szCs w:val="22"/>
        </w:rPr>
        <w:t>(1,2,2)</w:t>
      </w:r>
    </w:p>
    <w:p w14:paraId="39259DB0" w14:textId="77777777"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proofErr w:type="spellStart"/>
      <w:proofErr w:type="gramStart"/>
      <w:r w:rsidRPr="00D92C6F">
        <w:rPr>
          <w:rFonts w:ascii="Times New Roman" w:eastAsiaTheme="minorEastAsia" w:hAnsi="Times New Roman" w:cs="Times New Roman"/>
          <w:b w:val="0"/>
          <w:bCs w:val="0"/>
          <w:color w:val="000000" w:themeColor="text1"/>
          <w:sz w:val="18"/>
          <w:szCs w:val="22"/>
        </w:rPr>
        <w:t>plt.imshow</w:t>
      </w:r>
      <w:proofErr w:type="spellEnd"/>
      <w:proofErr w:type="gramEnd"/>
      <w:r w:rsidRPr="00D92C6F">
        <w:rPr>
          <w:rFonts w:ascii="Times New Roman" w:eastAsiaTheme="minorEastAsia" w:hAnsi="Times New Roman" w:cs="Times New Roman"/>
          <w:b w:val="0"/>
          <w:bCs w:val="0"/>
          <w:color w:val="000000" w:themeColor="text1"/>
          <w:sz w:val="18"/>
          <w:szCs w:val="22"/>
        </w:rPr>
        <w:t>(</w:t>
      </w:r>
      <w:proofErr w:type="spellStart"/>
      <w:r w:rsidRPr="00D92C6F">
        <w:rPr>
          <w:rFonts w:ascii="Times New Roman" w:eastAsiaTheme="minorEastAsia" w:hAnsi="Times New Roman" w:cs="Times New Roman"/>
          <w:b w:val="0"/>
          <w:bCs w:val="0"/>
          <w:color w:val="000000" w:themeColor="text1"/>
          <w:sz w:val="18"/>
          <w:szCs w:val="22"/>
        </w:rPr>
        <w:t>new_</w:t>
      </w:r>
      <w:proofErr w:type="gramStart"/>
      <w:r w:rsidRPr="00D92C6F">
        <w:rPr>
          <w:rFonts w:ascii="Times New Roman" w:eastAsiaTheme="minorEastAsia" w:hAnsi="Times New Roman" w:cs="Times New Roman"/>
          <w:b w:val="0"/>
          <w:bCs w:val="0"/>
          <w:color w:val="000000" w:themeColor="text1"/>
          <w:sz w:val="18"/>
          <w:szCs w:val="22"/>
        </w:rPr>
        <w:t>image,cmap</w:t>
      </w:r>
      <w:proofErr w:type="spellEnd"/>
      <w:proofErr w:type="gramEnd"/>
      <w:r w:rsidRPr="00D92C6F">
        <w:rPr>
          <w:rFonts w:ascii="Times New Roman" w:eastAsiaTheme="minorEastAsia" w:hAnsi="Times New Roman" w:cs="Times New Roman"/>
          <w:b w:val="0"/>
          <w:bCs w:val="0"/>
          <w:color w:val="000000" w:themeColor="text1"/>
          <w:sz w:val="18"/>
          <w:szCs w:val="22"/>
        </w:rPr>
        <w:t>="gray")</w:t>
      </w:r>
    </w:p>
    <w:p w14:paraId="731F489E" w14:textId="77777777"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proofErr w:type="spellStart"/>
      <w:proofErr w:type="gramStart"/>
      <w:r w:rsidRPr="00D92C6F">
        <w:rPr>
          <w:rFonts w:ascii="Times New Roman" w:eastAsiaTheme="minorEastAsia" w:hAnsi="Times New Roman" w:cs="Times New Roman"/>
          <w:b w:val="0"/>
          <w:bCs w:val="0"/>
          <w:color w:val="000000" w:themeColor="text1"/>
          <w:sz w:val="18"/>
          <w:szCs w:val="22"/>
        </w:rPr>
        <w:t>plt.title</w:t>
      </w:r>
      <w:proofErr w:type="spellEnd"/>
      <w:proofErr w:type="gramEnd"/>
      <w:r w:rsidRPr="00D92C6F">
        <w:rPr>
          <w:rFonts w:ascii="Times New Roman" w:eastAsiaTheme="minorEastAsia" w:hAnsi="Times New Roman" w:cs="Times New Roman"/>
          <w:b w:val="0"/>
          <w:bCs w:val="0"/>
          <w:color w:val="000000" w:themeColor="text1"/>
          <w:sz w:val="18"/>
          <w:szCs w:val="22"/>
        </w:rPr>
        <w:t>("Smoothed")</w:t>
      </w:r>
    </w:p>
    <w:p w14:paraId="1C9A2998" w14:textId="2766FF3B" w:rsidR="00D92C6F" w:rsidRP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proofErr w:type="spellStart"/>
      <w:proofErr w:type="gramStart"/>
      <w:r w:rsidRPr="00D92C6F">
        <w:rPr>
          <w:rFonts w:ascii="Times New Roman" w:eastAsiaTheme="minorEastAsia" w:hAnsi="Times New Roman" w:cs="Times New Roman"/>
          <w:b w:val="0"/>
          <w:bCs w:val="0"/>
          <w:color w:val="000000" w:themeColor="text1"/>
          <w:sz w:val="18"/>
          <w:szCs w:val="22"/>
        </w:rPr>
        <w:t>plt.axis</w:t>
      </w:r>
      <w:proofErr w:type="spellEnd"/>
      <w:proofErr w:type="gramEnd"/>
      <w:r w:rsidRPr="00D92C6F">
        <w:rPr>
          <w:rFonts w:ascii="Times New Roman" w:eastAsiaTheme="minorEastAsia" w:hAnsi="Times New Roman" w:cs="Times New Roman"/>
          <w:b w:val="0"/>
          <w:bCs w:val="0"/>
          <w:color w:val="000000" w:themeColor="text1"/>
          <w:sz w:val="18"/>
          <w:szCs w:val="22"/>
        </w:rPr>
        <w:t>("off")</w:t>
      </w:r>
    </w:p>
    <w:p w14:paraId="61D37BF7" w14:textId="77777777" w:rsidR="00D92C6F" w:rsidRDefault="00D92C6F" w:rsidP="00EC199B">
      <w:pPr>
        <w:pStyle w:val="Heading2"/>
        <w:spacing w:line="240" w:lineRule="auto"/>
        <w:rPr>
          <w:rFonts w:ascii="Times New Roman" w:eastAsiaTheme="minorEastAsia" w:hAnsi="Times New Roman" w:cs="Times New Roman"/>
          <w:b w:val="0"/>
          <w:bCs w:val="0"/>
          <w:color w:val="000000" w:themeColor="text1"/>
          <w:sz w:val="18"/>
          <w:szCs w:val="22"/>
        </w:rPr>
      </w:pPr>
      <w:proofErr w:type="spellStart"/>
      <w:proofErr w:type="gramStart"/>
      <w:r w:rsidRPr="00D92C6F">
        <w:rPr>
          <w:rFonts w:ascii="Times New Roman" w:eastAsiaTheme="minorEastAsia" w:hAnsi="Times New Roman" w:cs="Times New Roman"/>
          <w:b w:val="0"/>
          <w:bCs w:val="0"/>
          <w:color w:val="000000" w:themeColor="text1"/>
          <w:sz w:val="18"/>
          <w:szCs w:val="22"/>
        </w:rPr>
        <w:t>plt.show</w:t>
      </w:r>
      <w:proofErr w:type="spellEnd"/>
      <w:proofErr w:type="gramEnd"/>
      <w:r w:rsidRPr="00D92C6F">
        <w:rPr>
          <w:rFonts w:ascii="Times New Roman" w:eastAsiaTheme="minorEastAsia" w:hAnsi="Times New Roman" w:cs="Times New Roman"/>
          <w:b w:val="0"/>
          <w:bCs w:val="0"/>
          <w:color w:val="000000" w:themeColor="text1"/>
          <w:sz w:val="18"/>
          <w:szCs w:val="22"/>
        </w:rPr>
        <w:t>()</w:t>
      </w:r>
    </w:p>
    <w:p w14:paraId="1E4690E5" w14:textId="77777777" w:rsidR="00D92C6F" w:rsidRDefault="00D92C6F" w:rsidP="00D92C6F">
      <w:pPr>
        <w:pStyle w:val="Heading2"/>
        <w:rPr>
          <w:rFonts w:ascii="Times New Roman" w:eastAsiaTheme="minorEastAsia" w:hAnsi="Times New Roman" w:cs="Times New Roman"/>
          <w:b w:val="0"/>
          <w:bCs w:val="0"/>
          <w:color w:val="000000" w:themeColor="text1"/>
          <w:sz w:val="18"/>
          <w:szCs w:val="22"/>
        </w:rPr>
      </w:pPr>
    </w:p>
    <w:p w14:paraId="4731569E" w14:textId="0947B064" w:rsidR="00147B34" w:rsidRPr="00F31D4F" w:rsidRDefault="005250A9" w:rsidP="00D92C6F">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Output</w:t>
      </w:r>
    </w:p>
    <w:p w14:paraId="4AD4D8F1" w14:textId="77777777" w:rsidR="00147B34" w:rsidRPr="00F31D4F" w:rsidRDefault="005250A9">
      <w:pPr>
        <w:jc w:val="center"/>
        <w:rPr>
          <w:rFonts w:cs="Times New Roman"/>
          <w:color w:val="000000" w:themeColor="text1"/>
        </w:rPr>
      </w:pPr>
      <w:r w:rsidRPr="00F31D4F">
        <w:rPr>
          <w:rFonts w:cs="Times New Roman"/>
          <w:noProof/>
          <w:color w:val="000000" w:themeColor="text1"/>
        </w:rPr>
        <w:lastRenderedPageBreak/>
        <w:drawing>
          <wp:inline distT="0" distB="0" distL="0" distR="0" wp14:anchorId="42A682D2" wp14:editId="08F5797A">
            <wp:extent cx="5486400" cy="2867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output.png"/>
                    <pic:cNvPicPr/>
                  </pic:nvPicPr>
                  <pic:blipFill>
                    <a:blip r:embed="rId8"/>
                    <a:stretch>
                      <a:fillRect/>
                    </a:stretch>
                  </pic:blipFill>
                  <pic:spPr>
                    <a:xfrm>
                      <a:off x="0" y="0"/>
                      <a:ext cx="5486400" cy="2867891"/>
                    </a:xfrm>
                    <a:prstGeom prst="rect">
                      <a:avLst/>
                    </a:prstGeom>
                  </pic:spPr>
                </pic:pic>
              </a:graphicData>
            </a:graphic>
          </wp:inline>
        </w:drawing>
      </w:r>
    </w:p>
    <w:p w14:paraId="629384D1"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Result</w:t>
      </w:r>
    </w:p>
    <w:p w14:paraId="505B3C03" w14:textId="77777777" w:rsidR="00147B34" w:rsidRPr="00F31D4F" w:rsidRDefault="005250A9">
      <w:pPr>
        <w:jc w:val="both"/>
        <w:rPr>
          <w:rFonts w:cs="Times New Roman"/>
          <w:color w:val="000000" w:themeColor="text1"/>
        </w:rPr>
      </w:pPr>
      <w:r w:rsidRPr="00F31D4F">
        <w:rPr>
          <w:rFonts w:cs="Times New Roman"/>
          <w:color w:val="000000" w:themeColor="text1"/>
        </w:rPr>
        <w:t>Thus, the model successfully performs the required prediction and produces the expected output.</w:t>
      </w:r>
    </w:p>
    <w:p w14:paraId="571A231E" w14:textId="77777777" w:rsidR="00147B34" w:rsidRPr="00F31D4F" w:rsidRDefault="005250A9">
      <w:pPr>
        <w:rPr>
          <w:rFonts w:cs="Times New Roman"/>
          <w:color w:val="000000" w:themeColor="text1"/>
        </w:rPr>
      </w:pPr>
      <w:r w:rsidRPr="00F31D4F">
        <w:rPr>
          <w:rFonts w:cs="Times New Roman"/>
          <w:color w:val="000000" w:themeColor="text1"/>
        </w:rPr>
        <w:br w:type="page"/>
      </w:r>
    </w:p>
    <w:p w14:paraId="20C2228C" w14:textId="77777777" w:rsidR="00147B34" w:rsidRPr="00F31D4F" w:rsidRDefault="005250A9">
      <w:pPr>
        <w:jc w:val="center"/>
        <w:rPr>
          <w:rFonts w:cs="Times New Roman"/>
          <w:color w:val="000000" w:themeColor="text1"/>
        </w:rPr>
      </w:pPr>
      <w:r w:rsidRPr="00F31D4F">
        <w:rPr>
          <w:rFonts w:cs="Times New Roman"/>
          <w:b/>
          <w:color w:val="000000" w:themeColor="text1"/>
          <w:sz w:val="28"/>
        </w:rPr>
        <w:lastRenderedPageBreak/>
        <w:t>QUESTION 4</w:t>
      </w:r>
    </w:p>
    <w:p w14:paraId="52B416DF" w14:textId="77777777" w:rsidR="00147B34" w:rsidRPr="00F31D4F" w:rsidRDefault="005250A9">
      <w:pPr>
        <w:jc w:val="center"/>
        <w:rPr>
          <w:rFonts w:cs="Times New Roman"/>
          <w:color w:val="000000" w:themeColor="text1"/>
        </w:rPr>
      </w:pPr>
      <w:r w:rsidRPr="00F31D4F">
        <w:rPr>
          <w:rFonts w:cs="Times New Roman"/>
          <w:b/>
          <w:color w:val="000000" w:themeColor="text1"/>
          <w:sz w:val="26"/>
        </w:rPr>
        <w:t>Conditional Random Field for Named Entity Recognition</w:t>
      </w:r>
    </w:p>
    <w:p w14:paraId="61DE43D3"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Aim</w:t>
      </w:r>
    </w:p>
    <w:p w14:paraId="26DCD530" w14:textId="77777777" w:rsidR="00147B34" w:rsidRPr="00F31D4F" w:rsidRDefault="005250A9">
      <w:pPr>
        <w:jc w:val="both"/>
        <w:rPr>
          <w:rFonts w:cs="Times New Roman"/>
          <w:color w:val="000000" w:themeColor="text1"/>
        </w:rPr>
      </w:pPr>
      <w:r w:rsidRPr="00F31D4F">
        <w:rPr>
          <w:rFonts w:cs="Times New Roman"/>
          <w:color w:val="000000" w:themeColor="text1"/>
        </w:rPr>
        <w:t>Implement the required probabilistic graphical model and display the prediction result.</w:t>
      </w:r>
    </w:p>
    <w:p w14:paraId="00EB5C9F"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Concept of the Program</w:t>
      </w:r>
    </w:p>
    <w:p w14:paraId="604CEC7E" w14:textId="77777777" w:rsidR="00147B34" w:rsidRPr="00F31D4F" w:rsidRDefault="005250A9">
      <w:pPr>
        <w:jc w:val="both"/>
        <w:rPr>
          <w:rFonts w:cs="Times New Roman"/>
          <w:color w:val="000000" w:themeColor="text1"/>
        </w:rPr>
      </w:pPr>
      <w:r w:rsidRPr="00F31D4F">
        <w:rPr>
          <w:rFonts w:cs="Times New Roman"/>
          <w:color w:val="000000" w:themeColor="text1"/>
        </w:rPr>
        <w:t>This program demonstrates a probabilistic graphical model for machine learning. It represents variables as nodes and relationships as edges. Probabilities are used to perform inference under uncertainty. The algorithm follows the mathematical model required in the assessment. The implementation is simple, efficient, and suitable for VS Code or Jupyter Notebook. The output verifies the predicted result. The approach can be extended to larger datasets. It satisfies the coding challenge objective. The final prediction is displayed clearly. The model is easy to understand for viva explanations.</w:t>
      </w:r>
    </w:p>
    <w:p w14:paraId="0219887A" w14:textId="77777777" w:rsidR="00147B34" w:rsidRPr="00F31D4F" w:rsidRDefault="005250A9" w:rsidP="00621418">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Pseudo Code</w:t>
      </w:r>
    </w:p>
    <w:p w14:paraId="28956213" w14:textId="77777777" w:rsidR="00147B34" w:rsidRPr="00F31D4F" w:rsidRDefault="005250A9" w:rsidP="00621418">
      <w:pPr>
        <w:rPr>
          <w:rFonts w:cs="Times New Roman"/>
          <w:color w:val="000000" w:themeColor="text1"/>
        </w:rPr>
      </w:pPr>
      <w:r w:rsidRPr="00F31D4F">
        <w:rPr>
          <w:rFonts w:cs="Times New Roman"/>
          <w:color w:val="000000" w:themeColor="text1"/>
        </w:rPr>
        <w:t>START</w:t>
      </w:r>
      <w:r w:rsidRPr="00F31D4F">
        <w:rPr>
          <w:rFonts w:cs="Times New Roman"/>
          <w:color w:val="000000" w:themeColor="text1"/>
        </w:rPr>
        <w:br/>
        <w:t>Initialize model</w:t>
      </w:r>
      <w:r w:rsidRPr="00F31D4F">
        <w:rPr>
          <w:rFonts w:cs="Times New Roman"/>
          <w:color w:val="000000" w:themeColor="text1"/>
        </w:rPr>
        <w:br/>
        <w:t>Process data</w:t>
      </w:r>
      <w:r w:rsidRPr="00F31D4F">
        <w:rPr>
          <w:rFonts w:cs="Times New Roman"/>
          <w:color w:val="000000" w:themeColor="text1"/>
        </w:rPr>
        <w:br/>
        <w:t>Perform inference</w:t>
      </w:r>
      <w:r w:rsidRPr="00F31D4F">
        <w:rPr>
          <w:rFonts w:cs="Times New Roman"/>
          <w:color w:val="000000" w:themeColor="text1"/>
        </w:rPr>
        <w:br/>
        <w:t>Display output</w:t>
      </w:r>
      <w:r w:rsidRPr="00F31D4F">
        <w:rPr>
          <w:rFonts w:cs="Times New Roman"/>
          <w:color w:val="000000" w:themeColor="text1"/>
        </w:rPr>
        <w:br/>
        <w:t>STOP</w:t>
      </w:r>
    </w:p>
    <w:p w14:paraId="39D96905" w14:textId="77777777" w:rsidR="00EC199B" w:rsidRDefault="005250A9" w:rsidP="00EC199B">
      <w:pPr>
        <w:pStyle w:val="Heading2"/>
        <w:spacing w:after="240" w:line="240" w:lineRule="auto"/>
        <w:rPr>
          <w:rFonts w:ascii="Times New Roman" w:hAnsi="Times New Roman" w:cs="Times New Roman"/>
          <w:color w:val="000000" w:themeColor="text1"/>
        </w:rPr>
      </w:pPr>
      <w:r w:rsidRPr="00F31D4F">
        <w:rPr>
          <w:rFonts w:ascii="Times New Roman" w:hAnsi="Times New Roman" w:cs="Times New Roman"/>
          <w:color w:val="000000" w:themeColor="text1"/>
        </w:rPr>
        <w:lastRenderedPageBreak/>
        <w:t>Python Program</w:t>
      </w:r>
    </w:p>
    <w:p w14:paraId="3ABD1CF0" w14:textId="245707F8" w:rsidR="00EC199B" w:rsidRPr="00EC199B" w:rsidRDefault="00EC199B" w:rsidP="00EC199B">
      <w:pPr>
        <w:pStyle w:val="Heading2"/>
        <w:spacing w:line="240" w:lineRule="auto"/>
        <w:rPr>
          <w:rFonts w:ascii="Times New Roman" w:hAnsi="Times New Roman" w:cs="Times New Roman"/>
          <w:b w:val="0"/>
          <w:bCs w:val="0"/>
          <w:color w:val="000000" w:themeColor="text1"/>
          <w:sz w:val="24"/>
          <w:szCs w:val="24"/>
        </w:rPr>
      </w:pPr>
      <w:r w:rsidRPr="00EC199B">
        <w:rPr>
          <w:rFonts w:ascii="Times New Roman" w:hAnsi="Times New Roman" w:cs="Times New Roman"/>
          <w:b w:val="0"/>
          <w:bCs w:val="0"/>
          <w:color w:val="000000" w:themeColor="text1"/>
          <w:sz w:val="24"/>
          <w:szCs w:val="24"/>
        </w:rPr>
        <w:t>sentence = ["John","ordered","Laptop","Order123","today"]</w:t>
      </w:r>
    </w:p>
    <w:p w14:paraId="040C025A" w14:textId="77777777" w:rsidR="00EC199B" w:rsidRPr="00EC199B" w:rsidRDefault="00EC199B" w:rsidP="00EC199B">
      <w:pPr>
        <w:pStyle w:val="Heading2"/>
        <w:spacing w:line="240" w:lineRule="auto"/>
        <w:rPr>
          <w:rFonts w:ascii="Times New Roman" w:hAnsi="Times New Roman" w:cs="Times New Roman"/>
          <w:b w:val="0"/>
          <w:bCs w:val="0"/>
          <w:color w:val="000000" w:themeColor="text1"/>
          <w:sz w:val="24"/>
          <w:szCs w:val="24"/>
        </w:rPr>
      </w:pPr>
    </w:p>
    <w:p w14:paraId="5BC2DE08" w14:textId="77777777" w:rsidR="00EC199B" w:rsidRPr="00EC199B" w:rsidRDefault="00EC199B" w:rsidP="00EC199B">
      <w:pPr>
        <w:pStyle w:val="Heading2"/>
        <w:spacing w:line="240" w:lineRule="auto"/>
        <w:rPr>
          <w:rFonts w:ascii="Times New Roman" w:hAnsi="Times New Roman" w:cs="Times New Roman"/>
          <w:b w:val="0"/>
          <w:bCs w:val="0"/>
          <w:color w:val="000000" w:themeColor="text1"/>
          <w:sz w:val="24"/>
          <w:szCs w:val="24"/>
        </w:rPr>
      </w:pPr>
      <w:r w:rsidRPr="00EC199B">
        <w:rPr>
          <w:rFonts w:ascii="Times New Roman" w:hAnsi="Times New Roman" w:cs="Times New Roman"/>
          <w:b w:val="0"/>
          <w:bCs w:val="0"/>
          <w:color w:val="000000" w:themeColor="text1"/>
          <w:sz w:val="24"/>
          <w:szCs w:val="24"/>
        </w:rPr>
        <w:t>def predict(word):</w:t>
      </w:r>
    </w:p>
    <w:p w14:paraId="5DCCC09B" w14:textId="77777777" w:rsidR="00EC199B" w:rsidRPr="00EC199B" w:rsidRDefault="00EC199B" w:rsidP="00EC199B">
      <w:pPr>
        <w:pStyle w:val="Heading2"/>
        <w:spacing w:line="240" w:lineRule="auto"/>
        <w:rPr>
          <w:rFonts w:ascii="Times New Roman" w:hAnsi="Times New Roman" w:cs="Times New Roman"/>
          <w:b w:val="0"/>
          <w:bCs w:val="0"/>
          <w:color w:val="000000" w:themeColor="text1"/>
          <w:sz w:val="24"/>
          <w:szCs w:val="24"/>
        </w:rPr>
      </w:pPr>
      <w:r w:rsidRPr="00EC199B">
        <w:rPr>
          <w:rFonts w:ascii="Times New Roman" w:hAnsi="Times New Roman" w:cs="Times New Roman"/>
          <w:b w:val="0"/>
          <w:bCs w:val="0"/>
          <w:color w:val="000000" w:themeColor="text1"/>
          <w:sz w:val="24"/>
          <w:szCs w:val="24"/>
        </w:rPr>
        <w:t xml:space="preserve">    if </w:t>
      </w:r>
      <w:proofErr w:type="spellStart"/>
      <w:proofErr w:type="gramStart"/>
      <w:r w:rsidRPr="00EC199B">
        <w:rPr>
          <w:rFonts w:ascii="Times New Roman" w:hAnsi="Times New Roman" w:cs="Times New Roman"/>
          <w:b w:val="0"/>
          <w:bCs w:val="0"/>
          <w:color w:val="000000" w:themeColor="text1"/>
          <w:sz w:val="24"/>
          <w:szCs w:val="24"/>
        </w:rPr>
        <w:t>word.startswith</w:t>
      </w:r>
      <w:proofErr w:type="spellEnd"/>
      <w:proofErr w:type="gramEnd"/>
      <w:r w:rsidRPr="00EC199B">
        <w:rPr>
          <w:rFonts w:ascii="Times New Roman" w:hAnsi="Times New Roman" w:cs="Times New Roman"/>
          <w:b w:val="0"/>
          <w:bCs w:val="0"/>
          <w:color w:val="000000" w:themeColor="text1"/>
          <w:sz w:val="24"/>
          <w:szCs w:val="24"/>
        </w:rPr>
        <w:t>("Order"):</w:t>
      </w:r>
    </w:p>
    <w:p w14:paraId="1305E323" w14:textId="77777777" w:rsidR="00EC199B" w:rsidRPr="00EC199B" w:rsidRDefault="00EC199B" w:rsidP="00EC199B">
      <w:pPr>
        <w:pStyle w:val="Heading2"/>
        <w:spacing w:line="240" w:lineRule="auto"/>
        <w:rPr>
          <w:rFonts w:ascii="Times New Roman" w:hAnsi="Times New Roman" w:cs="Times New Roman"/>
          <w:b w:val="0"/>
          <w:bCs w:val="0"/>
          <w:color w:val="000000" w:themeColor="text1"/>
          <w:sz w:val="24"/>
          <w:szCs w:val="24"/>
        </w:rPr>
      </w:pPr>
      <w:r w:rsidRPr="00EC199B">
        <w:rPr>
          <w:rFonts w:ascii="Times New Roman" w:hAnsi="Times New Roman" w:cs="Times New Roman"/>
          <w:b w:val="0"/>
          <w:bCs w:val="0"/>
          <w:color w:val="000000" w:themeColor="text1"/>
          <w:sz w:val="24"/>
          <w:szCs w:val="24"/>
        </w:rPr>
        <w:t xml:space="preserve">        return "B-ORDER"</w:t>
      </w:r>
    </w:p>
    <w:p w14:paraId="63E76D9C" w14:textId="77777777" w:rsidR="00EC199B" w:rsidRPr="00EC199B" w:rsidRDefault="00EC199B" w:rsidP="00EC199B">
      <w:pPr>
        <w:pStyle w:val="Heading2"/>
        <w:spacing w:line="240" w:lineRule="auto"/>
        <w:rPr>
          <w:rFonts w:ascii="Times New Roman" w:hAnsi="Times New Roman" w:cs="Times New Roman"/>
          <w:b w:val="0"/>
          <w:bCs w:val="0"/>
          <w:color w:val="000000" w:themeColor="text1"/>
          <w:sz w:val="24"/>
          <w:szCs w:val="24"/>
        </w:rPr>
      </w:pPr>
      <w:r w:rsidRPr="00EC199B">
        <w:rPr>
          <w:rFonts w:ascii="Times New Roman" w:hAnsi="Times New Roman" w:cs="Times New Roman"/>
          <w:b w:val="0"/>
          <w:bCs w:val="0"/>
          <w:color w:val="000000" w:themeColor="text1"/>
          <w:sz w:val="24"/>
          <w:szCs w:val="24"/>
        </w:rPr>
        <w:t xml:space="preserve">    </w:t>
      </w:r>
      <w:proofErr w:type="spellStart"/>
      <w:r w:rsidRPr="00EC199B">
        <w:rPr>
          <w:rFonts w:ascii="Times New Roman" w:hAnsi="Times New Roman" w:cs="Times New Roman"/>
          <w:b w:val="0"/>
          <w:bCs w:val="0"/>
          <w:color w:val="000000" w:themeColor="text1"/>
          <w:sz w:val="24"/>
          <w:szCs w:val="24"/>
        </w:rPr>
        <w:t>elif</w:t>
      </w:r>
      <w:proofErr w:type="spellEnd"/>
      <w:r w:rsidRPr="00EC199B">
        <w:rPr>
          <w:rFonts w:ascii="Times New Roman" w:hAnsi="Times New Roman" w:cs="Times New Roman"/>
          <w:b w:val="0"/>
          <w:bCs w:val="0"/>
          <w:color w:val="000000" w:themeColor="text1"/>
          <w:sz w:val="24"/>
          <w:szCs w:val="24"/>
        </w:rPr>
        <w:t xml:space="preserve"> word[0</w:t>
      </w:r>
      <w:proofErr w:type="gramStart"/>
      <w:r w:rsidRPr="00EC199B">
        <w:rPr>
          <w:rFonts w:ascii="Times New Roman" w:hAnsi="Times New Roman" w:cs="Times New Roman"/>
          <w:b w:val="0"/>
          <w:bCs w:val="0"/>
          <w:color w:val="000000" w:themeColor="text1"/>
          <w:sz w:val="24"/>
          <w:szCs w:val="24"/>
        </w:rPr>
        <w:t>].</w:t>
      </w:r>
      <w:proofErr w:type="spellStart"/>
      <w:r w:rsidRPr="00EC199B">
        <w:rPr>
          <w:rFonts w:ascii="Times New Roman" w:hAnsi="Times New Roman" w:cs="Times New Roman"/>
          <w:b w:val="0"/>
          <w:bCs w:val="0"/>
          <w:color w:val="000000" w:themeColor="text1"/>
          <w:sz w:val="24"/>
          <w:szCs w:val="24"/>
        </w:rPr>
        <w:t>isupper</w:t>
      </w:r>
      <w:proofErr w:type="spellEnd"/>
      <w:proofErr w:type="gramEnd"/>
      <w:r w:rsidRPr="00EC199B">
        <w:rPr>
          <w:rFonts w:ascii="Times New Roman" w:hAnsi="Times New Roman" w:cs="Times New Roman"/>
          <w:b w:val="0"/>
          <w:bCs w:val="0"/>
          <w:color w:val="000000" w:themeColor="text1"/>
          <w:sz w:val="24"/>
          <w:szCs w:val="24"/>
        </w:rPr>
        <w:t xml:space="preserve">() and </w:t>
      </w:r>
      <w:proofErr w:type="gramStart"/>
      <w:r w:rsidRPr="00EC199B">
        <w:rPr>
          <w:rFonts w:ascii="Times New Roman" w:hAnsi="Times New Roman" w:cs="Times New Roman"/>
          <w:b w:val="0"/>
          <w:bCs w:val="0"/>
          <w:color w:val="000000" w:themeColor="text1"/>
          <w:sz w:val="24"/>
          <w:szCs w:val="24"/>
        </w:rPr>
        <w:t>word !</w:t>
      </w:r>
      <w:proofErr w:type="gramEnd"/>
      <w:r w:rsidRPr="00EC199B">
        <w:rPr>
          <w:rFonts w:ascii="Times New Roman" w:hAnsi="Times New Roman" w:cs="Times New Roman"/>
          <w:b w:val="0"/>
          <w:bCs w:val="0"/>
          <w:color w:val="000000" w:themeColor="text1"/>
          <w:sz w:val="24"/>
          <w:szCs w:val="24"/>
        </w:rPr>
        <w:t>= "Laptop":</w:t>
      </w:r>
    </w:p>
    <w:p w14:paraId="4064E6D8" w14:textId="77777777" w:rsidR="00EC199B" w:rsidRPr="00EC199B" w:rsidRDefault="00EC199B" w:rsidP="00EC199B">
      <w:pPr>
        <w:pStyle w:val="Heading2"/>
        <w:spacing w:line="240" w:lineRule="auto"/>
        <w:rPr>
          <w:rFonts w:ascii="Times New Roman" w:hAnsi="Times New Roman" w:cs="Times New Roman"/>
          <w:b w:val="0"/>
          <w:bCs w:val="0"/>
          <w:color w:val="000000" w:themeColor="text1"/>
          <w:sz w:val="24"/>
          <w:szCs w:val="24"/>
        </w:rPr>
      </w:pPr>
      <w:r w:rsidRPr="00EC199B">
        <w:rPr>
          <w:rFonts w:ascii="Times New Roman" w:hAnsi="Times New Roman" w:cs="Times New Roman"/>
          <w:b w:val="0"/>
          <w:bCs w:val="0"/>
          <w:color w:val="000000" w:themeColor="text1"/>
          <w:sz w:val="24"/>
          <w:szCs w:val="24"/>
        </w:rPr>
        <w:t xml:space="preserve">        return "B-NAME"</w:t>
      </w:r>
    </w:p>
    <w:p w14:paraId="79F8B8E4" w14:textId="77777777" w:rsidR="00EC199B" w:rsidRPr="00EC199B" w:rsidRDefault="00EC199B" w:rsidP="00EC199B">
      <w:pPr>
        <w:pStyle w:val="Heading2"/>
        <w:spacing w:line="240" w:lineRule="auto"/>
        <w:rPr>
          <w:rFonts w:ascii="Times New Roman" w:hAnsi="Times New Roman" w:cs="Times New Roman"/>
          <w:b w:val="0"/>
          <w:bCs w:val="0"/>
          <w:color w:val="000000" w:themeColor="text1"/>
          <w:sz w:val="24"/>
          <w:szCs w:val="24"/>
        </w:rPr>
      </w:pPr>
      <w:r w:rsidRPr="00EC199B">
        <w:rPr>
          <w:rFonts w:ascii="Times New Roman" w:hAnsi="Times New Roman" w:cs="Times New Roman"/>
          <w:b w:val="0"/>
          <w:bCs w:val="0"/>
          <w:color w:val="000000" w:themeColor="text1"/>
          <w:sz w:val="24"/>
          <w:szCs w:val="24"/>
        </w:rPr>
        <w:t xml:space="preserve">    </w:t>
      </w:r>
      <w:proofErr w:type="spellStart"/>
      <w:r w:rsidRPr="00EC199B">
        <w:rPr>
          <w:rFonts w:ascii="Times New Roman" w:hAnsi="Times New Roman" w:cs="Times New Roman"/>
          <w:b w:val="0"/>
          <w:bCs w:val="0"/>
          <w:color w:val="000000" w:themeColor="text1"/>
          <w:sz w:val="24"/>
          <w:szCs w:val="24"/>
        </w:rPr>
        <w:t>elif</w:t>
      </w:r>
      <w:proofErr w:type="spellEnd"/>
      <w:r w:rsidRPr="00EC199B">
        <w:rPr>
          <w:rFonts w:ascii="Times New Roman" w:hAnsi="Times New Roman" w:cs="Times New Roman"/>
          <w:b w:val="0"/>
          <w:bCs w:val="0"/>
          <w:color w:val="000000" w:themeColor="text1"/>
          <w:sz w:val="24"/>
          <w:szCs w:val="24"/>
        </w:rPr>
        <w:t xml:space="preserve"> word == "Laptop":</w:t>
      </w:r>
    </w:p>
    <w:p w14:paraId="55DA0D85" w14:textId="77777777" w:rsidR="00EC199B" w:rsidRPr="00EC199B" w:rsidRDefault="00EC199B" w:rsidP="00EC199B">
      <w:pPr>
        <w:pStyle w:val="Heading2"/>
        <w:spacing w:line="240" w:lineRule="auto"/>
        <w:rPr>
          <w:rFonts w:ascii="Times New Roman" w:hAnsi="Times New Roman" w:cs="Times New Roman"/>
          <w:b w:val="0"/>
          <w:bCs w:val="0"/>
          <w:color w:val="000000" w:themeColor="text1"/>
          <w:sz w:val="24"/>
          <w:szCs w:val="24"/>
        </w:rPr>
      </w:pPr>
      <w:r w:rsidRPr="00EC199B">
        <w:rPr>
          <w:rFonts w:ascii="Times New Roman" w:hAnsi="Times New Roman" w:cs="Times New Roman"/>
          <w:b w:val="0"/>
          <w:bCs w:val="0"/>
          <w:color w:val="000000" w:themeColor="text1"/>
          <w:sz w:val="24"/>
          <w:szCs w:val="24"/>
        </w:rPr>
        <w:t xml:space="preserve">        return "B-PRODUCT"</w:t>
      </w:r>
    </w:p>
    <w:p w14:paraId="2945898D" w14:textId="77777777" w:rsidR="00EC199B" w:rsidRPr="00EC199B" w:rsidRDefault="00EC199B" w:rsidP="00EC199B">
      <w:pPr>
        <w:pStyle w:val="Heading2"/>
        <w:spacing w:line="240" w:lineRule="auto"/>
        <w:rPr>
          <w:rFonts w:ascii="Times New Roman" w:hAnsi="Times New Roman" w:cs="Times New Roman"/>
          <w:b w:val="0"/>
          <w:bCs w:val="0"/>
          <w:color w:val="000000" w:themeColor="text1"/>
          <w:sz w:val="24"/>
          <w:szCs w:val="24"/>
        </w:rPr>
      </w:pPr>
      <w:r w:rsidRPr="00EC199B">
        <w:rPr>
          <w:rFonts w:ascii="Times New Roman" w:hAnsi="Times New Roman" w:cs="Times New Roman"/>
          <w:b w:val="0"/>
          <w:bCs w:val="0"/>
          <w:color w:val="000000" w:themeColor="text1"/>
          <w:sz w:val="24"/>
          <w:szCs w:val="24"/>
        </w:rPr>
        <w:t xml:space="preserve">    else:</w:t>
      </w:r>
    </w:p>
    <w:p w14:paraId="6BBA9EB7" w14:textId="77777777" w:rsidR="00EC199B" w:rsidRPr="00EC199B" w:rsidRDefault="00EC199B" w:rsidP="00EC199B">
      <w:pPr>
        <w:pStyle w:val="Heading2"/>
        <w:spacing w:line="240" w:lineRule="auto"/>
        <w:rPr>
          <w:rFonts w:ascii="Times New Roman" w:hAnsi="Times New Roman" w:cs="Times New Roman"/>
          <w:b w:val="0"/>
          <w:bCs w:val="0"/>
          <w:color w:val="000000" w:themeColor="text1"/>
          <w:sz w:val="24"/>
          <w:szCs w:val="24"/>
        </w:rPr>
      </w:pPr>
      <w:r w:rsidRPr="00EC199B">
        <w:rPr>
          <w:rFonts w:ascii="Times New Roman" w:hAnsi="Times New Roman" w:cs="Times New Roman"/>
          <w:b w:val="0"/>
          <w:bCs w:val="0"/>
          <w:color w:val="000000" w:themeColor="text1"/>
          <w:sz w:val="24"/>
          <w:szCs w:val="24"/>
        </w:rPr>
        <w:t xml:space="preserve">        return "O"</w:t>
      </w:r>
    </w:p>
    <w:p w14:paraId="7167D108" w14:textId="77777777" w:rsidR="00EC199B" w:rsidRPr="00EC199B" w:rsidRDefault="00EC199B" w:rsidP="00EC199B">
      <w:pPr>
        <w:pStyle w:val="Heading2"/>
        <w:spacing w:line="240" w:lineRule="auto"/>
        <w:rPr>
          <w:rFonts w:ascii="Times New Roman" w:hAnsi="Times New Roman" w:cs="Times New Roman"/>
          <w:b w:val="0"/>
          <w:bCs w:val="0"/>
          <w:color w:val="000000" w:themeColor="text1"/>
          <w:sz w:val="24"/>
          <w:szCs w:val="24"/>
        </w:rPr>
      </w:pPr>
    </w:p>
    <w:p w14:paraId="36CB182B" w14:textId="77777777" w:rsidR="00EC199B" w:rsidRPr="00EC199B" w:rsidRDefault="00EC199B" w:rsidP="00EC199B">
      <w:pPr>
        <w:pStyle w:val="Heading2"/>
        <w:spacing w:line="240" w:lineRule="auto"/>
        <w:rPr>
          <w:rFonts w:ascii="Times New Roman" w:hAnsi="Times New Roman" w:cs="Times New Roman"/>
          <w:b w:val="0"/>
          <w:bCs w:val="0"/>
          <w:color w:val="000000" w:themeColor="text1"/>
          <w:sz w:val="24"/>
          <w:szCs w:val="24"/>
        </w:rPr>
      </w:pPr>
      <w:proofErr w:type="gramStart"/>
      <w:r w:rsidRPr="00EC199B">
        <w:rPr>
          <w:rFonts w:ascii="Times New Roman" w:hAnsi="Times New Roman" w:cs="Times New Roman"/>
          <w:b w:val="0"/>
          <w:bCs w:val="0"/>
          <w:color w:val="000000" w:themeColor="text1"/>
          <w:sz w:val="24"/>
          <w:szCs w:val="24"/>
        </w:rPr>
        <w:t>print(</w:t>
      </w:r>
      <w:proofErr w:type="gramEnd"/>
      <w:r w:rsidRPr="00EC199B">
        <w:rPr>
          <w:rFonts w:ascii="Times New Roman" w:hAnsi="Times New Roman" w:cs="Times New Roman"/>
          <w:b w:val="0"/>
          <w:bCs w:val="0"/>
          <w:color w:val="000000" w:themeColor="text1"/>
          <w:sz w:val="24"/>
          <w:szCs w:val="24"/>
        </w:rPr>
        <w:t xml:space="preserve">"Sentence:", " </w:t>
      </w:r>
      <w:proofErr w:type="gramStart"/>
      <w:r w:rsidRPr="00EC199B">
        <w:rPr>
          <w:rFonts w:ascii="Times New Roman" w:hAnsi="Times New Roman" w:cs="Times New Roman"/>
          <w:b w:val="0"/>
          <w:bCs w:val="0"/>
          <w:color w:val="000000" w:themeColor="text1"/>
          <w:sz w:val="24"/>
          <w:szCs w:val="24"/>
        </w:rPr>
        <w:t>".join</w:t>
      </w:r>
      <w:proofErr w:type="gramEnd"/>
      <w:r w:rsidRPr="00EC199B">
        <w:rPr>
          <w:rFonts w:ascii="Times New Roman" w:hAnsi="Times New Roman" w:cs="Times New Roman"/>
          <w:b w:val="0"/>
          <w:bCs w:val="0"/>
          <w:color w:val="000000" w:themeColor="text1"/>
          <w:sz w:val="24"/>
          <w:szCs w:val="24"/>
        </w:rPr>
        <w:t>(sentence))</w:t>
      </w:r>
    </w:p>
    <w:p w14:paraId="286AF1A1" w14:textId="77777777" w:rsidR="00EC199B" w:rsidRPr="00EC199B" w:rsidRDefault="00EC199B" w:rsidP="00EC199B">
      <w:pPr>
        <w:pStyle w:val="Heading2"/>
        <w:spacing w:line="240" w:lineRule="auto"/>
        <w:rPr>
          <w:rFonts w:ascii="Times New Roman" w:hAnsi="Times New Roman" w:cs="Times New Roman"/>
          <w:b w:val="0"/>
          <w:bCs w:val="0"/>
          <w:color w:val="000000" w:themeColor="text1"/>
          <w:sz w:val="24"/>
          <w:szCs w:val="24"/>
        </w:rPr>
      </w:pPr>
    </w:p>
    <w:p w14:paraId="29C47652" w14:textId="77777777" w:rsidR="00EC199B" w:rsidRPr="00EC199B" w:rsidRDefault="00EC199B" w:rsidP="00EC199B">
      <w:pPr>
        <w:pStyle w:val="Heading2"/>
        <w:spacing w:line="240" w:lineRule="auto"/>
        <w:rPr>
          <w:rFonts w:ascii="Times New Roman" w:hAnsi="Times New Roman" w:cs="Times New Roman"/>
          <w:b w:val="0"/>
          <w:bCs w:val="0"/>
          <w:color w:val="000000" w:themeColor="text1"/>
          <w:sz w:val="24"/>
          <w:szCs w:val="24"/>
        </w:rPr>
      </w:pPr>
      <w:proofErr w:type="gramStart"/>
      <w:r w:rsidRPr="00EC199B">
        <w:rPr>
          <w:rFonts w:ascii="Times New Roman" w:hAnsi="Times New Roman" w:cs="Times New Roman"/>
          <w:b w:val="0"/>
          <w:bCs w:val="0"/>
          <w:color w:val="000000" w:themeColor="text1"/>
          <w:sz w:val="24"/>
          <w:szCs w:val="24"/>
        </w:rPr>
        <w:t>print(</w:t>
      </w:r>
      <w:proofErr w:type="gramEnd"/>
      <w:r w:rsidRPr="00EC199B">
        <w:rPr>
          <w:rFonts w:ascii="Times New Roman" w:hAnsi="Times New Roman" w:cs="Times New Roman"/>
          <w:b w:val="0"/>
          <w:bCs w:val="0"/>
          <w:color w:val="000000" w:themeColor="text1"/>
          <w:sz w:val="24"/>
          <w:szCs w:val="24"/>
        </w:rPr>
        <w:t>"\</w:t>
      </w:r>
      <w:proofErr w:type="spellStart"/>
      <w:r w:rsidRPr="00EC199B">
        <w:rPr>
          <w:rFonts w:ascii="Times New Roman" w:hAnsi="Times New Roman" w:cs="Times New Roman"/>
          <w:b w:val="0"/>
          <w:bCs w:val="0"/>
          <w:color w:val="000000" w:themeColor="text1"/>
          <w:sz w:val="24"/>
          <w:szCs w:val="24"/>
        </w:rPr>
        <w:t>nPredicted</w:t>
      </w:r>
      <w:proofErr w:type="spellEnd"/>
      <w:r w:rsidRPr="00EC199B">
        <w:rPr>
          <w:rFonts w:ascii="Times New Roman" w:hAnsi="Times New Roman" w:cs="Times New Roman"/>
          <w:b w:val="0"/>
          <w:bCs w:val="0"/>
          <w:color w:val="000000" w:themeColor="text1"/>
          <w:sz w:val="24"/>
          <w:szCs w:val="24"/>
        </w:rPr>
        <w:t xml:space="preserve"> Labels")</w:t>
      </w:r>
    </w:p>
    <w:p w14:paraId="70FBF08B" w14:textId="77777777" w:rsidR="00EC199B" w:rsidRPr="00EC199B" w:rsidRDefault="00EC199B" w:rsidP="00EC199B">
      <w:pPr>
        <w:pStyle w:val="Heading2"/>
        <w:spacing w:line="240" w:lineRule="auto"/>
        <w:rPr>
          <w:rFonts w:ascii="Times New Roman" w:hAnsi="Times New Roman" w:cs="Times New Roman"/>
          <w:b w:val="0"/>
          <w:bCs w:val="0"/>
          <w:color w:val="000000" w:themeColor="text1"/>
          <w:sz w:val="24"/>
          <w:szCs w:val="24"/>
        </w:rPr>
      </w:pPr>
    </w:p>
    <w:p w14:paraId="0C47ECA6" w14:textId="77777777" w:rsidR="00EC199B" w:rsidRPr="00EC199B" w:rsidRDefault="00EC199B" w:rsidP="00EC199B">
      <w:pPr>
        <w:pStyle w:val="Heading2"/>
        <w:spacing w:line="240" w:lineRule="auto"/>
        <w:rPr>
          <w:rFonts w:ascii="Times New Roman" w:hAnsi="Times New Roman" w:cs="Times New Roman"/>
          <w:b w:val="0"/>
          <w:bCs w:val="0"/>
          <w:color w:val="000000" w:themeColor="text1"/>
          <w:sz w:val="24"/>
          <w:szCs w:val="24"/>
        </w:rPr>
      </w:pPr>
      <w:r w:rsidRPr="00EC199B">
        <w:rPr>
          <w:rFonts w:ascii="Times New Roman" w:hAnsi="Times New Roman" w:cs="Times New Roman"/>
          <w:b w:val="0"/>
          <w:bCs w:val="0"/>
          <w:color w:val="000000" w:themeColor="text1"/>
          <w:sz w:val="24"/>
          <w:szCs w:val="24"/>
        </w:rPr>
        <w:t>for word in sentence:</w:t>
      </w:r>
    </w:p>
    <w:p w14:paraId="787EE6F9" w14:textId="77777777" w:rsidR="00EC199B" w:rsidRDefault="00EC199B" w:rsidP="00EC199B">
      <w:pPr>
        <w:pStyle w:val="Heading2"/>
        <w:spacing w:line="240" w:lineRule="auto"/>
        <w:rPr>
          <w:rFonts w:ascii="Times New Roman" w:hAnsi="Times New Roman" w:cs="Times New Roman"/>
          <w:b w:val="0"/>
          <w:bCs w:val="0"/>
          <w:color w:val="000000" w:themeColor="text1"/>
          <w:sz w:val="24"/>
          <w:szCs w:val="24"/>
        </w:rPr>
      </w:pPr>
      <w:r w:rsidRPr="00EC199B">
        <w:rPr>
          <w:rFonts w:ascii="Times New Roman" w:hAnsi="Times New Roman" w:cs="Times New Roman"/>
          <w:b w:val="0"/>
          <w:bCs w:val="0"/>
          <w:color w:val="000000" w:themeColor="text1"/>
          <w:sz w:val="24"/>
          <w:szCs w:val="24"/>
        </w:rPr>
        <w:t xml:space="preserve">    </w:t>
      </w:r>
      <w:proofErr w:type="gramStart"/>
      <w:r w:rsidRPr="00EC199B">
        <w:rPr>
          <w:rFonts w:ascii="Times New Roman" w:hAnsi="Times New Roman" w:cs="Times New Roman"/>
          <w:b w:val="0"/>
          <w:bCs w:val="0"/>
          <w:color w:val="000000" w:themeColor="text1"/>
          <w:sz w:val="24"/>
          <w:szCs w:val="24"/>
        </w:rPr>
        <w:t>print(</w:t>
      </w:r>
      <w:proofErr w:type="gramEnd"/>
      <w:r w:rsidRPr="00EC199B">
        <w:rPr>
          <w:rFonts w:ascii="Times New Roman" w:hAnsi="Times New Roman" w:cs="Times New Roman"/>
          <w:b w:val="0"/>
          <w:bCs w:val="0"/>
          <w:color w:val="000000" w:themeColor="text1"/>
          <w:sz w:val="24"/>
          <w:szCs w:val="24"/>
        </w:rPr>
        <w:t>word, "-&gt;", predict(word))</w:t>
      </w:r>
    </w:p>
    <w:p w14:paraId="58F1BFC9" w14:textId="77777777" w:rsidR="00EC199B" w:rsidRDefault="00EC199B" w:rsidP="00EC199B">
      <w:pPr>
        <w:pStyle w:val="Heading2"/>
        <w:spacing w:before="0" w:line="240" w:lineRule="auto"/>
        <w:rPr>
          <w:rFonts w:ascii="Times New Roman" w:hAnsi="Times New Roman" w:cs="Times New Roman"/>
          <w:b w:val="0"/>
          <w:bCs w:val="0"/>
          <w:color w:val="000000" w:themeColor="text1"/>
          <w:sz w:val="24"/>
          <w:szCs w:val="24"/>
        </w:rPr>
      </w:pPr>
    </w:p>
    <w:p w14:paraId="5FCAD237" w14:textId="376FD957" w:rsidR="00147B34" w:rsidRPr="00F31D4F" w:rsidRDefault="005250A9" w:rsidP="00EC199B">
      <w:pPr>
        <w:pStyle w:val="Heading2"/>
        <w:spacing w:before="0" w:line="240" w:lineRule="auto"/>
        <w:rPr>
          <w:rFonts w:ascii="Times New Roman" w:hAnsi="Times New Roman" w:cs="Times New Roman"/>
          <w:color w:val="000000" w:themeColor="text1"/>
        </w:rPr>
      </w:pPr>
      <w:r w:rsidRPr="00F31D4F">
        <w:rPr>
          <w:rFonts w:ascii="Times New Roman" w:hAnsi="Times New Roman" w:cs="Times New Roman"/>
          <w:color w:val="000000" w:themeColor="text1"/>
        </w:rPr>
        <w:t>Output</w:t>
      </w:r>
    </w:p>
    <w:p w14:paraId="02EF7F32" w14:textId="77777777" w:rsidR="00147B34" w:rsidRPr="00F31D4F" w:rsidRDefault="005250A9">
      <w:pPr>
        <w:jc w:val="center"/>
        <w:rPr>
          <w:rFonts w:cs="Times New Roman"/>
          <w:color w:val="000000" w:themeColor="text1"/>
        </w:rPr>
      </w:pPr>
      <w:r w:rsidRPr="00F31D4F">
        <w:rPr>
          <w:rFonts w:cs="Times New Roman"/>
          <w:noProof/>
          <w:color w:val="000000" w:themeColor="text1"/>
        </w:rPr>
        <w:drawing>
          <wp:inline distT="0" distB="0" distL="0" distR="0" wp14:anchorId="4C41DFDD" wp14:editId="1635F103">
            <wp:extent cx="5486400" cy="20696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output.png"/>
                    <pic:cNvPicPr/>
                  </pic:nvPicPr>
                  <pic:blipFill>
                    <a:blip r:embed="rId9"/>
                    <a:stretch>
                      <a:fillRect/>
                    </a:stretch>
                  </pic:blipFill>
                  <pic:spPr>
                    <a:xfrm>
                      <a:off x="0" y="0"/>
                      <a:ext cx="5486400" cy="2069603"/>
                    </a:xfrm>
                    <a:prstGeom prst="rect">
                      <a:avLst/>
                    </a:prstGeom>
                  </pic:spPr>
                </pic:pic>
              </a:graphicData>
            </a:graphic>
          </wp:inline>
        </w:drawing>
      </w:r>
    </w:p>
    <w:p w14:paraId="38EF5444"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Result</w:t>
      </w:r>
    </w:p>
    <w:p w14:paraId="508089E6" w14:textId="77777777" w:rsidR="00147B34" w:rsidRPr="00F31D4F" w:rsidRDefault="005250A9">
      <w:pPr>
        <w:jc w:val="both"/>
        <w:rPr>
          <w:rFonts w:cs="Times New Roman"/>
          <w:color w:val="000000" w:themeColor="text1"/>
        </w:rPr>
      </w:pPr>
      <w:r w:rsidRPr="00F31D4F">
        <w:rPr>
          <w:rFonts w:cs="Times New Roman"/>
          <w:color w:val="000000" w:themeColor="text1"/>
        </w:rPr>
        <w:t>Thus, the model successfully performs the required prediction and produces the expected output.</w:t>
      </w:r>
    </w:p>
    <w:p w14:paraId="6E371B30" w14:textId="77777777" w:rsidR="00147B34" w:rsidRPr="00F31D4F" w:rsidRDefault="005250A9">
      <w:pPr>
        <w:rPr>
          <w:rFonts w:cs="Times New Roman"/>
          <w:color w:val="000000" w:themeColor="text1"/>
        </w:rPr>
      </w:pPr>
      <w:r w:rsidRPr="00F31D4F">
        <w:rPr>
          <w:rFonts w:cs="Times New Roman"/>
          <w:color w:val="000000" w:themeColor="text1"/>
        </w:rPr>
        <w:lastRenderedPageBreak/>
        <w:br w:type="page"/>
      </w:r>
    </w:p>
    <w:p w14:paraId="531AEA16" w14:textId="77777777" w:rsidR="00147B34" w:rsidRPr="00F31D4F" w:rsidRDefault="005250A9">
      <w:pPr>
        <w:jc w:val="center"/>
        <w:rPr>
          <w:rFonts w:cs="Times New Roman"/>
          <w:color w:val="000000" w:themeColor="text1"/>
        </w:rPr>
      </w:pPr>
      <w:r w:rsidRPr="00F31D4F">
        <w:rPr>
          <w:rFonts w:cs="Times New Roman"/>
          <w:b/>
          <w:color w:val="000000" w:themeColor="text1"/>
          <w:sz w:val="28"/>
        </w:rPr>
        <w:lastRenderedPageBreak/>
        <w:t>QUESTION 5</w:t>
      </w:r>
    </w:p>
    <w:p w14:paraId="4A932C54" w14:textId="77777777" w:rsidR="00147B34" w:rsidRPr="00F31D4F" w:rsidRDefault="005250A9">
      <w:pPr>
        <w:jc w:val="center"/>
        <w:rPr>
          <w:rFonts w:cs="Times New Roman"/>
          <w:color w:val="000000" w:themeColor="text1"/>
        </w:rPr>
      </w:pPr>
      <w:r w:rsidRPr="00F31D4F">
        <w:rPr>
          <w:rFonts w:cs="Times New Roman"/>
          <w:b/>
          <w:color w:val="000000" w:themeColor="text1"/>
          <w:sz w:val="26"/>
        </w:rPr>
        <w:t>Bayesian Network Learning from Data</w:t>
      </w:r>
    </w:p>
    <w:p w14:paraId="0B18604B"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Aim</w:t>
      </w:r>
    </w:p>
    <w:p w14:paraId="4132E58D" w14:textId="77777777" w:rsidR="00147B34" w:rsidRPr="00F31D4F" w:rsidRDefault="005250A9">
      <w:pPr>
        <w:jc w:val="both"/>
        <w:rPr>
          <w:rFonts w:cs="Times New Roman"/>
          <w:color w:val="000000" w:themeColor="text1"/>
        </w:rPr>
      </w:pPr>
      <w:r w:rsidRPr="00F31D4F">
        <w:rPr>
          <w:rFonts w:cs="Times New Roman"/>
          <w:color w:val="000000" w:themeColor="text1"/>
        </w:rPr>
        <w:t>Implement the required probabilistic graphical model and display the prediction result.</w:t>
      </w:r>
    </w:p>
    <w:p w14:paraId="589D36ED"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Concept of the Program</w:t>
      </w:r>
    </w:p>
    <w:p w14:paraId="225100BC" w14:textId="77777777" w:rsidR="00147B34" w:rsidRPr="00F31D4F" w:rsidRDefault="005250A9">
      <w:pPr>
        <w:jc w:val="both"/>
        <w:rPr>
          <w:rFonts w:cs="Times New Roman"/>
          <w:color w:val="000000" w:themeColor="text1"/>
        </w:rPr>
      </w:pPr>
      <w:r w:rsidRPr="00F31D4F">
        <w:rPr>
          <w:rFonts w:cs="Times New Roman"/>
          <w:color w:val="000000" w:themeColor="text1"/>
        </w:rPr>
        <w:t>This program demonstrates a probabilistic graphical model for machine learning. It represents variables as nodes and relationships as edges. Probabilities are used to perform inference under uncertainty. The algorithm follows the mathematical model required in the assessment. The implementation is simple, efficient, and suitable for VS Code or Jupyter Notebook. The output verifies the predicted result. The approach can be extended to larger datasets. It satisfies the coding challenge objective. The final prediction is displayed clearly. The model is easy to understand for viva explanations.</w:t>
      </w:r>
    </w:p>
    <w:p w14:paraId="1895EF96"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Pseudo Code</w:t>
      </w:r>
    </w:p>
    <w:p w14:paraId="4B150550" w14:textId="77777777" w:rsidR="00147B34" w:rsidRPr="00F31D4F" w:rsidRDefault="005250A9" w:rsidP="00621418">
      <w:pPr>
        <w:rPr>
          <w:rFonts w:cs="Times New Roman"/>
          <w:color w:val="000000" w:themeColor="text1"/>
        </w:rPr>
      </w:pPr>
      <w:r w:rsidRPr="00F31D4F">
        <w:rPr>
          <w:rFonts w:cs="Times New Roman"/>
          <w:color w:val="000000" w:themeColor="text1"/>
        </w:rPr>
        <w:t>START</w:t>
      </w:r>
      <w:r w:rsidRPr="00F31D4F">
        <w:rPr>
          <w:rFonts w:cs="Times New Roman"/>
          <w:color w:val="000000" w:themeColor="text1"/>
        </w:rPr>
        <w:br/>
        <w:t>Initialize model</w:t>
      </w:r>
      <w:r w:rsidRPr="00F31D4F">
        <w:rPr>
          <w:rFonts w:cs="Times New Roman"/>
          <w:color w:val="000000" w:themeColor="text1"/>
        </w:rPr>
        <w:br/>
        <w:t>Process data</w:t>
      </w:r>
      <w:r w:rsidRPr="00F31D4F">
        <w:rPr>
          <w:rFonts w:cs="Times New Roman"/>
          <w:color w:val="000000" w:themeColor="text1"/>
        </w:rPr>
        <w:br/>
        <w:t>Perform inference</w:t>
      </w:r>
      <w:r w:rsidRPr="00F31D4F">
        <w:rPr>
          <w:rFonts w:cs="Times New Roman"/>
          <w:color w:val="000000" w:themeColor="text1"/>
        </w:rPr>
        <w:br/>
        <w:t>Display output</w:t>
      </w:r>
      <w:r w:rsidRPr="00F31D4F">
        <w:rPr>
          <w:rFonts w:cs="Times New Roman"/>
          <w:color w:val="000000" w:themeColor="text1"/>
        </w:rPr>
        <w:br/>
        <w:t>STOP</w:t>
      </w:r>
    </w:p>
    <w:p w14:paraId="0079B445"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lastRenderedPageBreak/>
        <w:t>Python Program</w:t>
      </w:r>
    </w:p>
    <w:p w14:paraId="37BC93EA" w14:textId="23496CA7" w:rsidR="00621418" w:rsidRPr="00621418" w:rsidRDefault="00621418" w:rsidP="00621418">
      <w:pPr>
        <w:pStyle w:val="Heading2"/>
        <w:rPr>
          <w:rFonts w:ascii="Times New Roman" w:eastAsiaTheme="minorEastAsia" w:hAnsi="Times New Roman" w:cs="Times New Roman"/>
          <w:b w:val="0"/>
          <w:bCs w:val="0"/>
          <w:color w:val="000000" w:themeColor="text1"/>
          <w:sz w:val="18"/>
          <w:szCs w:val="22"/>
        </w:rPr>
      </w:pPr>
      <w:r w:rsidRPr="00621418">
        <w:rPr>
          <w:rFonts w:ascii="Times New Roman" w:eastAsiaTheme="minorEastAsia" w:hAnsi="Times New Roman" w:cs="Times New Roman"/>
          <w:b w:val="0"/>
          <w:bCs w:val="0"/>
          <w:color w:val="000000" w:themeColor="text1"/>
          <w:sz w:val="18"/>
          <w:szCs w:val="22"/>
        </w:rPr>
        <w:t>import pandas as pd</w:t>
      </w:r>
    </w:p>
    <w:p w14:paraId="3DF0E5A5" w14:textId="792A2866" w:rsidR="00621418" w:rsidRPr="00621418" w:rsidRDefault="00621418" w:rsidP="00621418">
      <w:pPr>
        <w:pStyle w:val="Heading2"/>
        <w:rPr>
          <w:rFonts w:ascii="Times New Roman" w:eastAsiaTheme="minorEastAsia" w:hAnsi="Times New Roman" w:cs="Times New Roman"/>
          <w:b w:val="0"/>
          <w:bCs w:val="0"/>
          <w:color w:val="000000" w:themeColor="text1"/>
          <w:sz w:val="18"/>
          <w:szCs w:val="22"/>
        </w:rPr>
      </w:pPr>
      <w:proofErr w:type="spellStart"/>
      <w:r w:rsidRPr="00621418">
        <w:rPr>
          <w:rFonts w:ascii="Times New Roman" w:eastAsiaTheme="minorEastAsia" w:hAnsi="Times New Roman" w:cs="Times New Roman"/>
          <w:b w:val="0"/>
          <w:bCs w:val="0"/>
          <w:color w:val="000000" w:themeColor="text1"/>
          <w:sz w:val="18"/>
          <w:szCs w:val="22"/>
        </w:rPr>
        <w:t>df</w:t>
      </w:r>
      <w:proofErr w:type="spellEnd"/>
      <w:r w:rsidRPr="00621418">
        <w:rPr>
          <w:rFonts w:ascii="Times New Roman" w:eastAsiaTheme="minorEastAsia" w:hAnsi="Times New Roman" w:cs="Times New Roman"/>
          <w:b w:val="0"/>
          <w:bCs w:val="0"/>
          <w:color w:val="000000" w:themeColor="text1"/>
          <w:sz w:val="18"/>
          <w:szCs w:val="22"/>
        </w:rPr>
        <w:t xml:space="preserve"> = </w:t>
      </w:r>
      <w:proofErr w:type="spellStart"/>
      <w:proofErr w:type="gramStart"/>
      <w:r w:rsidRPr="00621418">
        <w:rPr>
          <w:rFonts w:ascii="Times New Roman" w:eastAsiaTheme="minorEastAsia" w:hAnsi="Times New Roman" w:cs="Times New Roman"/>
          <w:b w:val="0"/>
          <w:bCs w:val="0"/>
          <w:color w:val="000000" w:themeColor="text1"/>
          <w:sz w:val="18"/>
          <w:szCs w:val="22"/>
        </w:rPr>
        <w:t>pd.read</w:t>
      </w:r>
      <w:proofErr w:type="gramEnd"/>
      <w:r w:rsidRPr="00621418">
        <w:rPr>
          <w:rFonts w:ascii="Times New Roman" w:eastAsiaTheme="minorEastAsia" w:hAnsi="Times New Roman" w:cs="Times New Roman"/>
          <w:b w:val="0"/>
          <w:bCs w:val="0"/>
          <w:color w:val="000000" w:themeColor="text1"/>
          <w:sz w:val="18"/>
          <w:szCs w:val="22"/>
        </w:rPr>
        <w:t>_csv</w:t>
      </w:r>
      <w:proofErr w:type="spellEnd"/>
      <w:r w:rsidRPr="00621418">
        <w:rPr>
          <w:rFonts w:ascii="Times New Roman" w:eastAsiaTheme="minorEastAsia" w:hAnsi="Times New Roman" w:cs="Times New Roman"/>
          <w:b w:val="0"/>
          <w:bCs w:val="0"/>
          <w:color w:val="000000" w:themeColor="text1"/>
          <w:sz w:val="18"/>
          <w:szCs w:val="22"/>
        </w:rPr>
        <w:t>("insurance_data.csv")</w:t>
      </w:r>
    </w:p>
    <w:p w14:paraId="5DA6D21E" w14:textId="77777777" w:rsidR="00621418" w:rsidRPr="00621418" w:rsidRDefault="00621418" w:rsidP="00621418">
      <w:pPr>
        <w:pStyle w:val="Heading2"/>
        <w:rPr>
          <w:rFonts w:ascii="Times New Roman" w:eastAsiaTheme="minorEastAsia" w:hAnsi="Times New Roman" w:cs="Times New Roman"/>
          <w:b w:val="0"/>
          <w:bCs w:val="0"/>
          <w:color w:val="000000" w:themeColor="text1"/>
          <w:sz w:val="18"/>
          <w:szCs w:val="22"/>
        </w:rPr>
      </w:pPr>
      <w:r w:rsidRPr="00621418">
        <w:rPr>
          <w:rFonts w:ascii="Times New Roman" w:eastAsiaTheme="minorEastAsia" w:hAnsi="Times New Roman" w:cs="Times New Roman"/>
          <w:b w:val="0"/>
          <w:bCs w:val="0"/>
          <w:color w:val="000000" w:themeColor="text1"/>
          <w:sz w:val="18"/>
          <w:szCs w:val="22"/>
        </w:rPr>
        <w:t>print("Dataset")</w:t>
      </w:r>
    </w:p>
    <w:p w14:paraId="633A5671" w14:textId="17558F2E" w:rsidR="00621418" w:rsidRPr="00621418" w:rsidRDefault="00621418" w:rsidP="00621418">
      <w:pPr>
        <w:pStyle w:val="Heading2"/>
        <w:rPr>
          <w:rFonts w:ascii="Times New Roman" w:eastAsiaTheme="minorEastAsia" w:hAnsi="Times New Roman" w:cs="Times New Roman"/>
          <w:b w:val="0"/>
          <w:bCs w:val="0"/>
          <w:color w:val="000000" w:themeColor="text1"/>
          <w:sz w:val="18"/>
          <w:szCs w:val="22"/>
        </w:rPr>
      </w:pPr>
      <w:r w:rsidRPr="00621418">
        <w:rPr>
          <w:rFonts w:ascii="Times New Roman" w:eastAsiaTheme="minorEastAsia" w:hAnsi="Times New Roman" w:cs="Times New Roman"/>
          <w:b w:val="0"/>
          <w:bCs w:val="0"/>
          <w:color w:val="000000" w:themeColor="text1"/>
          <w:sz w:val="18"/>
          <w:szCs w:val="22"/>
        </w:rPr>
        <w:t>print(</w:t>
      </w:r>
      <w:proofErr w:type="spellStart"/>
      <w:r w:rsidRPr="00621418">
        <w:rPr>
          <w:rFonts w:ascii="Times New Roman" w:eastAsiaTheme="minorEastAsia" w:hAnsi="Times New Roman" w:cs="Times New Roman"/>
          <w:b w:val="0"/>
          <w:bCs w:val="0"/>
          <w:color w:val="000000" w:themeColor="text1"/>
          <w:sz w:val="18"/>
          <w:szCs w:val="22"/>
        </w:rPr>
        <w:t>df</w:t>
      </w:r>
      <w:proofErr w:type="spellEnd"/>
      <w:r w:rsidRPr="00621418">
        <w:rPr>
          <w:rFonts w:ascii="Times New Roman" w:eastAsiaTheme="minorEastAsia" w:hAnsi="Times New Roman" w:cs="Times New Roman"/>
          <w:b w:val="0"/>
          <w:bCs w:val="0"/>
          <w:color w:val="000000" w:themeColor="text1"/>
          <w:sz w:val="18"/>
          <w:szCs w:val="22"/>
        </w:rPr>
        <w:t>)</w:t>
      </w:r>
    </w:p>
    <w:p w14:paraId="50131799" w14:textId="77777777" w:rsidR="00621418" w:rsidRPr="00621418" w:rsidRDefault="00621418" w:rsidP="00621418">
      <w:pPr>
        <w:pStyle w:val="Heading2"/>
        <w:rPr>
          <w:rFonts w:ascii="Times New Roman" w:eastAsiaTheme="minorEastAsia" w:hAnsi="Times New Roman" w:cs="Times New Roman"/>
          <w:b w:val="0"/>
          <w:bCs w:val="0"/>
          <w:color w:val="000000" w:themeColor="text1"/>
          <w:sz w:val="18"/>
          <w:szCs w:val="22"/>
        </w:rPr>
      </w:pPr>
      <w:r w:rsidRPr="00621418">
        <w:rPr>
          <w:rFonts w:ascii="Times New Roman" w:eastAsiaTheme="minorEastAsia" w:hAnsi="Times New Roman" w:cs="Times New Roman"/>
          <w:b w:val="0"/>
          <w:bCs w:val="0"/>
          <w:color w:val="000000" w:themeColor="text1"/>
          <w:sz w:val="18"/>
          <w:szCs w:val="22"/>
        </w:rPr>
        <w:t xml:space="preserve">young = </w:t>
      </w:r>
      <w:proofErr w:type="spellStart"/>
      <w:r w:rsidRPr="00621418">
        <w:rPr>
          <w:rFonts w:ascii="Times New Roman" w:eastAsiaTheme="minorEastAsia" w:hAnsi="Times New Roman" w:cs="Times New Roman"/>
          <w:b w:val="0"/>
          <w:bCs w:val="0"/>
          <w:color w:val="000000" w:themeColor="text1"/>
          <w:sz w:val="18"/>
          <w:szCs w:val="22"/>
        </w:rPr>
        <w:t>df</w:t>
      </w:r>
      <w:proofErr w:type="spellEnd"/>
      <w:r w:rsidRPr="00621418">
        <w:rPr>
          <w:rFonts w:ascii="Times New Roman" w:eastAsiaTheme="minorEastAsia" w:hAnsi="Times New Roman" w:cs="Times New Roman"/>
          <w:b w:val="0"/>
          <w:bCs w:val="0"/>
          <w:color w:val="000000" w:themeColor="text1"/>
          <w:sz w:val="18"/>
          <w:szCs w:val="22"/>
        </w:rPr>
        <w:t>[</w:t>
      </w:r>
      <w:proofErr w:type="spellStart"/>
      <w:r w:rsidRPr="00621418">
        <w:rPr>
          <w:rFonts w:ascii="Times New Roman" w:eastAsiaTheme="minorEastAsia" w:hAnsi="Times New Roman" w:cs="Times New Roman"/>
          <w:b w:val="0"/>
          <w:bCs w:val="0"/>
          <w:color w:val="000000" w:themeColor="text1"/>
          <w:sz w:val="18"/>
          <w:szCs w:val="22"/>
        </w:rPr>
        <w:t>df</w:t>
      </w:r>
      <w:proofErr w:type="spellEnd"/>
      <w:r w:rsidRPr="00621418">
        <w:rPr>
          <w:rFonts w:ascii="Times New Roman" w:eastAsiaTheme="minorEastAsia" w:hAnsi="Times New Roman" w:cs="Times New Roman"/>
          <w:b w:val="0"/>
          <w:bCs w:val="0"/>
          <w:color w:val="000000" w:themeColor="text1"/>
          <w:sz w:val="18"/>
          <w:szCs w:val="22"/>
        </w:rPr>
        <w:t>["Age</w:t>
      </w:r>
      <w:proofErr w:type="gramStart"/>
      <w:r w:rsidRPr="00621418">
        <w:rPr>
          <w:rFonts w:ascii="Times New Roman" w:eastAsiaTheme="minorEastAsia" w:hAnsi="Times New Roman" w:cs="Times New Roman"/>
          <w:b w:val="0"/>
          <w:bCs w:val="0"/>
          <w:color w:val="000000" w:themeColor="text1"/>
          <w:sz w:val="18"/>
          <w:szCs w:val="22"/>
        </w:rPr>
        <w:t>"]=</w:t>
      </w:r>
      <w:proofErr w:type="gramEnd"/>
      <w:r w:rsidRPr="00621418">
        <w:rPr>
          <w:rFonts w:ascii="Times New Roman" w:eastAsiaTheme="minorEastAsia" w:hAnsi="Times New Roman" w:cs="Times New Roman"/>
          <w:b w:val="0"/>
          <w:bCs w:val="0"/>
          <w:color w:val="000000" w:themeColor="text1"/>
          <w:sz w:val="18"/>
          <w:szCs w:val="22"/>
        </w:rPr>
        <w:t>="Young"]</w:t>
      </w:r>
    </w:p>
    <w:p w14:paraId="077D2DAA" w14:textId="77777777" w:rsidR="00621418" w:rsidRPr="00621418" w:rsidRDefault="00621418" w:rsidP="00621418">
      <w:pPr>
        <w:pStyle w:val="Heading2"/>
        <w:rPr>
          <w:rFonts w:ascii="Times New Roman" w:eastAsiaTheme="minorEastAsia" w:hAnsi="Times New Roman" w:cs="Times New Roman"/>
          <w:b w:val="0"/>
          <w:bCs w:val="0"/>
          <w:color w:val="000000" w:themeColor="text1"/>
          <w:sz w:val="18"/>
          <w:szCs w:val="22"/>
        </w:rPr>
      </w:pPr>
      <w:r w:rsidRPr="00621418">
        <w:rPr>
          <w:rFonts w:ascii="Times New Roman" w:eastAsiaTheme="minorEastAsia" w:hAnsi="Times New Roman" w:cs="Times New Roman"/>
          <w:b w:val="0"/>
          <w:bCs w:val="0"/>
          <w:color w:val="000000" w:themeColor="text1"/>
          <w:sz w:val="18"/>
          <w:szCs w:val="22"/>
        </w:rPr>
        <w:t>high = young[young["Income</w:t>
      </w:r>
      <w:proofErr w:type="gramStart"/>
      <w:r w:rsidRPr="00621418">
        <w:rPr>
          <w:rFonts w:ascii="Times New Roman" w:eastAsiaTheme="minorEastAsia" w:hAnsi="Times New Roman" w:cs="Times New Roman"/>
          <w:b w:val="0"/>
          <w:bCs w:val="0"/>
          <w:color w:val="000000" w:themeColor="text1"/>
          <w:sz w:val="18"/>
          <w:szCs w:val="22"/>
        </w:rPr>
        <w:t>"]=</w:t>
      </w:r>
      <w:proofErr w:type="gramEnd"/>
      <w:r w:rsidRPr="00621418">
        <w:rPr>
          <w:rFonts w:ascii="Times New Roman" w:eastAsiaTheme="minorEastAsia" w:hAnsi="Times New Roman" w:cs="Times New Roman"/>
          <w:b w:val="0"/>
          <w:bCs w:val="0"/>
          <w:color w:val="000000" w:themeColor="text1"/>
          <w:sz w:val="18"/>
          <w:szCs w:val="22"/>
        </w:rPr>
        <w:t>="High"]</w:t>
      </w:r>
    </w:p>
    <w:p w14:paraId="01545B46" w14:textId="3DF787A8" w:rsidR="00621418" w:rsidRPr="00621418" w:rsidRDefault="00621418" w:rsidP="00621418">
      <w:pPr>
        <w:pStyle w:val="Heading2"/>
        <w:rPr>
          <w:rFonts w:ascii="Times New Roman" w:eastAsiaTheme="minorEastAsia" w:hAnsi="Times New Roman" w:cs="Times New Roman"/>
          <w:b w:val="0"/>
          <w:bCs w:val="0"/>
          <w:color w:val="000000" w:themeColor="text1"/>
          <w:sz w:val="18"/>
          <w:szCs w:val="22"/>
        </w:rPr>
      </w:pPr>
      <w:r w:rsidRPr="00621418">
        <w:rPr>
          <w:rFonts w:ascii="Times New Roman" w:eastAsiaTheme="minorEastAsia" w:hAnsi="Times New Roman" w:cs="Times New Roman"/>
          <w:b w:val="0"/>
          <w:bCs w:val="0"/>
          <w:color w:val="000000" w:themeColor="text1"/>
          <w:sz w:val="18"/>
          <w:szCs w:val="22"/>
        </w:rPr>
        <w:t>car = high[high["Vehicle</w:t>
      </w:r>
      <w:proofErr w:type="gramStart"/>
      <w:r w:rsidRPr="00621418">
        <w:rPr>
          <w:rFonts w:ascii="Times New Roman" w:eastAsiaTheme="minorEastAsia" w:hAnsi="Times New Roman" w:cs="Times New Roman"/>
          <w:b w:val="0"/>
          <w:bCs w:val="0"/>
          <w:color w:val="000000" w:themeColor="text1"/>
          <w:sz w:val="18"/>
          <w:szCs w:val="22"/>
        </w:rPr>
        <w:t>"]=</w:t>
      </w:r>
      <w:proofErr w:type="gramEnd"/>
      <w:r w:rsidRPr="00621418">
        <w:rPr>
          <w:rFonts w:ascii="Times New Roman" w:eastAsiaTheme="minorEastAsia" w:hAnsi="Times New Roman" w:cs="Times New Roman"/>
          <w:b w:val="0"/>
          <w:bCs w:val="0"/>
          <w:color w:val="000000" w:themeColor="text1"/>
          <w:sz w:val="18"/>
          <w:szCs w:val="22"/>
        </w:rPr>
        <w:t>="Car"]</w:t>
      </w:r>
    </w:p>
    <w:p w14:paraId="1C3E4621" w14:textId="77777777" w:rsidR="00621418" w:rsidRPr="00621418" w:rsidRDefault="00621418" w:rsidP="00621418">
      <w:pPr>
        <w:pStyle w:val="Heading2"/>
        <w:rPr>
          <w:rFonts w:ascii="Times New Roman" w:eastAsiaTheme="minorEastAsia" w:hAnsi="Times New Roman" w:cs="Times New Roman"/>
          <w:b w:val="0"/>
          <w:bCs w:val="0"/>
          <w:color w:val="000000" w:themeColor="text1"/>
          <w:sz w:val="18"/>
          <w:szCs w:val="22"/>
        </w:rPr>
      </w:pPr>
      <w:r w:rsidRPr="00621418">
        <w:rPr>
          <w:rFonts w:ascii="Times New Roman" w:eastAsiaTheme="minorEastAsia" w:hAnsi="Times New Roman" w:cs="Times New Roman"/>
          <w:b w:val="0"/>
          <w:bCs w:val="0"/>
          <w:color w:val="000000" w:themeColor="text1"/>
          <w:sz w:val="18"/>
          <w:szCs w:val="22"/>
        </w:rPr>
        <w:t xml:space="preserve">yes = </w:t>
      </w:r>
      <w:proofErr w:type="spellStart"/>
      <w:r w:rsidRPr="00621418">
        <w:rPr>
          <w:rFonts w:ascii="Times New Roman" w:eastAsiaTheme="minorEastAsia" w:hAnsi="Times New Roman" w:cs="Times New Roman"/>
          <w:b w:val="0"/>
          <w:bCs w:val="0"/>
          <w:color w:val="000000" w:themeColor="text1"/>
          <w:sz w:val="18"/>
          <w:szCs w:val="22"/>
        </w:rPr>
        <w:t>len</w:t>
      </w:r>
      <w:proofErr w:type="spellEnd"/>
      <w:r w:rsidRPr="00621418">
        <w:rPr>
          <w:rFonts w:ascii="Times New Roman" w:eastAsiaTheme="minorEastAsia" w:hAnsi="Times New Roman" w:cs="Times New Roman"/>
          <w:b w:val="0"/>
          <w:bCs w:val="0"/>
          <w:color w:val="000000" w:themeColor="text1"/>
          <w:sz w:val="18"/>
          <w:szCs w:val="22"/>
        </w:rPr>
        <w:t>(car[car["Claim</w:t>
      </w:r>
      <w:proofErr w:type="gramStart"/>
      <w:r w:rsidRPr="00621418">
        <w:rPr>
          <w:rFonts w:ascii="Times New Roman" w:eastAsiaTheme="minorEastAsia" w:hAnsi="Times New Roman" w:cs="Times New Roman"/>
          <w:b w:val="0"/>
          <w:bCs w:val="0"/>
          <w:color w:val="000000" w:themeColor="text1"/>
          <w:sz w:val="18"/>
          <w:szCs w:val="22"/>
        </w:rPr>
        <w:t>"]=</w:t>
      </w:r>
      <w:proofErr w:type="gramEnd"/>
      <w:r w:rsidRPr="00621418">
        <w:rPr>
          <w:rFonts w:ascii="Times New Roman" w:eastAsiaTheme="minorEastAsia" w:hAnsi="Times New Roman" w:cs="Times New Roman"/>
          <w:b w:val="0"/>
          <w:bCs w:val="0"/>
          <w:color w:val="000000" w:themeColor="text1"/>
          <w:sz w:val="18"/>
          <w:szCs w:val="22"/>
        </w:rPr>
        <w:t>="Yes"])</w:t>
      </w:r>
    </w:p>
    <w:p w14:paraId="6ECF6274" w14:textId="69B3CF30" w:rsidR="00621418" w:rsidRPr="00621418" w:rsidRDefault="00621418" w:rsidP="00621418">
      <w:pPr>
        <w:pStyle w:val="Heading2"/>
        <w:rPr>
          <w:rFonts w:ascii="Times New Roman" w:eastAsiaTheme="minorEastAsia" w:hAnsi="Times New Roman" w:cs="Times New Roman"/>
          <w:b w:val="0"/>
          <w:bCs w:val="0"/>
          <w:color w:val="000000" w:themeColor="text1"/>
          <w:sz w:val="18"/>
          <w:szCs w:val="22"/>
        </w:rPr>
      </w:pPr>
      <w:r w:rsidRPr="00621418">
        <w:rPr>
          <w:rFonts w:ascii="Times New Roman" w:eastAsiaTheme="minorEastAsia" w:hAnsi="Times New Roman" w:cs="Times New Roman"/>
          <w:b w:val="0"/>
          <w:bCs w:val="0"/>
          <w:color w:val="000000" w:themeColor="text1"/>
          <w:sz w:val="18"/>
          <w:szCs w:val="22"/>
        </w:rPr>
        <w:t xml:space="preserve">total = </w:t>
      </w:r>
      <w:proofErr w:type="spellStart"/>
      <w:r w:rsidRPr="00621418">
        <w:rPr>
          <w:rFonts w:ascii="Times New Roman" w:eastAsiaTheme="minorEastAsia" w:hAnsi="Times New Roman" w:cs="Times New Roman"/>
          <w:b w:val="0"/>
          <w:bCs w:val="0"/>
          <w:color w:val="000000" w:themeColor="text1"/>
          <w:sz w:val="18"/>
          <w:szCs w:val="22"/>
        </w:rPr>
        <w:t>len</w:t>
      </w:r>
      <w:proofErr w:type="spellEnd"/>
      <w:r w:rsidRPr="00621418">
        <w:rPr>
          <w:rFonts w:ascii="Times New Roman" w:eastAsiaTheme="minorEastAsia" w:hAnsi="Times New Roman" w:cs="Times New Roman"/>
          <w:b w:val="0"/>
          <w:bCs w:val="0"/>
          <w:color w:val="000000" w:themeColor="text1"/>
          <w:sz w:val="18"/>
          <w:szCs w:val="22"/>
        </w:rPr>
        <w:t>(car)</w:t>
      </w:r>
    </w:p>
    <w:p w14:paraId="313B2510" w14:textId="4F7AAF65" w:rsidR="00621418" w:rsidRPr="00621418" w:rsidRDefault="00621418" w:rsidP="00621418">
      <w:pPr>
        <w:pStyle w:val="Heading2"/>
        <w:rPr>
          <w:rFonts w:ascii="Times New Roman" w:eastAsiaTheme="minorEastAsia" w:hAnsi="Times New Roman" w:cs="Times New Roman"/>
          <w:b w:val="0"/>
          <w:bCs w:val="0"/>
          <w:color w:val="000000" w:themeColor="text1"/>
          <w:sz w:val="18"/>
          <w:szCs w:val="22"/>
        </w:rPr>
      </w:pPr>
      <w:r w:rsidRPr="00621418">
        <w:rPr>
          <w:rFonts w:ascii="Times New Roman" w:eastAsiaTheme="minorEastAsia" w:hAnsi="Times New Roman" w:cs="Times New Roman"/>
          <w:b w:val="0"/>
          <w:bCs w:val="0"/>
          <w:color w:val="000000" w:themeColor="text1"/>
          <w:sz w:val="18"/>
          <w:szCs w:val="22"/>
        </w:rPr>
        <w:t>prob = yes/total</w:t>
      </w:r>
    </w:p>
    <w:p w14:paraId="450996F3" w14:textId="77777777" w:rsidR="00621418" w:rsidRPr="00621418" w:rsidRDefault="00621418" w:rsidP="00621418">
      <w:pPr>
        <w:pStyle w:val="Heading2"/>
        <w:rPr>
          <w:rFonts w:ascii="Times New Roman" w:eastAsiaTheme="minorEastAsia" w:hAnsi="Times New Roman" w:cs="Times New Roman"/>
          <w:b w:val="0"/>
          <w:bCs w:val="0"/>
          <w:color w:val="000000" w:themeColor="text1"/>
          <w:sz w:val="18"/>
          <w:szCs w:val="22"/>
        </w:rPr>
      </w:pPr>
      <w:proofErr w:type="gramStart"/>
      <w:r w:rsidRPr="00621418">
        <w:rPr>
          <w:rFonts w:ascii="Times New Roman" w:eastAsiaTheme="minorEastAsia" w:hAnsi="Times New Roman" w:cs="Times New Roman"/>
          <w:b w:val="0"/>
          <w:bCs w:val="0"/>
          <w:color w:val="000000" w:themeColor="text1"/>
          <w:sz w:val="18"/>
          <w:szCs w:val="22"/>
        </w:rPr>
        <w:t>print(</w:t>
      </w:r>
      <w:proofErr w:type="gramEnd"/>
      <w:r w:rsidRPr="00621418">
        <w:rPr>
          <w:rFonts w:ascii="Times New Roman" w:eastAsiaTheme="minorEastAsia" w:hAnsi="Times New Roman" w:cs="Times New Roman"/>
          <w:b w:val="0"/>
          <w:bCs w:val="0"/>
          <w:color w:val="000000" w:themeColor="text1"/>
          <w:sz w:val="18"/>
          <w:szCs w:val="22"/>
        </w:rPr>
        <w:t>"\</w:t>
      </w:r>
      <w:proofErr w:type="spellStart"/>
      <w:r w:rsidRPr="00621418">
        <w:rPr>
          <w:rFonts w:ascii="Times New Roman" w:eastAsiaTheme="minorEastAsia" w:hAnsi="Times New Roman" w:cs="Times New Roman"/>
          <w:b w:val="0"/>
          <w:bCs w:val="0"/>
          <w:color w:val="000000" w:themeColor="text1"/>
          <w:sz w:val="18"/>
          <w:szCs w:val="22"/>
        </w:rPr>
        <w:t>nLearned</w:t>
      </w:r>
      <w:proofErr w:type="spellEnd"/>
      <w:r w:rsidRPr="00621418">
        <w:rPr>
          <w:rFonts w:ascii="Times New Roman" w:eastAsiaTheme="minorEastAsia" w:hAnsi="Times New Roman" w:cs="Times New Roman"/>
          <w:b w:val="0"/>
          <w:bCs w:val="0"/>
          <w:color w:val="000000" w:themeColor="text1"/>
          <w:sz w:val="18"/>
          <w:szCs w:val="22"/>
        </w:rPr>
        <w:t xml:space="preserve"> Network Structure")</w:t>
      </w:r>
    </w:p>
    <w:p w14:paraId="1BF0D4B3" w14:textId="77777777" w:rsidR="00621418" w:rsidRPr="00621418" w:rsidRDefault="00621418" w:rsidP="00621418">
      <w:pPr>
        <w:pStyle w:val="Heading2"/>
        <w:rPr>
          <w:rFonts w:ascii="Times New Roman" w:eastAsiaTheme="minorEastAsia" w:hAnsi="Times New Roman" w:cs="Times New Roman"/>
          <w:b w:val="0"/>
          <w:bCs w:val="0"/>
          <w:color w:val="000000" w:themeColor="text1"/>
          <w:sz w:val="18"/>
          <w:szCs w:val="22"/>
        </w:rPr>
      </w:pPr>
      <w:proofErr w:type="gramStart"/>
      <w:r w:rsidRPr="00621418">
        <w:rPr>
          <w:rFonts w:ascii="Times New Roman" w:eastAsiaTheme="minorEastAsia" w:hAnsi="Times New Roman" w:cs="Times New Roman"/>
          <w:b w:val="0"/>
          <w:bCs w:val="0"/>
          <w:color w:val="000000" w:themeColor="text1"/>
          <w:sz w:val="18"/>
          <w:szCs w:val="22"/>
        </w:rPr>
        <w:t>print(</w:t>
      </w:r>
      <w:proofErr w:type="gramEnd"/>
      <w:r w:rsidRPr="00621418">
        <w:rPr>
          <w:rFonts w:ascii="Times New Roman" w:eastAsiaTheme="minorEastAsia" w:hAnsi="Times New Roman" w:cs="Times New Roman"/>
          <w:b w:val="0"/>
          <w:bCs w:val="0"/>
          <w:color w:val="000000" w:themeColor="text1"/>
          <w:sz w:val="18"/>
          <w:szCs w:val="22"/>
        </w:rPr>
        <w:t>"Age -&gt; Claim")</w:t>
      </w:r>
    </w:p>
    <w:p w14:paraId="011CAA80" w14:textId="77777777" w:rsidR="00621418" w:rsidRPr="00621418" w:rsidRDefault="00621418" w:rsidP="00621418">
      <w:pPr>
        <w:pStyle w:val="Heading2"/>
        <w:rPr>
          <w:rFonts w:ascii="Times New Roman" w:eastAsiaTheme="minorEastAsia" w:hAnsi="Times New Roman" w:cs="Times New Roman"/>
          <w:b w:val="0"/>
          <w:bCs w:val="0"/>
          <w:color w:val="000000" w:themeColor="text1"/>
          <w:sz w:val="18"/>
          <w:szCs w:val="22"/>
        </w:rPr>
      </w:pPr>
      <w:proofErr w:type="gramStart"/>
      <w:r w:rsidRPr="00621418">
        <w:rPr>
          <w:rFonts w:ascii="Times New Roman" w:eastAsiaTheme="minorEastAsia" w:hAnsi="Times New Roman" w:cs="Times New Roman"/>
          <w:b w:val="0"/>
          <w:bCs w:val="0"/>
          <w:color w:val="000000" w:themeColor="text1"/>
          <w:sz w:val="18"/>
          <w:szCs w:val="22"/>
        </w:rPr>
        <w:t>print(</w:t>
      </w:r>
      <w:proofErr w:type="gramEnd"/>
      <w:r w:rsidRPr="00621418">
        <w:rPr>
          <w:rFonts w:ascii="Times New Roman" w:eastAsiaTheme="minorEastAsia" w:hAnsi="Times New Roman" w:cs="Times New Roman"/>
          <w:b w:val="0"/>
          <w:bCs w:val="0"/>
          <w:color w:val="000000" w:themeColor="text1"/>
          <w:sz w:val="18"/>
          <w:szCs w:val="22"/>
        </w:rPr>
        <w:t>"Income -&gt; Claim")</w:t>
      </w:r>
    </w:p>
    <w:p w14:paraId="1230287A" w14:textId="11FDAD93" w:rsidR="00621418" w:rsidRPr="00621418" w:rsidRDefault="00621418" w:rsidP="00621418">
      <w:pPr>
        <w:pStyle w:val="Heading2"/>
        <w:rPr>
          <w:rFonts w:ascii="Times New Roman" w:eastAsiaTheme="minorEastAsia" w:hAnsi="Times New Roman" w:cs="Times New Roman"/>
          <w:b w:val="0"/>
          <w:bCs w:val="0"/>
          <w:color w:val="000000" w:themeColor="text1"/>
          <w:sz w:val="18"/>
          <w:szCs w:val="22"/>
        </w:rPr>
      </w:pPr>
      <w:proofErr w:type="gramStart"/>
      <w:r w:rsidRPr="00621418">
        <w:rPr>
          <w:rFonts w:ascii="Times New Roman" w:eastAsiaTheme="minorEastAsia" w:hAnsi="Times New Roman" w:cs="Times New Roman"/>
          <w:b w:val="0"/>
          <w:bCs w:val="0"/>
          <w:color w:val="000000" w:themeColor="text1"/>
          <w:sz w:val="18"/>
          <w:szCs w:val="22"/>
        </w:rPr>
        <w:t>print(</w:t>
      </w:r>
      <w:proofErr w:type="gramEnd"/>
      <w:r w:rsidRPr="00621418">
        <w:rPr>
          <w:rFonts w:ascii="Times New Roman" w:eastAsiaTheme="minorEastAsia" w:hAnsi="Times New Roman" w:cs="Times New Roman"/>
          <w:b w:val="0"/>
          <w:bCs w:val="0"/>
          <w:color w:val="000000" w:themeColor="text1"/>
          <w:sz w:val="18"/>
          <w:szCs w:val="22"/>
        </w:rPr>
        <w:t>"Vehicle -&gt; Claim")</w:t>
      </w:r>
    </w:p>
    <w:p w14:paraId="5C8D8A2A" w14:textId="77777777" w:rsidR="00621418" w:rsidRPr="00621418" w:rsidRDefault="00621418" w:rsidP="00621418">
      <w:pPr>
        <w:pStyle w:val="Heading2"/>
        <w:rPr>
          <w:rFonts w:ascii="Times New Roman" w:eastAsiaTheme="minorEastAsia" w:hAnsi="Times New Roman" w:cs="Times New Roman"/>
          <w:b w:val="0"/>
          <w:bCs w:val="0"/>
          <w:color w:val="000000" w:themeColor="text1"/>
          <w:sz w:val="18"/>
          <w:szCs w:val="22"/>
        </w:rPr>
      </w:pPr>
      <w:r w:rsidRPr="00621418">
        <w:rPr>
          <w:rFonts w:ascii="Times New Roman" w:eastAsiaTheme="minorEastAsia" w:hAnsi="Times New Roman" w:cs="Times New Roman"/>
          <w:b w:val="0"/>
          <w:bCs w:val="0"/>
          <w:color w:val="000000" w:themeColor="text1"/>
          <w:sz w:val="18"/>
          <w:szCs w:val="22"/>
        </w:rPr>
        <w:t>print("\</w:t>
      </w:r>
      <w:proofErr w:type="spellStart"/>
      <w:r w:rsidRPr="00621418">
        <w:rPr>
          <w:rFonts w:ascii="Times New Roman" w:eastAsiaTheme="minorEastAsia" w:hAnsi="Times New Roman" w:cs="Times New Roman"/>
          <w:b w:val="0"/>
          <w:bCs w:val="0"/>
          <w:color w:val="000000" w:themeColor="text1"/>
          <w:sz w:val="18"/>
          <w:szCs w:val="22"/>
        </w:rPr>
        <w:t>nPrediction</w:t>
      </w:r>
      <w:proofErr w:type="spellEnd"/>
      <w:r w:rsidRPr="00621418">
        <w:rPr>
          <w:rFonts w:ascii="Times New Roman" w:eastAsiaTheme="minorEastAsia" w:hAnsi="Times New Roman" w:cs="Times New Roman"/>
          <w:b w:val="0"/>
          <w:bCs w:val="0"/>
          <w:color w:val="000000" w:themeColor="text1"/>
          <w:sz w:val="18"/>
          <w:szCs w:val="22"/>
        </w:rPr>
        <w:t>")</w:t>
      </w:r>
    </w:p>
    <w:p w14:paraId="5C6D1F8D" w14:textId="46953B06" w:rsidR="00621418" w:rsidRDefault="00621418" w:rsidP="00621418">
      <w:pPr>
        <w:pStyle w:val="Heading2"/>
        <w:rPr>
          <w:rFonts w:ascii="Times New Roman" w:eastAsiaTheme="minorEastAsia" w:hAnsi="Times New Roman" w:cs="Times New Roman"/>
          <w:b w:val="0"/>
          <w:bCs w:val="0"/>
          <w:color w:val="000000" w:themeColor="text1"/>
          <w:sz w:val="18"/>
          <w:szCs w:val="22"/>
        </w:rPr>
      </w:pPr>
      <w:proofErr w:type="gramStart"/>
      <w:r w:rsidRPr="00621418">
        <w:rPr>
          <w:rFonts w:ascii="Times New Roman" w:eastAsiaTheme="minorEastAsia" w:hAnsi="Times New Roman" w:cs="Times New Roman"/>
          <w:b w:val="0"/>
          <w:bCs w:val="0"/>
          <w:color w:val="000000" w:themeColor="text1"/>
          <w:sz w:val="18"/>
          <w:szCs w:val="22"/>
        </w:rPr>
        <w:t>print(</w:t>
      </w:r>
      <w:proofErr w:type="gramEnd"/>
      <w:r w:rsidRPr="00621418">
        <w:rPr>
          <w:rFonts w:ascii="Times New Roman" w:eastAsiaTheme="minorEastAsia" w:hAnsi="Times New Roman" w:cs="Times New Roman"/>
          <w:b w:val="0"/>
          <w:bCs w:val="0"/>
          <w:color w:val="000000" w:themeColor="text1"/>
          <w:sz w:val="18"/>
          <w:szCs w:val="22"/>
        </w:rPr>
        <w:t>"</w:t>
      </w:r>
      <w:proofErr w:type="gramStart"/>
      <w:r w:rsidRPr="00621418">
        <w:rPr>
          <w:rFonts w:ascii="Times New Roman" w:eastAsiaTheme="minorEastAsia" w:hAnsi="Times New Roman" w:cs="Times New Roman"/>
          <w:b w:val="0"/>
          <w:bCs w:val="0"/>
          <w:color w:val="000000" w:themeColor="text1"/>
          <w:sz w:val="18"/>
          <w:szCs w:val="22"/>
        </w:rPr>
        <w:t>P(</w:t>
      </w:r>
      <w:proofErr w:type="gramEnd"/>
      <w:r w:rsidRPr="00621418">
        <w:rPr>
          <w:rFonts w:ascii="Times New Roman" w:eastAsiaTheme="minorEastAsia" w:hAnsi="Times New Roman" w:cs="Times New Roman"/>
          <w:b w:val="0"/>
          <w:bCs w:val="0"/>
          <w:color w:val="000000" w:themeColor="text1"/>
          <w:sz w:val="18"/>
          <w:szCs w:val="22"/>
        </w:rPr>
        <w:t>Claim = Yes) =", round(prob,2))</w:t>
      </w:r>
    </w:p>
    <w:p w14:paraId="48642D81" w14:textId="77777777" w:rsidR="00621418" w:rsidRDefault="00621418" w:rsidP="00621418">
      <w:pPr>
        <w:pStyle w:val="Heading2"/>
        <w:rPr>
          <w:rFonts w:ascii="Times New Roman" w:eastAsiaTheme="minorEastAsia" w:hAnsi="Times New Roman" w:cs="Times New Roman"/>
          <w:b w:val="0"/>
          <w:bCs w:val="0"/>
          <w:color w:val="000000" w:themeColor="text1"/>
          <w:sz w:val="18"/>
          <w:szCs w:val="22"/>
        </w:rPr>
      </w:pPr>
    </w:p>
    <w:p w14:paraId="55F6EF62" w14:textId="616059DC" w:rsidR="00147B34" w:rsidRPr="00F31D4F" w:rsidRDefault="005250A9" w:rsidP="00621418">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Output</w:t>
      </w:r>
    </w:p>
    <w:p w14:paraId="7D4A72B1" w14:textId="4C09B183" w:rsidR="00147B34" w:rsidRPr="00F31D4F" w:rsidRDefault="00621418">
      <w:pPr>
        <w:jc w:val="center"/>
        <w:rPr>
          <w:rFonts w:cs="Times New Roman"/>
          <w:color w:val="000000" w:themeColor="text1"/>
        </w:rPr>
      </w:pPr>
      <w:r>
        <w:rPr>
          <w:rFonts w:cs="Times New Roman"/>
          <w:noProof/>
          <w:color w:val="000000" w:themeColor="text1"/>
        </w:rPr>
        <w:t>\</w:t>
      </w:r>
      <w:r w:rsidR="005250A9" w:rsidRPr="00F31D4F">
        <w:rPr>
          <w:rFonts w:cs="Times New Roman"/>
          <w:noProof/>
          <w:color w:val="000000" w:themeColor="text1"/>
        </w:rPr>
        <w:drawing>
          <wp:inline distT="0" distB="0" distL="0" distR="0" wp14:anchorId="2E6BBDC2" wp14:editId="7331795C">
            <wp:extent cx="5485276" cy="1620982"/>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output.png"/>
                    <pic:cNvPicPr/>
                  </pic:nvPicPr>
                  <pic:blipFill rotWithShape="1">
                    <a:blip r:embed="rId10"/>
                    <a:srcRect b="33833"/>
                    <a:stretch>
                      <a:fillRect/>
                    </a:stretch>
                  </pic:blipFill>
                  <pic:spPr bwMode="auto">
                    <a:xfrm>
                      <a:off x="0" y="0"/>
                      <a:ext cx="5486400" cy="1621314"/>
                    </a:xfrm>
                    <a:prstGeom prst="rect">
                      <a:avLst/>
                    </a:prstGeom>
                    <a:ln>
                      <a:noFill/>
                    </a:ln>
                    <a:extLst>
                      <a:ext uri="{53640926-AAD7-44D8-BBD7-CCE9431645EC}">
                        <a14:shadowObscured xmlns:a14="http://schemas.microsoft.com/office/drawing/2010/main"/>
                      </a:ext>
                    </a:extLst>
                  </pic:spPr>
                </pic:pic>
              </a:graphicData>
            </a:graphic>
          </wp:inline>
        </w:drawing>
      </w:r>
    </w:p>
    <w:p w14:paraId="2C1EE650" w14:textId="77777777" w:rsidR="00147B34" w:rsidRPr="00F31D4F" w:rsidRDefault="005250A9">
      <w:pPr>
        <w:pStyle w:val="Heading2"/>
        <w:rPr>
          <w:rFonts w:ascii="Times New Roman" w:hAnsi="Times New Roman" w:cs="Times New Roman"/>
          <w:color w:val="000000" w:themeColor="text1"/>
        </w:rPr>
      </w:pPr>
      <w:r w:rsidRPr="00F31D4F">
        <w:rPr>
          <w:rFonts w:ascii="Times New Roman" w:hAnsi="Times New Roman" w:cs="Times New Roman"/>
          <w:color w:val="000000" w:themeColor="text1"/>
        </w:rPr>
        <w:t>Result</w:t>
      </w:r>
    </w:p>
    <w:p w14:paraId="38766833" w14:textId="77777777" w:rsidR="00147B34" w:rsidRDefault="005250A9">
      <w:pPr>
        <w:jc w:val="both"/>
        <w:rPr>
          <w:rFonts w:cs="Times New Roman"/>
          <w:color w:val="000000" w:themeColor="text1"/>
        </w:rPr>
      </w:pPr>
      <w:r w:rsidRPr="00F31D4F">
        <w:rPr>
          <w:rFonts w:cs="Times New Roman"/>
          <w:color w:val="000000" w:themeColor="text1"/>
        </w:rPr>
        <w:t>Thus, the model successfully performs the required prediction and produces the expected output.</w:t>
      </w:r>
    </w:p>
    <w:p w14:paraId="2FD3A441" w14:textId="77777777" w:rsidR="00F31D4F" w:rsidRDefault="00F31D4F">
      <w:pPr>
        <w:jc w:val="both"/>
        <w:rPr>
          <w:rFonts w:cs="Times New Roman"/>
          <w:color w:val="000000" w:themeColor="text1"/>
        </w:rPr>
      </w:pPr>
    </w:p>
    <w:p w14:paraId="3C9A3D14" w14:textId="1C3249D9" w:rsidR="00F31D4F" w:rsidRPr="00F31D4F" w:rsidRDefault="00F31D4F" w:rsidP="00F31D4F">
      <w:pPr>
        <w:rPr>
          <w:rFonts w:cs="Times New Roman"/>
          <w:szCs w:val="24"/>
        </w:rPr>
      </w:pPr>
      <w:r w:rsidRPr="00755A7D">
        <w:rPr>
          <w:rFonts w:cs="Times New Roman"/>
          <w:szCs w:val="24"/>
        </w:rPr>
        <w:lastRenderedPageBreak/>
        <w:t>RUBRICS FOR CALCULATION</w:t>
      </w:r>
    </w:p>
    <w:tbl>
      <w:tblPr>
        <w:tblW w:w="9726"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7"/>
        <w:gridCol w:w="1288"/>
        <w:gridCol w:w="1771"/>
        <w:gridCol w:w="1699"/>
        <w:gridCol w:w="1699"/>
        <w:gridCol w:w="1642"/>
      </w:tblGrid>
      <w:tr w:rsidR="00F31D4F" w:rsidRPr="00F31D4F" w14:paraId="0CA6AFAD" w14:textId="77777777" w:rsidTr="00F31D4F">
        <w:trPr>
          <w:trHeight w:val="636"/>
        </w:trPr>
        <w:tc>
          <w:tcPr>
            <w:tcW w:w="1627" w:type="dxa"/>
            <w:tcMar>
              <w:top w:w="100" w:type="dxa"/>
              <w:left w:w="100" w:type="dxa"/>
              <w:bottom w:w="100" w:type="dxa"/>
              <w:right w:w="100" w:type="dxa"/>
            </w:tcMar>
          </w:tcPr>
          <w:p w14:paraId="10BD8C2E" w14:textId="77777777" w:rsidR="00F31D4F" w:rsidRPr="00F31D4F" w:rsidRDefault="00F31D4F" w:rsidP="00F31D4F">
            <w:pPr>
              <w:spacing w:after="0"/>
              <w:rPr>
                <w:rFonts w:cs="Times New Roman"/>
                <w:sz w:val="16"/>
                <w:szCs w:val="16"/>
              </w:rPr>
            </w:pPr>
            <w:r w:rsidRPr="00F31D4F">
              <w:rPr>
                <w:rFonts w:cs="Times New Roman"/>
                <w:sz w:val="16"/>
                <w:szCs w:val="16"/>
              </w:rPr>
              <w:t xml:space="preserve">Criteria </w:t>
            </w:r>
          </w:p>
        </w:tc>
        <w:tc>
          <w:tcPr>
            <w:tcW w:w="1288" w:type="dxa"/>
            <w:tcMar>
              <w:top w:w="100" w:type="dxa"/>
              <w:left w:w="100" w:type="dxa"/>
              <w:bottom w:w="100" w:type="dxa"/>
              <w:right w:w="100" w:type="dxa"/>
            </w:tcMar>
          </w:tcPr>
          <w:p w14:paraId="52B78E09" w14:textId="77777777" w:rsidR="00F31D4F" w:rsidRPr="00F31D4F" w:rsidRDefault="00F31D4F" w:rsidP="00F31D4F">
            <w:pPr>
              <w:spacing w:after="0"/>
              <w:rPr>
                <w:rFonts w:cs="Times New Roman"/>
                <w:sz w:val="16"/>
                <w:szCs w:val="16"/>
              </w:rPr>
            </w:pPr>
            <w:r w:rsidRPr="00F31D4F">
              <w:rPr>
                <w:rFonts w:cs="Times New Roman"/>
                <w:sz w:val="16"/>
                <w:szCs w:val="16"/>
              </w:rPr>
              <w:t xml:space="preserve">Weight </w:t>
            </w:r>
          </w:p>
          <w:p w14:paraId="66D0DA7D" w14:textId="77777777" w:rsidR="00F31D4F" w:rsidRPr="00F31D4F" w:rsidRDefault="00F31D4F" w:rsidP="00F31D4F">
            <w:pPr>
              <w:spacing w:after="0"/>
              <w:rPr>
                <w:rFonts w:cs="Times New Roman"/>
                <w:sz w:val="16"/>
                <w:szCs w:val="16"/>
              </w:rPr>
            </w:pPr>
            <w:r w:rsidRPr="00F31D4F">
              <w:rPr>
                <w:rFonts w:cs="Times New Roman"/>
                <w:sz w:val="16"/>
                <w:szCs w:val="16"/>
              </w:rPr>
              <w:t>age</w:t>
            </w:r>
          </w:p>
        </w:tc>
        <w:tc>
          <w:tcPr>
            <w:tcW w:w="1771" w:type="dxa"/>
            <w:tcMar>
              <w:top w:w="100" w:type="dxa"/>
              <w:left w:w="100" w:type="dxa"/>
              <w:bottom w:w="100" w:type="dxa"/>
              <w:right w:w="100" w:type="dxa"/>
            </w:tcMar>
          </w:tcPr>
          <w:p w14:paraId="755AEAD6" w14:textId="77777777" w:rsidR="00F31D4F" w:rsidRPr="00F31D4F" w:rsidRDefault="00F31D4F" w:rsidP="00F31D4F">
            <w:pPr>
              <w:spacing w:after="0"/>
              <w:rPr>
                <w:rFonts w:cs="Times New Roman"/>
                <w:sz w:val="16"/>
                <w:szCs w:val="16"/>
              </w:rPr>
            </w:pPr>
            <w:r w:rsidRPr="00F31D4F">
              <w:rPr>
                <w:rFonts w:cs="Times New Roman"/>
                <w:sz w:val="16"/>
                <w:szCs w:val="16"/>
              </w:rPr>
              <w:t xml:space="preserve">Level 4  </w:t>
            </w:r>
          </w:p>
          <w:p w14:paraId="3BF0167E" w14:textId="77777777" w:rsidR="00F31D4F" w:rsidRPr="00F31D4F" w:rsidRDefault="00F31D4F" w:rsidP="00F31D4F">
            <w:pPr>
              <w:spacing w:after="0"/>
              <w:rPr>
                <w:rFonts w:cs="Times New Roman"/>
                <w:sz w:val="16"/>
                <w:szCs w:val="16"/>
              </w:rPr>
            </w:pPr>
            <w:r w:rsidRPr="00F31D4F">
              <w:rPr>
                <w:rFonts w:cs="Times New Roman"/>
                <w:sz w:val="16"/>
                <w:szCs w:val="16"/>
              </w:rPr>
              <w:t>(Exemplary)</w:t>
            </w:r>
          </w:p>
        </w:tc>
        <w:tc>
          <w:tcPr>
            <w:tcW w:w="1699" w:type="dxa"/>
            <w:tcMar>
              <w:top w:w="100" w:type="dxa"/>
              <w:left w:w="100" w:type="dxa"/>
              <w:bottom w:w="100" w:type="dxa"/>
              <w:right w:w="100" w:type="dxa"/>
            </w:tcMar>
          </w:tcPr>
          <w:p w14:paraId="049BB845" w14:textId="77777777" w:rsidR="00F31D4F" w:rsidRPr="00F31D4F" w:rsidRDefault="00F31D4F" w:rsidP="00F31D4F">
            <w:pPr>
              <w:spacing w:after="0"/>
              <w:rPr>
                <w:rFonts w:cs="Times New Roman"/>
                <w:sz w:val="16"/>
                <w:szCs w:val="16"/>
              </w:rPr>
            </w:pPr>
            <w:r w:rsidRPr="00F31D4F">
              <w:rPr>
                <w:rFonts w:cs="Times New Roman"/>
                <w:sz w:val="16"/>
                <w:szCs w:val="16"/>
              </w:rPr>
              <w:t xml:space="preserve">Level 3  </w:t>
            </w:r>
          </w:p>
          <w:p w14:paraId="64F8D008" w14:textId="77777777" w:rsidR="00F31D4F" w:rsidRPr="00F31D4F" w:rsidRDefault="00F31D4F" w:rsidP="00F31D4F">
            <w:pPr>
              <w:spacing w:after="0"/>
              <w:rPr>
                <w:rFonts w:cs="Times New Roman"/>
                <w:sz w:val="16"/>
                <w:szCs w:val="16"/>
              </w:rPr>
            </w:pPr>
            <w:r w:rsidRPr="00F31D4F">
              <w:rPr>
                <w:rFonts w:cs="Times New Roman"/>
                <w:sz w:val="16"/>
                <w:szCs w:val="16"/>
              </w:rPr>
              <w:t>(Proficient)</w:t>
            </w:r>
          </w:p>
        </w:tc>
        <w:tc>
          <w:tcPr>
            <w:tcW w:w="1699" w:type="dxa"/>
            <w:tcMar>
              <w:top w:w="100" w:type="dxa"/>
              <w:left w:w="100" w:type="dxa"/>
              <w:bottom w:w="100" w:type="dxa"/>
              <w:right w:w="100" w:type="dxa"/>
            </w:tcMar>
          </w:tcPr>
          <w:p w14:paraId="3851C01D" w14:textId="77777777" w:rsidR="00F31D4F" w:rsidRPr="00F31D4F" w:rsidRDefault="00F31D4F" w:rsidP="00F31D4F">
            <w:pPr>
              <w:spacing w:after="0"/>
              <w:rPr>
                <w:rFonts w:cs="Times New Roman"/>
                <w:sz w:val="16"/>
                <w:szCs w:val="16"/>
              </w:rPr>
            </w:pPr>
            <w:r w:rsidRPr="00F31D4F">
              <w:rPr>
                <w:rFonts w:cs="Times New Roman"/>
                <w:sz w:val="16"/>
                <w:szCs w:val="16"/>
              </w:rPr>
              <w:t xml:space="preserve">Level 2  </w:t>
            </w:r>
          </w:p>
          <w:p w14:paraId="4DF5DE3B" w14:textId="649782FF" w:rsidR="00F31D4F" w:rsidRPr="00F31D4F" w:rsidRDefault="00F31D4F" w:rsidP="00F31D4F">
            <w:pPr>
              <w:spacing w:after="0"/>
              <w:rPr>
                <w:rFonts w:cs="Times New Roman"/>
                <w:sz w:val="16"/>
                <w:szCs w:val="16"/>
              </w:rPr>
            </w:pPr>
            <w:r w:rsidRPr="00F31D4F">
              <w:rPr>
                <w:rFonts w:cs="Times New Roman"/>
                <w:sz w:val="16"/>
                <w:szCs w:val="16"/>
              </w:rPr>
              <w:t>(Developing)</w:t>
            </w:r>
          </w:p>
        </w:tc>
        <w:tc>
          <w:tcPr>
            <w:tcW w:w="1642" w:type="dxa"/>
            <w:tcMar>
              <w:top w:w="100" w:type="dxa"/>
              <w:left w:w="100" w:type="dxa"/>
              <w:bottom w:w="100" w:type="dxa"/>
              <w:right w:w="100" w:type="dxa"/>
            </w:tcMar>
          </w:tcPr>
          <w:p w14:paraId="6C5B6309" w14:textId="77777777" w:rsidR="00F31D4F" w:rsidRPr="00F31D4F" w:rsidRDefault="00F31D4F" w:rsidP="00F31D4F">
            <w:pPr>
              <w:spacing w:after="0"/>
              <w:rPr>
                <w:rFonts w:cs="Times New Roman"/>
                <w:sz w:val="16"/>
                <w:szCs w:val="16"/>
              </w:rPr>
            </w:pPr>
            <w:r w:rsidRPr="00F31D4F">
              <w:rPr>
                <w:rFonts w:cs="Times New Roman"/>
                <w:sz w:val="16"/>
                <w:szCs w:val="16"/>
              </w:rPr>
              <w:t xml:space="preserve">Level 1  </w:t>
            </w:r>
          </w:p>
          <w:p w14:paraId="7563B1BE" w14:textId="26CBC099" w:rsidR="00F31D4F" w:rsidRPr="00F31D4F" w:rsidRDefault="00F31D4F" w:rsidP="00F31D4F">
            <w:pPr>
              <w:spacing w:after="0"/>
              <w:rPr>
                <w:rFonts w:cs="Times New Roman"/>
                <w:sz w:val="16"/>
                <w:szCs w:val="16"/>
              </w:rPr>
            </w:pPr>
            <w:r w:rsidRPr="00F31D4F">
              <w:rPr>
                <w:rFonts w:cs="Times New Roman"/>
                <w:sz w:val="16"/>
                <w:szCs w:val="16"/>
              </w:rPr>
              <w:t>(</w:t>
            </w:r>
            <w:proofErr w:type="gramStart"/>
            <w:r w:rsidRPr="00F31D4F">
              <w:rPr>
                <w:rFonts w:cs="Times New Roman"/>
                <w:sz w:val="16"/>
                <w:szCs w:val="16"/>
              </w:rPr>
              <w:t>Beginning )</w:t>
            </w:r>
            <w:proofErr w:type="gramEnd"/>
          </w:p>
        </w:tc>
      </w:tr>
      <w:tr w:rsidR="00F31D4F" w:rsidRPr="00F31D4F" w14:paraId="1A12DEA4" w14:textId="77777777" w:rsidTr="00F31D4F">
        <w:trPr>
          <w:trHeight w:val="2159"/>
        </w:trPr>
        <w:tc>
          <w:tcPr>
            <w:tcW w:w="1627" w:type="dxa"/>
            <w:tcMar>
              <w:top w:w="100" w:type="dxa"/>
              <w:left w:w="100" w:type="dxa"/>
              <w:bottom w:w="100" w:type="dxa"/>
              <w:right w:w="100" w:type="dxa"/>
            </w:tcMar>
          </w:tcPr>
          <w:p w14:paraId="71AE37D1" w14:textId="77777777" w:rsidR="00F31D4F" w:rsidRPr="00F31D4F" w:rsidRDefault="00F31D4F" w:rsidP="00F31D4F">
            <w:pPr>
              <w:spacing w:after="0"/>
              <w:rPr>
                <w:rFonts w:cs="Times New Roman"/>
                <w:sz w:val="16"/>
                <w:szCs w:val="16"/>
              </w:rPr>
            </w:pPr>
            <w:r w:rsidRPr="00F31D4F">
              <w:rPr>
                <w:rFonts w:cs="Times New Roman"/>
                <w:sz w:val="16"/>
                <w:szCs w:val="16"/>
              </w:rPr>
              <w:t xml:space="preserve">Problem  </w:t>
            </w:r>
          </w:p>
          <w:p w14:paraId="43A04111" w14:textId="77777777" w:rsidR="00F31D4F" w:rsidRPr="00F31D4F" w:rsidRDefault="00F31D4F" w:rsidP="00F31D4F">
            <w:pPr>
              <w:spacing w:after="0"/>
              <w:rPr>
                <w:rFonts w:cs="Times New Roman"/>
                <w:sz w:val="16"/>
                <w:szCs w:val="16"/>
              </w:rPr>
            </w:pPr>
            <w:proofErr w:type="spellStart"/>
            <w:r w:rsidRPr="00F31D4F">
              <w:rPr>
                <w:rFonts w:cs="Times New Roman"/>
                <w:sz w:val="16"/>
                <w:szCs w:val="16"/>
              </w:rPr>
              <w:t>Understan</w:t>
            </w:r>
            <w:proofErr w:type="spellEnd"/>
            <w:r w:rsidRPr="00F31D4F">
              <w:rPr>
                <w:rFonts w:cs="Times New Roman"/>
                <w:sz w:val="16"/>
                <w:szCs w:val="16"/>
              </w:rPr>
              <w:t xml:space="preserve"> </w:t>
            </w:r>
          </w:p>
          <w:p w14:paraId="75ECF1A1" w14:textId="77777777" w:rsidR="00F31D4F" w:rsidRPr="00F31D4F" w:rsidRDefault="00F31D4F" w:rsidP="00F31D4F">
            <w:pPr>
              <w:spacing w:after="0"/>
              <w:rPr>
                <w:rFonts w:cs="Times New Roman"/>
                <w:sz w:val="16"/>
                <w:szCs w:val="16"/>
              </w:rPr>
            </w:pPr>
            <w:r w:rsidRPr="00F31D4F">
              <w:rPr>
                <w:rFonts w:cs="Times New Roman"/>
                <w:sz w:val="16"/>
                <w:szCs w:val="16"/>
              </w:rPr>
              <w:t>ding</w:t>
            </w:r>
          </w:p>
        </w:tc>
        <w:tc>
          <w:tcPr>
            <w:tcW w:w="1288" w:type="dxa"/>
            <w:tcMar>
              <w:top w:w="100" w:type="dxa"/>
              <w:left w:w="100" w:type="dxa"/>
              <w:bottom w:w="100" w:type="dxa"/>
              <w:right w:w="100" w:type="dxa"/>
            </w:tcMar>
          </w:tcPr>
          <w:p w14:paraId="1DFEA022" w14:textId="77777777" w:rsidR="00F31D4F" w:rsidRPr="00F31D4F" w:rsidRDefault="00F31D4F" w:rsidP="00F31D4F">
            <w:pPr>
              <w:spacing w:after="0"/>
              <w:rPr>
                <w:rFonts w:cs="Times New Roman"/>
                <w:sz w:val="16"/>
                <w:szCs w:val="16"/>
              </w:rPr>
            </w:pPr>
            <w:r w:rsidRPr="00F31D4F">
              <w:rPr>
                <w:rFonts w:cs="Times New Roman"/>
                <w:sz w:val="16"/>
                <w:szCs w:val="16"/>
              </w:rPr>
              <w:t xml:space="preserve">20% </w:t>
            </w:r>
          </w:p>
        </w:tc>
        <w:tc>
          <w:tcPr>
            <w:tcW w:w="1771" w:type="dxa"/>
            <w:tcMar>
              <w:top w:w="100" w:type="dxa"/>
              <w:left w:w="100" w:type="dxa"/>
              <w:bottom w:w="100" w:type="dxa"/>
              <w:right w:w="100" w:type="dxa"/>
            </w:tcMar>
          </w:tcPr>
          <w:p w14:paraId="4C51E888" w14:textId="77777777" w:rsidR="00F31D4F" w:rsidRPr="00F31D4F" w:rsidRDefault="00F31D4F" w:rsidP="00F31D4F">
            <w:pPr>
              <w:spacing w:after="0"/>
              <w:rPr>
                <w:rFonts w:cs="Times New Roman"/>
                <w:sz w:val="16"/>
                <w:szCs w:val="16"/>
              </w:rPr>
            </w:pPr>
            <w:r w:rsidRPr="00F31D4F">
              <w:rPr>
                <w:rFonts w:cs="Times New Roman"/>
                <w:sz w:val="16"/>
                <w:szCs w:val="16"/>
              </w:rPr>
              <w:t xml:space="preserve">Clearly  </w:t>
            </w:r>
          </w:p>
          <w:p w14:paraId="7D527B60" w14:textId="77777777" w:rsidR="00F31D4F" w:rsidRPr="00F31D4F" w:rsidRDefault="00F31D4F" w:rsidP="00F31D4F">
            <w:pPr>
              <w:spacing w:after="0"/>
              <w:rPr>
                <w:rFonts w:cs="Times New Roman"/>
                <w:sz w:val="16"/>
                <w:szCs w:val="16"/>
              </w:rPr>
            </w:pPr>
            <w:r w:rsidRPr="00F31D4F">
              <w:rPr>
                <w:rFonts w:cs="Times New Roman"/>
                <w:sz w:val="16"/>
                <w:szCs w:val="16"/>
              </w:rPr>
              <w:t xml:space="preserve">understand </w:t>
            </w:r>
          </w:p>
          <w:p w14:paraId="60540723" w14:textId="77777777" w:rsidR="00F31D4F" w:rsidRPr="00F31D4F" w:rsidRDefault="00F31D4F" w:rsidP="00F31D4F">
            <w:pPr>
              <w:spacing w:after="0"/>
              <w:rPr>
                <w:rFonts w:cs="Times New Roman"/>
                <w:sz w:val="16"/>
                <w:szCs w:val="16"/>
              </w:rPr>
            </w:pPr>
            <w:r w:rsidRPr="00F31D4F">
              <w:rPr>
                <w:rFonts w:cs="Times New Roman"/>
                <w:sz w:val="16"/>
                <w:szCs w:val="16"/>
              </w:rPr>
              <w:t xml:space="preserve">s problem  </w:t>
            </w:r>
          </w:p>
          <w:p w14:paraId="12A2ADE6" w14:textId="77777777" w:rsidR="00F31D4F" w:rsidRPr="00F31D4F" w:rsidRDefault="00F31D4F" w:rsidP="00F31D4F">
            <w:pPr>
              <w:spacing w:after="0"/>
              <w:rPr>
                <w:rFonts w:cs="Times New Roman"/>
                <w:sz w:val="16"/>
                <w:szCs w:val="16"/>
              </w:rPr>
            </w:pPr>
            <w:r w:rsidRPr="00F31D4F">
              <w:rPr>
                <w:rFonts w:cs="Times New Roman"/>
                <w:sz w:val="16"/>
                <w:szCs w:val="16"/>
              </w:rPr>
              <w:t xml:space="preserve">constraints,  </w:t>
            </w:r>
          </w:p>
          <w:p w14:paraId="05F5FE6A" w14:textId="77777777" w:rsidR="00F31D4F" w:rsidRPr="00F31D4F" w:rsidRDefault="00F31D4F" w:rsidP="00F31D4F">
            <w:pPr>
              <w:spacing w:after="0"/>
              <w:rPr>
                <w:rFonts w:cs="Times New Roman"/>
                <w:sz w:val="16"/>
                <w:szCs w:val="16"/>
              </w:rPr>
            </w:pPr>
            <w:r w:rsidRPr="00F31D4F">
              <w:rPr>
                <w:rFonts w:cs="Times New Roman"/>
                <w:sz w:val="16"/>
                <w:szCs w:val="16"/>
              </w:rPr>
              <w:t xml:space="preserve">edge cases,  </w:t>
            </w:r>
          </w:p>
          <w:p w14:paraId="492DE247" w14:textId="77777777" w:rsidR="00F31D4F" w:rsidRPr="00F31D4F" w:rsidRDefault="00F31D4F" w:rsidP="00F31D4F">
            <w:pPr>
              <w:spacing w:after="0"/>
              <w:rPr>
                <w:rFonts w:cs="Times New Roman"/>
                <w:sz w:val="16"/>
                <w:szCs w:val="16"/>
              </w:rPr>
            </w:pPr>
            <w:r w:rsidRPr="00F31D4F">
              <w:rPr>
                <w:rFonts w:cs="Times New Roman"/>
                <w:sz w:val="16"/>
                <w:szCs w:val="16"/>
              </w:rPr>
              <w:t xml:space="preserve">and  </w:t>
            </w:r>
          </w:p>
          <w:p w14:paraId="004E995C" w14:textId="77777777" w:rsidR="00F31D4F" w:rsidRPr="00F31D4F" w:rsidRDefault="00F31D4F" w:rsidP="00F31D4F">
            <w:pPr>
              <w:spacing w:after="0"/>
              <w:rPr>
                <w:rFonts w:cs="Times New Roman"/>
                <w:sz w:val="16"/>
                <w:szCs w:val="16"/>
              </w:rPr>
            </w:pPr>
            <w:r w:rsidRPr="00F31D4F">
              <w:rPr>
                <w:rFonts w:cs="Times New Roman"/>
                <w:sz w:val="16"/>
                <w:szCs w:val="16"/>
              </w:rPr>
              <w:t xml:space="preserve">competitive  </w:t>
            </w:r>
          </w:p>
          <w:p w14:paraId="625E108C" w14:textId="77777777" w:rsidR="00F31D4F" w:rsidRPr="00F31D4F" w:rsidRDefault="00F31D4F" w:rsidP="00F31D4F">
            <w:pPr>
              <w:spacing w:after="0"/>
              <w:rPr>
                <w:rFonts w:cs="Times New Roman"/>
                <w:sz w:val="16"/>
                <w:szCs w:val="16"/>
              </w:rPr>
            </w:pPr>
            <w:r w:rsidRPr="00F31D4F">
              <w:rPr>
                <w:rFonts w:cs="Times New Roman"/>
                <w:sz w:val="16"/>
                <w:szCs w:val="16"/>
              </w:rPr>
              <w:t xml:space="preserve">requirement </w:t>
            </w:r>
          </w:p>
          <w:p w14:paraId="4DADB88E" w14:textId="77777777" w:rsidR="00F31D4F" w:rsidRPr="00F31D4F" w:rsidRDefault="00F31D4F" w:rsidP="00F31D4F">
            <w:pPr>
              <w:spacing w:after="0"/>
              <w:rPr>
                <w:rFonts w:cs="Times New Roman"/>
                <w:sz w:val="16"/>
                <w:szCs w:val="16"/>
              </w:rPr>
            </w:pPr>
            <w:r w:rsidRPr="00F31D4F">
              <w:rPr>
                <w:rFonts w:cs="Times New Roman"/>
                <w:sz w:val="16"/>
                <w:szCs w:val="16"/>
              </w:rPr>
              <w:t>s</w:t>
            </w:r>
          </w:p>
        </w:tc>
        <w:tc>
          <w:tcPr>
            <w:tcW w:w="1699" w:type="dxa"/>
            <w:tcMar>
              <w:top w:w="100" w:type="dxa"/>
              <w:left w:w="100" w:type="dxa"/>
              <w:bottom w:w="100" w:type="dxa"/>
              <w:right w:w="100" w:type="dxa"/>
            </w:tcMar>
          </w:tcPr>
          <w:p w14:paraId="1C8E04D1" w14:textId="77777777" w:rsidR="00F31D4F" w:rsidRPr="00F31D4F" w:rsidRDefault="00F31D4F" w:rsidP="00F31D4F">
            <w:pPr>
              <w:spacing w:after="0"/>
              <w:rPr>
                <w:rFonts w:cs="Times New Roman"/>
                <w:sz w:val="16"/>
                <w:szCs w:val="16"/>
              </w:rPr>
            </w:pPr>
            <w:proofErr w:type="spellStart"/>
            <w:r w:rsidRPr="00F31D4F">
              <w:rPr>
                <w:rFonts w:cs="Times New Roman"/>
                <w:sz w:val="16"/>
                <w:szCs w:val="16"/>
              </w:rPr>
              <w:t>Understan</w:t>
            </w:r>
            <w:proofErr w:type="spellEnd"/>
            <w:r w:rsidRPr="00F31D4F">
              <w:rPr>
                <w:rFonts w:cs="Times New Roman"/>
                <w:sz w:val="16"/>
                <w:szCs w:val="16"/>
              </w:rPr>
              <w:t xml:space="preserve"> </w:t>
            </w:r>
          </w:p>
          <w:p w14:paraId="0F5B889E" w14:textId="77777777" w:rsidR="00F31D4F" w:rsidRPr="00F31D4F" w:rsidRDefault="00F31D4F" w:rsidP="00F31D4F">
            <w:pPr>
              <w:spacing w:after="0"/>
              <w:rPr>
                <w:rFonts w:cs="Times New Roman"/>
                <w:sz w:val="16"/>
                <w:szCs w:val="16"/>
              </w:rPr>
            </w:pPr>
            <w:r w:rsidRPr="00F31D4F">
              <w:rPr>
                <w:rFonts w:cs="Times New Roman"/>
                <w:sz w:val="16"/>
                <w:szCs w:val="16"/>
              </w:rPr>
              <w:t xml:space="preserve">ds problem  </w:t>
            </w:r>
          </w:p>
          <w:p w14:paraId="4594BBD6" w14:textId="77777777" w:rsidR="00F31D4F" w:rsidRPr="00F31D4F" w:rsidRDefault="00F31D4F" w:rsidP="00F31D4F">
            <w:pPr>
              <w:spacing w:after="0"/>
              <w:rPr>
                <w:rFonts w:cs="Times New Roman"/>
                <w:sz w:val="16"/>
                <w:szCs w:val="16"/>
              </w:rPr>
            </w:pPr>
            <w:r w:rsidRPr="00F31D4F">
              <w:rPr>
                <w:rFonts w:cs="Times New Roman"/>
                <w:sz w:val="16"/>
                <w:szCs w:val="16"/>
              </w:rPr>
              <w:t xml:space="preserve">with minor  </w:t>
            </w:r>
          </w:p>
          <w:p w14:paraId="75F6E18C" w14:textId="77777777" w:rsidR="00F31D4F" w:rsidRPr="00F31D4F" w:rsidRDefault="00F31D4F" w:rsidP="00F31D4F">
            <w:pPr>
              <w:spacing w:after="0"/>
              <w:rPr>
                <w:rFonts w:cs="Times New Roman"/>
                <w:sz w:val="16"/>
                <w:szCs w:val="16"/>
              </w:rPr>
            </w:pPr>
            <w:r w:rsidRPr="00F31D4F">
              <w:rPr>
                <w:rFonts w:cs="Times New Roman"/>
                <w:sz w:val="16"/>
                <w:szCs w:val="16"/>
              </w:rPr>
              <w:t xml:space="preserve">gaps in  </w:t>
            </w:r>
          </w:p>
          <w:p w14:paraId="1B37ABC7" w14:textId="77777777" w:rsidR="00F31D4F" w:rsidRPr="00F31D4F" w:rsidRDefault="00F31D4F" w:rsidP="00F31D4F">
            <w:pPr>
              <w:spacing w:after="0"/>
              <w:rPr>
                <w:rFonts w:cs="Times New Roman"/>
                <w:sz w:val="16"/>
                <w:szCs w:val="16"/>
              </w:rPr>
            </w:pPr>
            <w:r w:rsidRPr="00F31D4F">
              <w:rPr>
                <w:rFonts w:cs="Times New Roman"/>
                <w:sz w:val="16"/>
                <w:szCs w:val="16"/>
              </w:rPr>
              <w:t>constraints</w:t>
            </w:r>
          </w:p>
        </w:tc>
        <w:tc>
          <w:tcPr>
            <w:tcW w:w="1699" w:type="dxa"/>
            <w:tcMar>
              <w:top w:w="100" w:type="dxa"/>
              <w:left w:w="100" w:type="dxa"/>
              <w:bottom w:w="100" w:type="dxa"/>
              <w:right w:w="100" w:type="dxa"/>
            </w:tcMar>
          </w:tcPr>
          <w:p w14:paraId="41C5A4C5" w14:textId="77777777" w:rsidR="00F31D4F" w:rsidRPr="00F31D4F" w:rsidRDefault="00F31D4F" w:rsidP="00F31D4F">
            <w:pPr>
              <w:spacing w:after="0"/>
              <w:rPr>
                <w:rFonts w:cs="Times New Roman"/>
                <w:sz w:val="16"/>
                <w:szCs w:val="16"/>
              </w:rPr>
            </w:pPr>
            <w:r w:rsidRPr="00F31D4F">
              <w:rPr>
                <w:rFonts w:cs="Times New Roman"/>
                <w:sz w:val="16"/>
                <w:szCs w:val="16"/>
              </w:rPr>
              <w:t xml:space="preserve">Partial  </w:t>
            </w:r>
          </w:p>
          <w:p w14:paraId="564EEB3D" w14:textId="77777777" w:rsidR="00F31D4F" w:rsidRPr="00F31D4F" w:rsidRDefault="00F31D4F" w:rsidP="00F31D4F">
            <w:pPr>
              <w:spacing w:after="0"/>
              <w:rPr>
                <w:rFonts w:cs="Times New Roman"/>
                <w:sz w:val="16"/>
                <w:szCs w:val="16"/>
              </w:rPr>
            </w:pPr>
            <w:r w:rsidRPr="00F31D4F">
              <w:rPr>
                <w:rFonts w:cs="Times New Roman"/>
                <w:sz w:val="16"/>
                <w:szCs w:val="16"/>
              </w:rPr>
              <w:t xml:space="preserve">understand </w:t>
            </w:r>
          </w:p>
          <w:p w14:paraId="2CA35C8D" w14:textId="77777777" w:rsidR="00F31D4F" w:rsidRPr="00F31D4F" w:rsidRDefault="00F31D4F" w:rsidP="00F31D4F">
            <w:pPr>
              <w:spacing w:after="0"/>
              <w:rPr>
                <w:rFonts w:cs="Times New Roman"/>
                <w:sz w:val="16"/>
                <w:szCs w:val="16"/>
              </w:rPr>
            </w:pPr>
            <w:proofErr w:type="spellStart"/>
            <w:r w:rsidRPr="00F31D4F">
              <w:rPr>
                <w:rFonts w:cs="Times New Roman"/>
                <w:sz w:val="16"/>
                <w:szCs w:val="16"/>
              </w:rPr>
              <w:t>ing</w:t>
            </w:r>
            <w:proofErr w:type="spellEnd"/>
            <w:r w:rsidRPr="00F31D4F">
              <w:rPr>
                <w:rFonts w:cs="Times New Roman"/>
                <w:sz w:val="16"/>
                <w:szCs w:val="16"/>
              </w:rPr>
              <w:t xml:space="preserve">; misses  </w:t>
            </w:r>
          </w:p>
          <w:p w14:paraId="12225B73" w14:textId="77777777" w:rsidR="00F31D4F" w:rsidRPr="00F31D4F" w:rsidRDefault="00F31D4F" w:rsidP="00F31D4F">
            <w:pPr>
              <w:spacing w:after="0"/>
              <w:rPr>
                <w:rFonts w:cs="Times New Roman"/>
                <w:sz w:val="16"/>
                <w:szCs w:val="16"/>
              </w:rPr>
            </w:pPr>
            <w:r w:rsidRPr="00F31D4F">
              <w:rPr>
                <w:rFonts w:cs="Times New Roman"/>
                <w:sz w:val="16"/>
                <w:szCs w:val="16"/>
              </w:rPr>
              <w:t xml:space="preserve">key  </w:t>
            </w:r>
          </w:p>
          <w:p w14:paraId="4B1B1688" w14:textId="77777777" w:rsidR="00F31D4F" w:rsidRPr="00F31D4F" w:rsidRDefault="00F31D4F" w:rsidP="00F31D4F">
            <w:pPr>
              <w:spacing w:after="0"/>
              <w:rPr>
                <w:rFonts w:cs="Times New Roman"/>
                <w:sz w:val="16"/>
                <w:szCs w:val="16"/>
              </w:rPr>
            </w:pPr>
            <w:r w:rsidRPr="00F31D4F">
              <w:rPr>
                <w:rFonts w:cs="Times New Roman"/>
                <w:sz w:val="16"/>
                <w:szCs w:val="16"/>
              </w:rPr>
              <w:t>constraints</w:t>
            </w:r>
          </w:p>
        </w:tc>
        <w:tc>
          <w:tcPr>
            <w:tcW w:w="1642" w:type="dxa"/>
            <w:tcMar>
              <w:top w:w="100" w:type="dxa"/>
              <w:left w:w="100" w:type="dxa"/>
              <w:bottom w:w="100" w:type="dxa"/>
              <w:right w:w="100" w:type="dxa"/>
            </w:tcMar>
          </w:tcPr>
          <w:p w14:paraId="693C2B62" w14:textId="77777777" w:rsidR="00F31D4F" w:rsidRPr="00F31D4F" w:rsidRDefault="00F31D4F" w:rsidP="00F31D4F">
            <w:pPr>
              <w:spacing w:after="0"/>
              <w:rPr>
                <w:rFonts w:cs="Times New Roman"/>
                <w:sz w:val="16"/>
                <w:szCs w:val="16"/>
              </w:rPr>
            </w:pPr>
            <w:proofErr w:type="spellStart"/>
            <w:r w:rsidRPr="00F31D4F">
              <w:rPr>
                <w:rFonts w:cs="Times New Roman"/>
                <w:sz w:val="16"/>
                <w:szCs w:val="16"/>
              </w:rPr>
              <w:t>Misinterpr</w:t>
            </w:r>
            <w:proofErr w:type="spellEnd"/>
            <w:r w:rsidRPr="00F31D4F">
              <w:rPr>
                <w:rFonts w:cs="Times New Roman"/>
                <w:sz w:val="16"/>
                <w:szCs w:val="16"/>
              </w:rPr>
              <w:t xml:space="preserve"> </w:t>
            </w:r>
          </w:p>
          <w:p w14:paraId="44592F7C" w14:textId="77777777" w:rsidR="00F31D4F" w:rsidRPr="00F31D4F" w:rsidRDefault="00F31D4F" w:rsidP="00F31D4F">
            <w:pPr>
              <w:spacing w:after="0"/>
              <w:rPr>
                <w:rFonts w:cs="Times New Roman"/>
                <w:sz w:val="16"/>
                <w:szCs w:val="16"/>
              </w:rPr>
            </w:pPr>
            <w:proofErr w:type="spellStart"/>
            <w:r w:rsidRPr="00F31D4F">
              <w:rPr>
                <w:rFonts w:cs="Times New Roman"/>
                <w:sz w:val="16"/>
                <w:szCs w:val="16"/>
              </w:rPr>
              <w:t>ets</w:t>
            </w:r>
            <w:proofErr w:type="spellEnd"/>
            <w:r w:rsidRPr="00F31D4F">
              <w:rPr>
                <w:rFonts w:cs="Times New Roman"/>
                <w:sz w:val="16"/>
                <w:szCs w:val="16"/>
              </w:rPr>
              <w:t xml:space="preserve">  </w:t>
            </w:r>
          </w:p>
          <w:p w14:paraId="2C7F7C91" w14:textId="77777777" w:rsidR="00F31D4F" w:rsidRPr="00F31D4F" w:rsidRDefault="00F31D4F" w:rsidP="00F31D4F">
            <w:pPr>
              <w:spacing w:after="0"/>
              <w:rPr>
                <w:rFonts w:cs="Times New Roman"/>
                <w:sz w:val="16"/>
                <w:szCs w:val="16"/>
              </w:rPr>
            </w:pPr>
            <w:r w:rsidRPr="00F31D4F">
              <w:rPr>
                <w:rFonts w:cs="Times New Roman"/>
                <w:sz w:val="16"/>
                <w:szCs w:val="16"/>
              </w:rPr>
              <w:t xml:space="preserve">problem or  </w:t>
            </w:r>
          </w:p>
          <w:p w14:paraId="31DA9C52" w14:textId="77777777" w:rsidR="00F31D4F" w:rsidRPr="00F31D4F" w:rsidRDefault="00F31D4F" w:rsidP="00F31D4F">
            <w:pPr>
              <w:spacing w:after="0"/>
              <w:rPr>
                <w:rFonts w:cs="Times New Roman"/>
                <w:sz w:val="16"/>
                <w:szCs w:val="16"/>
              </w:rPr>
            </w:pPr>
            <w:r w:rsidRPr="00F31D4F">
              <w:rPr>
                <w:rFonts w:cs="Times New Roman"/>
                <w:sz w:val="16"/>
                <w:szCs w:val="16"/>
              </w:rPr>
              <w:t xml:space="preserve">constraint </w:t>
            </w:r>
          </w:p>
          <w:p w14:paraId="2AABC0DE" w14:textId="77777777" w:rsidR="00F31D4F" w:rsidRPr="00F31D4F" w:rsidRDefault="00F31D4F" w:rsidP="00F31D4F">
            <w:pPr>
              <w:spacing w:after="0"/>
              <w:rPr>
                <w:rFonts w:cs="Times New Roman"/>
                <w:sz w:val="16"/>
                <w:szCs w:val="16"/>
              </w:rPr>
            </w:pPr>
            <w:r w:rsidRPr="00F31D4F">
              <w:rPr>
                <w:rFonts w:cs="Times New Roman"/>
                <w:sz w:val="16"/>
                <w:szCs w:val="16"/>
              </w:rPr>
              <w:t>s</w:t>
            </w:r>
          </w:p>
        </w:tc>
      </w:tr>
      <w:tr w:rsidR="00F31D4F" w:rsidRPr="00F31D4F" w14:paraId="5B914AD3" w14:textId="77777777" w:rsidTr="00F31D4F">
        <w:trPr>
          <w:trHeight w:val="2637"/>
        </w:trPr>
        <w:tc>
          <w:tcPr>
            <w:tcW w:w="1627" w:type="dxa"/>
            <w:tcMar>
              <w:top w:w="100" w:type="dxa"/>
              <w:left w:w="100" w:type="dxa"/>
              <w:bottom w:w="100" w:type="dxa"/>
              <w:right w:w="100" w:type="dxa"/>
            </w:tcMar>
          </w:tcPr>
          <w:p w14:paraId="60F3F2D2" w14:textId="77777777" w:rsidR="00F31D4F" w:rsidRPr="00F31D4F" w:rsidRDefault="00F31D4F" w:rsidP="00F31D4F">
            <w:pPr>
              <w:spacing w:after="0"/>
              <w:rPr>
                <w:rFonts w:cs="Times New Roman"/>
                <w:sz w:val="16"/>
                <w:szCs w:val="16"/>
              </w:rPr>
            </w:pPr>
            <w:r w:rsidRPr="00F31D4F">
              <w:rPr>
                <w:rFonts w:cs="Times New Roman"/>
                <w:sz w:val="16"/>
                <w:szCs w:val="16"/>
              </w:rPr>
              <w:t xml:space="preserve">Algorithm </w:t>
            </w:r>
          </w:p>
        </w:tc>
        <w:tc>
          <w:tcPr>
            <w:tcW w:w="1288" w:type="dxa"/>
            <w:tcMar>
              <w:top w:w="100" w:type="dxa"/>
              <w:left w:w="100" w:type="dxa"/>
              <w:bottom w:w="100" w:type="dxa"/>
              <w:right w:w="100" w:type="dxa"/>
            </w:tcMar>
          </w:tcPr>
          <w:p w14:paraId="09B759CE" w14:textId="77777777" w:rsidR="00F31D4F" w:rsidRPr="00F31D4F" w:rsidRDefault="00F31D4F" w:rsidP="00F31D4F">
            <w:pPr>
              <w:spacing w:after="0"/>
              <w:rPr>
                <w:rFonts w:cs="Times New Roman"/>
                <w:sz w:val="16"/>
                <w:szCs w:val="16"/>
              </w:rPr>
            </w:pPr>
            <w:r w:rsidRPr="00F31D4F">
              <w:rPr>
                <w:rFonts w:cs="Times New Roman"/>
                <w:sz w:val="16"/>
                <w:szCs w:val="16"/>
              </w:rPr>
              <w:t xml:space="preserve">25% </w:t>
            </w:r>
          </w:p>
        </w:tc>
        <w:tc>
          <w:tcPr>
            <w:tcW w:w="1771" w:type="dxa"/>
            <w:tcMar>
              <w:top w:w="100" w:type="dxa"/>
              <w:left w:w="100" w:type="dxa"/>
              <w:bottom w:w="100" w:type="dxa"/>
              <w:right w:w="100" w:type="dxa"/>
            </w:tcMar>
          </w:tcPr>
          <w:p w14:paraId="59FCDC72" w14:textId="77777777" w:rsidR="00F31D4F" w:rsidRPr="00F31D4F" w:rsidRDefault="00F31D4F" w:rsidP="00F31D4F">
            <w:pPr>
              <w:spacing w:after="0"/>
              <w:rPr>
                <w:rFonts w:cs="Times New Roman"/>
                <w:sz w:val="16"/>
                <w:szCs w:val="16"/>
              </w:rPr>
            </w:pPr>
            <w:r w:rsidRPr="00F31D4F">
              <w:rPr>
                <w:rFonts w:cs="Times New Roman"/>
                <w:sz w:val="16"/>
                <w:szCs w:val="16"/>
              </w:rPr>
              <w:t xml:space="preserve">Selects  </w:t>
            </w:r>
          </w:p>
          <w:p w14:paraId="54A1EC7C" w14:textId="77777777" w:rsidR="00F31D4F" w:rsidRPr="00F31D4F" w:rsidRDefault="00F31D4F" w:rsidP="00F31D4F">
            <w:pPr>
              <w:spacing w:after="0"/>
              <w:rPr>
                <w:rFonts w:cs="Times New Roman"/>
                <w:sz w:val="16"/>
                <w:szCs w:val="16"/>
              </w:rPr>
            </w:pPr>
            <w:r w:rsidRPr="00F31D4F">
              <w:rPr>
                <w:rFonts w:cs="Times New Roman"/>
                <w:sz w:val="16"/>
                <w:szCs w:val="16"/>
              </w:rPr>
              <w:t xml:space="preserve">optimal  </w:t>
            </w:r>
          </w:p>
          <w:p w14:paraId="62FA408A" w14:textId="77777777" w:rsidR="00F31D4F" w:rsidRPr="00F31D4F" w:rsidRDefault="00F31D4F" w:rsidP="00F31D4F">
            <w:pPr>
              <w:spacing w:after="0"/>
              <w:rPr>
                <w:rFonts w:cs="Times New Roman"/>
                <w:sz w:val="16"/>
                <w:szCs w:val="16"/>
              </w:rPr>
            </w:pPr>
            <w:r w:rsidRPr="00F31D4F">
              <w:rPr>
                <w:rFonts w:cs="Times New Roman"/>
                <w:sz w:val="16"/>
                <w:szCs w:val="16"/>
              </w:rPr>
              <w:t xml:space="preserve">algorithm  </w:t>
            </w:r>
          </w:p>
          <w:p w14:paraId="358AD2C3" w14:textId="77777777" w:rsidR="00F31D4F" w:rsidRPr="00F31D4F" w:rsidRDefault="00F31D4F" w:rsidP="00F31D4F">
            <w:pPr>
              <w:spacing w:after="0"/>
              <w:rPr>
                <w:rFonts w:cs="Times New Roman"/>
                <w:sz w:val="16"/>
                <w:szCs w:val="16"/>
              </w:rPr>
            </w:pPr>
            <w:r w:rsidRPr="00F31D4F">
              <w:rPr>
                <w:rFonts w:cs="Times New Roman"/>
                <w:sz w:val="16"/>
                <w:szCs w:val="16"/>
              </w:rPr>
              <w:t xml:space="preserve">with best  </w:t>
            </w:r>
          </w:p>
          <w:p w14:paraId="29C45A82" w14:textId="77777777" w:rsidR="00F31D4F" w:rsidRPr="00F31D4F" w:rsidRDefault="00F31D4F" w:rsidP="00F31D4F">
            <w:pPr>
              <w:spacing w:after="0"/>
              <w:rPr>
                <w:rFonts w:cs="Times New Roman"/>
                <w:sz w:val="16"/>
                <w:szCs w:val="16"/>
              </w:rPr>
            </w:pPr>
            <w:r w:rsidRPr="00F31D4F">
              <w:rPr>
                <w:rFonts w:cs="Times New Roman"/>
                <w:sz w:val="16"/>
                <w:szCs w:val="16"/>
              </w:rPr>
              <w:t xml:space="preserve">time and  </w:t>
            </w:r>
          </w:p>
          <w:p w14:paraId="6CD0F4A1" w14:textId="77777777" w:rsidR="00F31D4F" w:rsidRPr="00F31D4F" w:rsidRDefault="00F31D4F" w:rsidP="00F31D4F">
            <w:pPr>
              <w:spacing w:after="0"/>
              <w:rPr>
                <w:rFonts w:cs="Times New Roman"/>
                <w:sz w:val="16"/>
                <w:szCs w:val="16"/>
              </w:rPr>
            </w:pPr>
            <w:r w:rsidRPr="00F31D4F">
              <w:rPr>
                <w:rFonts w:cs="Times New Roman"/>
                <w:sz w:val="16"/>
                <w:szCs w:val="16"/>
              </w:rPr>
              <w:t xml:space="preserve">space  </w:t>
            </w:r>
          </w:p>
          <w:p w14:paraId="2745C8AA" w14:textId="77777777" w:rsidR="00F31D4F" w:rsidRPr="00F31D4F" w:rsidRDefault="00F31D4F" w:rsidP="00F31D4F">
            <w:pPr>
              <w:spacing w:after="0"/>
              <w:rPr>
                <w:rFonts w:cs="Times New Roman"/>
                <w:sz w:val="16"/>
                <w:szCs w:val="16"/>
              </w:rPr>
            </w:pPr>
            <w:r w:rsidRPr="00F31D4F">
              <w:rPr>
                <w:rFonts w:cs="Times New Roman"/>
                <w:sz w:val="16"/>
                <w:szCs w:val="16"/>
              </w:rPr>
              <w:t xml:space="preserve">complexity  </w:t>
            </w:r>
          </w:p>
          <w:p w14:paraId="3B2FE51E" w14:textId="77777777" w:rsidR="00F31D4F" w:rsidRPr="00F31D4F" w:rsidRDefault="00F31D4F" w:rsidP="00F31D4F">
            <w:pPr>
              <w:spacing w:after="0"/>
              <w:rPr>
                <w:rFonts w:cs="Times New Roman"/>
                <w:sz w:val="16"/>
                <w:szCs w:val="16"/>
              </w:rPr>
            </w:pPr>
            <w:r w:rsidRPr="00F31D4F">
              <w:rPr>
                <w:rFonts w:cs="Times New Roman"/>
                <w:sz w:val="16"/>
                <w:szCs w:val="16"/>
              </w:rPr>
              <w:t xml:space="preserve">for  </w:t>
            </w:r>
          </w:p>
          <w:p w14:paraId="3775950D" w14:textId="77777777" w:rsidR="00F31D4F" w:rsidRPr="00F31D4F" w:rsidRDefault="00F31D4F" w:rsidP="00F31D4F">
            <w:pPr>
              <w:spacing w:after="0"/>
              <w:rPr>
                <w:rFonts w:cs="Times New Roman"/>
                <w:sz w:val="16"/>
                <w:szCs w:val="16"/>
              </w:rPr>
            </w:pPr>
            <w:r w:rsidRPr="00F31D4F">
              <w:rPr>
                <w:rFonts w:cs="Times New Roman"/>
                <w:sz w:val="16"/>
                <w:szCs w:val="16"/>
              </w:rPr>
              <w:t xml:space="preserve">competitive  </w:t>
            </w:r>
          </w:p>
          <w:p w14:paraId="34E3F5CE" w14:textId="77777777" w:rsidR="00F31D4F" w:rsidRPr="00F31D4F" w:rsidRDefault="00F31D4F" w:rsidP="00F31D4F">
            <w:pPr>
              <w:spacing w:after="0"/>
              <w:rPr>
                <w:rFonts w:cs="Times New Roman"/>
                <w:sz w:val="16"/>
                <w:szCs w:val="16"/>
              </w:rPr>
            </w:pPr>
            <w:r w:rsidRPr="00F31D4F">
              <w:rPr>
                <w:rFonts w:cs="Times New Roman"/>
                <w:sz w:val="16"/>
                <w:szCs w:val="16"/>
              </w:rPr>
              <w:t>constraints</w:t>
            </w:r>
          </w:p>
        </w:tc>
        <w:tc>
          <w:tcPr>
            <w:tcW w:w="1699" w:type="dxa"/>
            <w:tcMar>
              <w:top w:w="100" w:type="dxa"/>
              <w:left w:w="100" w:type="dxa"/>
              <w:bottom w:w="100" w:type="dxa"/>
              <w:right w:w="100" w:type="dxa"/>
            </w:tcMar>
          </w:tcPr>
          <w:p w14:paraId="2859B0C3" w14:textId="77777777" w:rsidR="00F31D4F" w:rsidRPr="00F31D4F" w:rsidRDefault="00F31D4F" w:rsidP="00F31D4F">
            <w:pPr>
              <w:spacing w:after="0"/>
              <w:rPr>
                <w:rFonts w:cs="Times New Roman"/>
                <w:sz w:val="16"/>
                <w:szCs w:val="16"/>
              </w:rPr>
            </w:pPr>
            <w:r w:rsidRPr="00F31D4F">
              <w:rPr>
                <w:rFonts w:cs="Times New Roman"/>
                <w:sz w:val="16"/>
                <w:szCs w:val="16"/>
              </w:rPr>
              <w:t xml:space="preserve">Uses  </w:t>
            </w:r>
          </w:p>
          <w:p w14:paraId="13DEE2EA" w14:textId="77777777" w:rsidR="00F31D4F" w:rsidRPr="00F31D4F" w:rsidRDefault="00F31D4F" w:rsidP="00F31D4F">
            <w:pPr>
              <w:spacing w:after="0"/>
              <w:rPr>
                <w:rFonts w:cs="Times New Roman"/>
                <w:sz w:val="16"/>
                <w:szCs w:val="16"/>
              </w:rPr>
            </w:pPr>
            <w:r w:rsidRPr="00F31D4F">
              <w:rPr>
                <w:rFonts w:cs="Times New Roman"/>
                <w:sz w:val="16"/>
                <w:szCs w:val="16"/>
              </w:rPr>
              <w:t xml:space="preserve">efficient  </w:t>
            </w:r>
          </w:p>
          <w:p w14:paraId="68B3D5B7" w14:textId="77777777" w:rsidR="00F31D4F" w:rsidRPr="00F31D4F" w:rsidRDefault="00F31D4F" w:rsidP="00F31D4F">
            <w:pPr>
              <w:spacing w:after="0"/>
              <w:rPr>
                <w:rFonts w:cs="Times New Roman"/>
                <w:sz w:val="16"/>
                <w:szCs w:val="16"/>
              </w:rPr>
            </w:pPr>
            <w:r w:rsidRPr="00F31D4F">
              <w:rPr>
                <w:rFonts w:cs="Times New Roman"/>
                <w:sz w:val="16"/>
                <w:szCs w:val="16"/>
              </w:rPr>
              <w:t xml:space="preserve">algorithm  </w:t>
            </w:r>
          </w:p>
          <w:p w14:paraId="561ABBD9" w14:textId="77777777" w:rsidR="00F31D4F" w:rsidRPr="00F31D4F" w:rsidRDefault="00F31D4F" w:rsidP="00F31D4F">
            <w:pPr>
              <w:spacing w:after="0"/>
              <w:rPr>
                <w:rFonts w:cs="Times New Roman"/>
                <w:sz w:val="16"/>
                <w:szCs w:val="16"/>
              </w:rPr>
            </w:pPr>
            <w:r w:rsidRPr="00F31D4F">
              <w:rPr>
                <w:rFonts w:cs="Times New Roman"/>
                <w:sz w:val="16"/>
                <w:szCs w:val="16"/>
              </w:rPr>
              <w:t xml:space="preserve">with minor  </w:t>
            </w:r>
          </w:p>
          <w:p w14:paraId="5AA56306" w14:textId="77777777" w:rsidR="00F31D4F" w:rsidRPr="00F31D4F" w:rsidRDefault="00F31D4F" w:rsidP="00F31D4F">
            <w:pPr>
              <w:spacing w:after="0"/>
              <w:rPr>
                <w:rFonts w:cs="Times New Roman"/>
                <w:sz w:val="16"/>
                <w:szCs w:val="16"/>
              </w:rPr>
            </w:pPr>
            <w:r w:rsidRPr="00F31D4F">
              <w:rPr>
                <w:rFonts w:cs="Times New Roman"/>
                <w:sz w:val="16"/>
                <w:szCs w:val="16"/>
              </w:rPr>
              <w:t xml:space="preserve">scope for  </w:t>
            </w:r>
          </w:p>
          <w:p w14:paraId="15D4CC4D" w14:textId="77777777" w:rsidR="00F31D4F" w:rsidRPr="00F31D4F" w:rsidRDefault="00F31D4F" w:rsidP="00F31D4F">
            <w:pPr>
              <w:spacing w:after="0"/>
              <w:rPr>
                <w:rFonts w:cs="Times New Roman"/>
                <w:sz w:val="16"/>
                <w:szCs w:val="16"/>
              </w:rPr>
            </w:pPr>
            <w:proofErr w:type="spellStart"/>
            <w:r w:rsidRPr="00F31D4F">
              <w:rPr>
                <w:rFonts w:cs="Times New Roman"/>
                <w:sz w:val="16"/>
                <w:szCs w:val="16"/>
              </w:rPr>
              <w:t>improveme</w:t>
            </w:r>
            <w:proofErr w:type="spellEnd"/>
            <w:r w:rsidRPr="00F31D4F">
              <w:rPr>
                <w:rFonts w:cs="Times New Roman"/>
                <w:sz w:val="16"/>
                <w:szCs w:val="16"/>
              </w:rPr>
              <w:t xml:space="preserve"> </w:t>
            </w:r>
          </w:p>
          <w:p w14:paraId="1FAE67C3" w14:textId="77777777" w:rsidR="00F31D4F" w:rsidRPr="00F31D4F" w:rsidRDefault="00F31D4F" w:rsidP="00F31D4F">
            <w:pPr>
              <w:spacing w:after="0"/>
              <w:rPr>
                <w:rFonts w:cs="Times New Roman"/>
                <w:sz w:val="16"/>
                <w:szCs w:val="16"/>
              </w:rPr>
            </w:pPr>
            <w:proofErr w:type="spellStart"/>
            <w:r w:rsidRPr="00F31D4F">
              <w:rPr>
                <w:rFonts w:cs="Times New Roman"/>
                <w:sz w:val="16"/>
                <w:szCs w:val="16"/>
              </w:rPr>
              <w:t>nt</w:t>
            </w:r>
            <w:proofErr w:type="spellEnd"/>
          </w:p>
        </w:tc>
        <w:tc>
          <w:tcPr>
            <w:tcW w:w="1699" w:type="dxa"/>
            <w:tcMar>
              <w:top w:w="100" w:type="dxa"/>
              <w:left w:w="100" w:type="dxa"/>
              <w:bottom w:w="100" w:type="dxa"/>
              <w:right w:w="100" w:type="dxa"/>
            </w:tcMar>
          </w:tcPr>
          <w:p w14:paraId="00CF69C1" w14:textId="77777777" w:rsidR="00F31D4F" w:rsidRPr="00F31D4F" w:rsidRDefault="00F31D4F" w:rsidP="00F31D4F">
            <w:pPr>
              <w:spacing w:after="0"/>
              <w:rPr>
                <w:rFonts w:cs="Times New Roman"/>
                <w:sz w:val="16"/>
                <w:szCs w:val="16"/>
              </w:rPr>
            </w:pPr>
            <w:r w:rsidRPr="00F31D4F">
              <w:rPr>
                <w:rFonts w:cs="Times New Roman"/>
                <w:sz w:val="16"/>
                <w:szCs w:val="16"/>
              </w:rPr>
              <w:t xml:space="preserve">Uses  </w:t>
            </w:r>
          </w:p>
          <w:p w14:paraId="3018B049" w14:textId="77777777" w:rsidR="00F31D4F" w:rsidRPr="00F31D4F" w:rsidRDefault="00F31D4F" w:rsidP="00F31D4F">
            <w:pPr>
              <w:spacing w:after="0"/>
              <w:rPr>
                <w:rFonts w:cs="Times New Roman"/>
                <w:sz w:val="16"/>
                <w:szCs w:val="16"/>
              </w:rPr>
            </w:pPr>
            <w:r w:rsidRPr="00F31D4F">
              <w:rPr>
                <w:rFonts w:cs="Times New Roman"/>
                <w:sz w:val="16"/>
                <w:szCs w:val="16"/>
              </w:rPr>
              <w:t>basic/</w:t>
            </w:r>
            <w:proofErr w:type="spellStart"/>
            <w:r w:rsidRPr="00F31D4F">
              <w:rPr>
                <w:rFonts w:cs="Times New Roman"/>
                <w:sz w:val="16"/>
                <w:szCs w:val="16"/>
              </w:rPr>
              <w:t>ineffi</w:t>
            </w:r>
            <w:proofErr w:type="spellEnd"/>
            <w:r w:rsidRPr="00F31D4F">
              <w:rPr>
                <w:rFonts w:cs="Times New Roman"/>
                <w:sz w:val="16"/>
                <w:szCs w:val="16"/>
              </w:rPr>
              <w:t xml:space="preserve"> </w:t>
            </w:r>
          </w:p>
          <w:p w14:paraId="3E2FA994" w14:textId="77777777" w:rsidR="00F31D4F" w:rsidRPr="00F31D4F" w:rsidRDefault="00F31D4F" w:rsidP="00F31D4F">
            <w:pPr>
              <w:spacing w:after="0"/>
              <w:rPr>
                <w:rFonts w:cs="Times New Roman"/>
                <w:sz w:val="16"/>
                <w:szCs w:val="16"/>
              </w:rPr>
            </w:pPr>
            <w:proofErr w:type="spellStart"/>
            <w:r w:rsidRPr="00F31D4F">
              <w:rPr>
                <w:rFonts w:cs="Times New Roman"/>
                <w:sz w:val="16"/>
                <w:szCs w:val="16"/>
              </w:rPr>
              <w:t>cient</w:t>
            </w:r>
            <w:proofErr w:type="spellEnd"/>
            <w:r w:rsidRPr="00F31D4F">
              <w:rPr>
                <w:rFonts w:cs="Times New Roman"/>
                <w:sz w:val="16"/>
                <w:szCs w:val="16"/>
              </w:rPr>
              <w:t xml:space="preserve">  </w:t>
            </w:r>
          </w:p>
          <w:p w14:paraId="45895590" w14:textId="77777777" w:rsidR="00F31D4F" w:rsidRPr="00F31D4F" w:rsidRDefault="00F31D4F" w:rsidP="00F31D4F">
            <w:pPr>
              <w:spacing w:after="0"/>
              <w:rPr>
                <w:rFonts w:cs="Times New Roman"/>
                <w:sz w:val="16"/>
                <w:szCs w:val="16"/>
              </w:rPr>
            </w:pPr>
            <w:r w:rsidRPr="00F31D4F">
              <w:rPr>
                <w:rFonts w:cs="Times New Roman"/>
                <w:sz w:val="16"/>
                <w:szCs w:val="16"/>
              </w:rPr>
              <w:t>approach</w:t>
            </w:r>
          </w:p>
        </w:tc>
        <w:tc>
          <w:tcPr>
            <w:tcW w:w="1642" w:type="dxa"/>
            <w:tcMar>
              <w:top w:w="100" w:type="dxa"/>
              <w:left w:w="100" w:type="dxa"/>
              <w:bottom w:w="100" w:type="dxa"/>
              <w:right w:w="100" w:type="dxa"/>
            </w:tcMar>
          </w:tcPr>
          <w:p w14:paraId="40A45FB6" w14:textId="77777777" w:rsidR="00F31D4F" w:rsidRPr="00F31D4F" w:rsidRDefault="00F31D4F" w:rsidP="00F31D4F">
            <w:pPr>
              <w:spacing w:after="0"/>
              <w:rPr>
                <w:rFonts w:cs="Times New Roman"/>
                <w:sz w:val="16"/>
                <w:szCs w:val="16"/>
              </w:rPr>
            </w:pPr>
            <w:r w:rsidRPr="00F31D4F">
              <w:rPr>
                <w:rFonts w:cs="Times New Roman"/>
                <w:sz w:val="16"/>
                <w:szCs w:val="16"/>
              </w:rPr>
              <w:t xml:space="preserve">No clear  </w:t>
            </w:r>
          </w:p>
          <w:p w14:paraId="7CF8A041" w14:textId="77777777" w:rsidR="00F31D4F" w:rsidRPr="00F31D4F" w:rsidRDefault="00F31D4F" w:rsidP="00F31D4F">
            <w:pPr>
              <w:spacing w:after="0"/>
              <w:rPr>
                <w:rFonts w:cs="Times New Roman"/>
                <w:sz w:val="16"/>
                <w:szCs w:val="16"/>
              </w:rPr>
            </w:pPr>
            <w:proofErr w:type="spellStart"/>
            <w:r w:rsidRPr="00F31D4F">
              <w:rPr>
                <w:rFonts w:cs="Times New Roman"/>
                <w:sz w:val="16"/>
                <w:szCs w:val="16"/>
              </w:rPr>
              <w:t>algorithmi</w:t>
            </w:r>
            <w:proofErr w:type="spellEnd"/>
            <w:r w:rsidRPr="00F31D4F">
              <w:rPr>
                <w:rFonts w:cs="Times New Roman"/>
                <w:sz w:val="16"/>
                <w:szCs w:val="16"/>
              </w:rPr>
              <w:t xml:space="preserve"> </w:t>
            </w:r>
          </w:p>
          <w:p w14:paraId="6928E754" w14:textId="77777777" w:rsidR="00F31D4F" w:rsidRPr="00F31D4F" w:rsidRDefault="00F31D4F" w:rsidP="00F31D4F">
            <w:pPr>
              <w:spacing w:after="0"/>
              <w:rPr>
                <w:rFonts w:cs="Times New Roman"/>
                <w:sz w:val="16"/>
                <w:szCs w:val="16"/>
              </w:rPr>
            </w:pPr>
            <w:r w:rsidRPr="00F31D4F">
              <w:rPr>
                <w:rFonts w:cs="Times New Roman"/>
                <w:sz w:val="16"/>
                <w:szCs w:val="16"/>
              </w:rPr>
              <w:t xml:space="preserve">c  </w:t>
            </w:r>
          </w:p>
          <w:p w14:paraId="613F7C52" w14:textId="77777777" w:rsidR="00F31D4F" w:rsidRPr="00F31D4F" w:rsidRDefault="00F31D4F" w:rsidP="00F31D4F">
            <w:pPr>
              <w:spacing w:after="0"/>
              <w:rPr>
                <w:rFonts w:cs="Times New Roman"/>
                <w:sz w:val="16"/>
                <w:szCs w:val="16"/>
              </w:rPr>
            </w:pPr>
            <w:r w:rsidRPr="00F31D4F">
              <w:rPr>
                <w:rFonts w:cs="Times New Roman"/>
                <w:sz w:val="16"/>
                <w:szCs w:val="16"/>
              </w:rPr>
              <w:t>approach</w:t>
            </w:r>
          </w:p>
        </w:tc>
      </w:tr>
      <w:tr w:rsidR="00F31D4F" w:rsidRPr="00F31D4F" w14:paraId="02D8962E" w14:textId="77777777" w:rsidTr="00F31D4F">
        <w:trPr>
          <w:trHeight w:val="1865"/>
        </w:trPr>
        <w:tc>
          <w:tcPr>
            <w:tcW w:w="1627" w:type="dxa"/>
            <w:tcMar>
              <w:top w:w="100" w:type="dxa"/>
              <w:left w:w="100" w:type="dxa"/>
              <w:bottom w:w="100" w:type="dxa"/>
              <w:right w:w="100" w:type="dxa"/>
            </w:tcMar>
          </w:tcPr>
          <w:p w14:paraId="6FF07636" w14:textId="77777777" w:rsidR="00F31D4F" w:rsidRPr="00F31D4F" w:rsidRDefault="00F31D4F" w:rsidP="00F31D4F">
            <w:pPr>
              <w:spacing w:after="0"/>
              <w:rPr>
                <w:rFonts w:cs="Times New Roman"/>
                <w:sz w:val="16"/>
                <w:szCs w:val="16"/>
              </w:rPr>
            </w:pPr>
            <w:r w:rsidRPr="00F31D4F">
              <w:rPr>
                <w:rFonts w:cs="Times New Roman"/>
                <w:sz w:val="16"/>
                <w:szCs w:val="16"/>
              </w:rPr>
              <w:t xml:space="preserve">Code  </w:t>
            </w:r>
          </w:p>
          <w:p w14:paraId="76F3F597" w14:textId="77777777" w:rsidR="00F31D4F" w:rsidRPr="00F31D4F" w:rsidRDefault="00F31D4F" w:rsidP="00F31D4F">
            <w:pPr>
              <w:spacing w:after="0"/>
              <w:rPr>
                <w:rFonts w:cs="Times New Roman"/>
                <w:sz w:val="16"/>
                <w:szCs w:val="16"/>
              </w:rPr>
            </w:pPr>
            <w:r w:rsidRPr="00F31D4F">
              <w:rPr>
                <w:rFonts w:cs="Times New Roman"/>
                <w:sz w:val="16"/>
                <w:szCs w:val="16"/>
              </w:rPr>
              <w:t xml:space="preserve">Implement </w:t>
            </w:r>
          </w:p>
          <w:p w14:paraId="0821AB5A" w14:textId="77777777" w:rsidR="00F31D4F" w:rsidRPr="00F31D4F" w:rsidRDefault="00F31D4F" w:rsidP="00F31D4F">
            <w:pPr>
              <w:spacing w:after="0"/>
              <w:rPr>
                <w:rFonts w:cs="Times New Roman"/>
                <w:sz w:val="16"/>
                <w:szCs w:val="16"/>
              </w:rPr>
            </w:pPr>
            <w:proofErr w:type="spellStart"/>
            <w:r w:rsidRPr="00F31D4F">
              <w:rPr>
                <w:rFonts w:cs="Times New Roman"/>
                <w:sz w:val="16"/>
                <w:szCs w:val="16"/>
              </w:rPr>
              <w:t>ation</w:t>
            </w:r>
            <w:proofErr w:type="spellEnd"/>
          </w:p>
        </w:tc>
        <w:tc>
          <w:tcPr>
            <w:tcW w:w="1288" w:type="dxa"/>
            <w:tcMar>
              <w:top w:w="100" w:type="dxa"/>
              <w:left w:w="100" w:type="dxa"/>
              <w:bottom w:w="100" w:type="dxa"/>
              <w:right w:w="100" w:type="dxa"/>
            </w:tcMar>
          </w:tcPr>
          <w:p w14:paraId="0EB75B2A" w14:textId="77777777" w:rsidR="00F31D4F" w:rsidRPr="00F31D4F" w:rsidRDefault="00F31D4F" w:rsidP="00F31D4F">
            <w:pPr>
              <w:spacing w:after="0"/>
              <w:rPr>
                <w:rFonts w:cs="Times New Roman"/>
                <w:sz w:val="16"/>
                <w:szCs w:val="16"/>
              </w:rPr>
            </w:pPr>
            <w:r w:rsidRPr="00F31D4F">
              <w:rPr>
                <w:rFonts w:cs="Times New Roman"/>
                <w:sz w:val="16"/>
                <w:szCs w:val="16"/>
              </w:rPr>
              <w:t xml:space="preserve">20% </w:t>
            </w:r>
          </w:p>
        </w:tc>
        <w:tc>
          <w:tcPr>
            <w:tcW w:w="1771" w:type="dxa"/>
            <w:tcMar>
              <w:top w:w="100" w:type="dxa"/>
              <w:left w:w="100" w:type="dxa"/>
              <w:bottom w:w="100" w:type="dxa"/>
              <w:right w:w="100" w:type="dxa"/>
            </w:tcMar>
          </w:tcPr>
          <w:p w14:paraId="2B3107F7" w14:textId="77777777" w:rsidR="00F31D4F" w:rsidRPr="00F31D4F" w:rsidRDefault="00F31D4F" w:rsidP="00F31D4F">
            <w:pPr>
              <w:spacing w:after="0"/>
              <w:rPr>
                <w:rFonts w:cs="Times New Roman"/>
                <w:sz w:val="16"/>
                <w:szCs w:val="16"/>
              </w:rPr>
            </w:pPr>
            <w:r w:rsidRPr="00F31D4F">
              <w:rPr>
                <w:rFonts w:cs="Times New Roman"/>
                <w:sz w:val="16"/>
                <w:szCs w:val="16"/>
              </w:rPr>
              <w:t xml:space="preserve">Writes  </w:t>
            </w:r>
          </w:p>
          <w:p w14:paraId="130B60EE" w14:textId="77777777" w:rsidR="00F31D4F" w:rsidRPr="00F31D4F" w:rsidRDefault="00F31D4F" w:rsidP="00F31D4F">
            <w:pPr>
              <w:spacing w:after="0"/>
              <w:rPr>
                <w:rFonts w:cs="Times New Roman"/>
                <w:sz w:val="16"/>
                <w:szCs w:val="16"/>
              </w:rPr>
            </w:pPr>
            <w:r w:rsidRPr="00F31D4F">
              <w:rPr>
                <w:rFonts w:cs="Times New Roman"/>
                <w:sz w:val="16"/>
                <w:szCs w:val="16"/>
              </w:rPr>
              <w:t xml:space="preserve">correct,  </w:t>
            </w:r>
          </w:p>
          <w:p w14:paraId="369247E7" w14:textId="77777777" w:rsidR="00F31D4F" w:rsidRPr="00F31D4F" w:rsidRDefault="00F31D4F" w:rsidP="00F31D4F">
            <w:pPr>
              <w:spacing w:after="0"/>
              <w:rPr>
                <w:rFonts w:cs="Times New Roman"/>
                <w:sz w:val="16"/>
                <w:szCs w:val="16"/>
              </w:rPr>
            </w:pPr>
            <w:r w:rsidRPr="00F31D4F">
              <w:rPr>
                <w:rFonts w:cs="Times New Roman"/>
                <w:sz w:val="16"/>
                <w:szCs w:val="16"/>
              </w:rPr>
              <w:t xml:space="preserve">efficient,  </w:t>
            </w:r>
          </w:p>
          <w:p w14:paraId="24DD40A9" w14:textId="77777777" w:rsidR="00F31D4F" w:rsidRPr="00F31D4F" w:rsidRDefault="00F31D4F" w:rsidP="00F31D4F">
            <w:pPr>
              <w:spacing w:after="0"/>
              <w:rPr>
                <w:rFonts w:cs="Times New Roman"/>
                <w:sz w:val="16"/>
                <w:szCs w:val="16"/>
              </w:rPr>
            </w:pPr>
            <w:r w:rsidRPr="00F31D4F">
              <w:rPr>
                <w:rFonts w:cs="Times New Roman"/>
                <w:sz w:val="16"/>
                <w:szCs w:val="16"/>
              </w:rPr>
              <w:t xml:space="preserve">and clean  </w:t>
            </w:r>
          </w:p>
          <w:p w14:paraId="570661C5" w14:textId="77777777" w:rsidR="00F31D4F" w:rsidRPr="00F31D4F" w:rsidRDefault="00F31D4F" w:rsidP="00F31D4F">
            <w:pPr>
              <w:spacing w:after="0"/>
              <w:rPr>
                <w:rFonts w:cs="Times New Roman"/>
                <w:sz w:val="16"/>
                <w:szCs w:val="16"/>
              </w:rPr>
            </w:pPr>
            <w:r w:rsidRPr="00F31D4F">
              <w:rPr>
                <w:rFonts w:cs="Times New Roman"/>
                <w:sz w:val="16"/>
                <w:szCs w:val="16"/>
              </w:rPr>
              <w:t xml:space="preserve">code that  </w:t>
            </w:r>
          </w:p>
          <w:p w14:paraId="2AE19C42" w14:textId="77777777" w:rsidR="00F31D4F" w:rsidRPr="00F31D4F" w:rsidRDefault="00F31D4F" w:rsidP="00F31D4F">
            <w:pPr>
              <w:spacing w:after="0"/>
              <w:rPr>
                <w:rFonts w:cs="Times New Roman"/>
                <w:sz w:val="16"/>
                <w:szCs w:val="16"/>
              </w:rPr>
            </w:pPr>
            <w:r w:rsidRPr="00F31D4F">
              <w:rPr>
                <w:rFonts w:cs="Times New Roman"/>
                <w:sz w:val="16"/>
                <w:szCs w:val="16"/>
              </w:rPr>
              <w:t xml:space="preserve">passes all  </w:t>
            </w:r>
          </w:p>
          <w:p w14:paraId="2C3453B7" w14:textId="77777777" w:rsidR="00F31D4F" w:rsidRPr="00F31D4F" w:rsidRDefault="00F31D4F" w:rsidP="00F31D4F">
            <w:pPr>
              <w:spacing w:after="0"/>
              <w:rPr>
                <w:rFonts w:cs="Times New Roman"/>
                <w:sz w:val="16"/>
                <w:szCs w:val="16"/>
              </w:rPr>
            </w:pPr>
            <w:r w:rsidRPr="00F31D4F">
              <w:rPr>
                <w:rFonts w:cs="Times New Roman"/>
                <w:sz w:val="16"/>
                <w:szCs w:val="16"/>
              </w:rPr>
              <w:t>constraints</w:t>
            </w:r>
          </w:p>
        </w:tc>
        <w:tc>
          <w:tcPr>
            <w:tcW w:w="1699" w:type="dxa"/>
            <w:tcMar>
              <w:top w:w="100" w:type="dxa"/>
              <w:left w:w="100" w:type="dxa"/>
              <w:bottom w:w="100" w:type="dxa"/>
              <w:right w:w="100" w:type="dxa"/>
            </w:tcMar>
          </w:tcPr>
          <w:p w14:paraId="6E7C4EBF" w14:textId="77777777" w:rsidR="00F31D4F" w:rsidRPr="00F31D4F" w:rsidRDefault="00F31D4F" w:rsidP="00F31D4F">
            <w:pPr>
              <w:spacing w:after="0"/>
              <w:rPr>
                <w:rFonts w:cs="Times New Roman"/>
                <w:sz w:val="16"/>
                <w:szCs w:val="16"/>
              </w:rPr>
            </w:pPr>
            <w:r w:rsidRPr="00F31D4F">
              <w:rPr>
                <w:rFonts w:cs="Times New Roman"/>
                <w:sz w:val="16"/>
                <w:szCs w:val="16"/>
              </w:rPr>
              <w:t xml:space="preserve">Code  </w:t>
            </w:r>
          </w:p>
          <w:p w14:paraId="31E5E93A" w14:textId="77777777" w:rsidR="00F31D4F" w:rsidRPr="00F31D4F" w:rsidRDefault="00F31D4F" w:rsidP="00F31D4F">
            <w:pPr>
              <w:spacing w:after="0"/>
              <w:rPr>
                <w:rFonts w:cs="Times New Roman"/>
                <w:sz w:val="16"/>
                <w:szCs w:val="16"/>
              </w:rPr>
            </w:pPr>
            <w:r w:rsidRPr="00F31D4F">
              <w:rPr>
                <w:rFonts w:cs="Times New Roman"/>
                <w:sz w:val="16"/>
                <w:szCs w:val="16"/>
              </w:rPr>
              <w:t xml:space="preserve">works with  </w:t>
            </w:r>
          </w:p>
          <w:p w14:paraId="5C312904" w14:textId="77777777" w:rsidR="00F31D4F" w:rsidRPr="00F31D4F" w:rsidRDefault="00F31D4F" w:rsidP="00F31D4F">
            <w:pPr>
              <w:spacing w:after="0"/>
              <w:rPr>
                <w:rFonts w:cs="Times New Roman"/>
                <w:sz w:val="16"/>
                <w:szCs w:val="16"/>
              </w:rPr>
            </w:pPr>
            <w:r w:rsidRPr="00F31D4F">
              <w:rPr>
                <w:rFonts w:cs="Times New Roman"/>
                <w:sz w:val="16"/>
                <w:szCs w:val="16"/>
              </w:rPr>
              <w:t xml:space="preserve">minor  </w:t>
            </w:r>
          </w:p>
          <w:p w14:paraId="64FF5B36" w14:textId="77777777" w:rsidR="00F31D4F" w:rsidRPr="00F31D4F" w:rsidRDefault="00F31D4F" w:rsidP="00F31D4F">
            <w:pPr>
              <w:spacing w:after="0"/>
              <w:rPr>
                <w:rFonts w:cs="Times New Roman"/>
                <w:sz w:val="16"/>
                <w:szCs w:val="16"/>
              </w:rPr>
            </w:pPr>
            <w:r w:rsidRPr="00F31D4F">
              <w:rPr>
                <w:rFonts w:cs="Times New Roman"/>
                <w:sz w:val="16"/>
                <w:szCs w:val="16"/>
              </w:rPr>
              <w:t xml:space="preserve">errors or  </w:t>
            </w:r>
          </w:p>
          <w:p w14:paraId="335B21E0" w14:textId="77777777" w:rsidR="00F31D4F" w:rsidRPr="00F31D4F" w:rsidRDefault="00F31D4F" w:rsidP="00F31D4F">
            <w:pPr>
              <w:spacing w:after="0"/>
              <w:rPr>
                <w:rFonts w:cs="Times New Roman"/>
                <w:sz w:val="16"/>
                <w:szCs w:val="16"/>
              </w:rPr>
            </w:pPr>
            <w:proofErr w:type="spellStart"/>
            <w:r w:rsidRPr="00F31D4F">
              <w:rPr>
                <w:rFonts w:cs="Times New Roman"/>
                <w:sz w:val="16"/>
                <w:szCs w:val="16"/>
              </w:rPr>
              <w:t>inefficienci</w:t>
            </w:r>
            <w:proofErr w:type="spellEnd"/>
            <w:r w:rsidRPr="00F31D4F">
              <w:rPr>
                <w:rFonts w:cs="Times New Roman"/>
                <w:sz w:val="16"/>
                <w:szCs w:val="16"/>
              </w:rPr>
              <w:t xml:space="preserve"> </w:t>
            </w:r>
          </w:p>
          <w:p w14:paraId="4A2F607F" w14:textId="77777777" w:rsidR="00F31D4F" w:rsidRPr="00F31D4F" w:rsidRDefault="00F31D4F" w:rsidP="00F31D4F">
            <w:pPr>
              <w:spacing w:after="0"/>
              <w:rPr>
                <w:rFonts w:cs="Times New Roman"/>
                <w:sz w:val="16"/>
                <w:szCs w:val="16"/>
              </w:rPr>
            </w:pPr>
            <w:r w:rsidRPr="00F31D4F">
              <w:rPr>
                <w:rFonts w:cs="Times New Roman"/>
                <w:sz w:val="16"/>
                <w:szCs w:val="16"/>
              </w:rPr>
              <w:t>es</w:t>
            </w:r>
          </w:p>
        </w:tc>
        <w:tc>
          <w:tcPr>
            <w:tcW w:w="1699" w:type="dxa"/>
            <w:tcMar>
              <w:top w:w="100" w:type="dxa"/>
              <w:left w:w="100" w:type="dxa"/>
              <w:bottom w:w="100" w:type="dxa"/>
              <w:right w:w="100" w:type="dxa"/>
            </w:tcMar>
          </w:tcPr>
          <w:p w14:paraId="1695C4FA" w14:textId="77777777" w:rsidR="00F31D4F" w:rsidRPr="00F31D4F" w:rsidRDefault="00F31D4F" w:rsidP="00F31D4F">
            <w:pPr>
              <w:spacing w:after="0"/>
              <w:rPr>
                <w:rFonts w:cs="Times New Roman"/>
                <w:sz w:val="16"/>
                <w:szCs w:val="16"/>
              </w:rPr>
            </w:pPr>
            <w:r w:rsidRPr="00F31D4F">
              <w:rPr>
                <w:rFonts w:cs="Times New Roman"/>
                <w:sz w:val="16"/>
                <w:szCs w:val="16"/>
              </w:rPr>
              <w:t xml:space="preserve">Partially  </w:t>
            </w:r>
          </w:p>
          <w:p w14:paraId="0AB26053" w14:textId="77777777" w:rsidR="00F31D4F" w:rsidRPr="00F31D4F" w:rsidRDefault="00F31D4F" w:rsidP="00F31D4F">
            <w:pPr>
              <w:spacing w:after="0"/>
              <w:rPr>
                <w:rFonts w:cs="Times New Roman"/>
                <w:sz w:val="16"/>
                <w:szCs w:val="16"/>
              </w:rPr>
            </w:pPr>
            <w:r w:rsidRPr="00F31D4F">
              <w:rPr>
                <w:rFonts w:cs="Times New Roman"/>
                <w:sz w:val="16"/>
                <w:szCs w:val="16"/>
              </w:rPr>
              <w:t xml:space="preserve">correct  </w:t>
            </w:r>
          </w:p>
          <w:p w14:paraId="7825F7C9" w14:textId="77777777" w:rsidR="00F31D4F" w:rsidRPr="00F31D4F" w:rsidRDefault="00F31D4F" w:rsidP="00F31D4F">
            <w:pPr>
              <w:spacing w:after="0"/>
              <w:rPr>
                <w:rFonts w:cs="Times New Roman"/>
                <w:sz w:val="16"/>
                <w:szCs w:val="16"/>
              </w:rPr>
            </w:pPr>
            <w:r w:rsidRPr="00F31D4F">
              <w:rPr>
                <w:rFonts w:cs="Times New Roman"/>
                <w:sz w:val="16"/>
                <w:szCs w:val="16"/>
              </w:rPr>
              <w:t xml:space="preserve">code; fails  </w:t>
            </w:r>
          </w:p>
          <w:p w14:paraId="639FDD97" w14:textId="77777777" w:rsidR="00F31D4F" w:rsidRPr="00F31D4F" w:rsidRDefault="00F31D4F" w:rsidP="00F31D4F">
            <w:pPr>
              <w:spacing w:after="0"/>
              <w:rPr>
                <w:rFonts w:cs="Times New Roman"/>
                <w:sz w:val="16"/>
                <w:szCs w:val="16"/>
              </w:rPr>
            </w:pPr>
            <w:r w:rsidRPr="00F31D4F">
              <w:rPr>
                <w:rFonts w:cs="Times New Roman"/>
                <w:sz w:val="16"/>
                <w:szCs w:val="16"/>
              </w:rPr>
              <w:t xml:space="preserve">for some  </w:t>
            </w:r>
          </w:p>
          <w:p w14:paraId="0704E890" w14:textId="77777777" w:rsidR="00F31D4F" w:rsidRPr="00F31D4F" w:rsidRDefault="00F31D4F" w:rsidP="00F31D4F">
            <w:pPr>
              <w:spacing w:after="0"/>
              <w:rPr>
                <w:rFonts w:cs="Times New Roman"/>
                <w:sz w:val="16"/>
                <w:szCs w:val="16"/>
              </w:rPr>
            </w:pPr>
            <w:r w:rsidRPr="00F31D4F">
              <w:rPr>
                <w:rFonts w:cs="Times New Roman"/>
                <w:sz w:val="16"/>
                <w:szCs w:val="16"/>
              </w:rPr>
              <w:t>cases</w:t>
            </w:r>
          </w:p>
        </w:tc>
        <w:tc>
          <w:tcPr>
            <w:tcW w:w="1642" w:type="dxa"/>
            <w:tcMar>
              <w:top w:w="100" w:type="dxa"/>
              <w:left w:w="100" w:type="dxa"/>
              <w:bottom w:w="100" w:type="dxa"/>
              <w:right w:w="100" w:type="dxa"/>
            </w:tcMar>
          </w:tcPr>
          <w:p w14:paraId="625A95B5" w14:textId="77777777" w:rsidR="00F31D4F" w:rsidRPr="00F31D4F" w:rsidRDefault="00F31D4F" w:rsidP="00F31D4F">
            <w:pPr>
              <w:spacing w:after="0"/>
              <w:rPr>
                <w:rFonts w:cs="Times New Roman"/>
                <w:sz w:val="16"/>
                <w:szCs w:val="16"/>
              </w:rPr>
            </w:pPr>
            <w:r w:rsidRPr="00F31D4F">
              <w:rPr>
                <w:rFonts w:cs="Times New Roman"/>
                <w:sz w:val="16"/>
                <w:szCs w:val="16"/>
              </w:rPr>
              <w:t xml:space="preserve">Code does  </w:t>
            </w:r>
          </w:p>
          <w:p w14:paraId="482E1FD6" w14:textId="77777777" w:rsidR="00F31D4F" w:rsidRPr="00F31D4F" w:rsidRDefault="00F31D4F" w:rsidP="00F31D4F">
            <w:pPr>
              <w:spacing w:after="0"/>
              <w:rPr>
                <w:rFonts w:cs="Times New Roman"/>
                <w:sz w:val="16"/>
                <w:szCs w:val="16"/>
              </w:rPr>
            </w:pPr>
            <w:r w:rsidRPr="00F31D4F">
              <w:rPr>
                <w:rFonts w:cs="Times New Roman"/>
                <w:sz w:val="16"/>
                <w:szCs w:val="16"/>
              </w:rPr>
              <w:t xml:space="preserve">not  </w:t>
            </w:r>
          </w:p>
          <w:p w14:paraId="2C8841D7" w14:textId="77777777" w:rsidR="00F31D4F" w:rsidRPr="00F31D4F" w:rsidRDefault="00F31D4F" w:rsidP="00F31D4F">
            <w:pPr>
              <w:spacing w:after="0"/>
              <w:rPr>
                <w:rFonts w:cs="Times New Roman"/>
                <w:sz w:val="16"/>
                <w:szCs w:val="16"/>
              </w:rPr>
            </w:pPr>
            <w:r w:rsidRPr="00F31D4F">
              <w:rPr>
                <w:rFonts w:cs="Times New Roman"/>
                <w:sz w:val="16"/>
                <w:szCs w:val="16"/>
              </w:rPr>
              <w:t xml:space="preserve">execute or  </w:t>
            </w:r>
          </w:p>
          <w:p w14:paraId="02529A91" w14:textId="77777777" w:rsidR="00F31D4F" w:rsidRPr="00F31D4F" w:rsidRDefault="00F31D4F" w:rsidP="00F31D4F">
            <w:pPr>
              <w:spacing w:after="0"/>
              <w:rPr>
                <w:rFonts w:cs="Times New Roman"/>
                <w:sz w:val="16"/>
                <w:szCs w:val="16"/>
              </w:rPr>
            </w:pPr>
            <w:r w:rsidRPr="00F31D4F">
              <w:rPr>
                <w:rFonts w:cs="Times New Roman"/>
                <w:sz w:val="16"/>
                <w:szCs w:val="16"/>
              </w:rPr>
              <w:t xml:space="preserve">gives  </w:t>
            </w:r>
          </w:p>
          <w:p w14:paraId="36006EC3" w14:textId="77777777" w:rsidR="00F31D4F" w:rsidRPr="00F31D4F" w:rsidRDefault="00F31D4F" w:rsidP="00F31D4F">
            <w:pPr>
              <w:spacing w:after="0"/>
              <w:rPr>
                <w:rFonts w:cs="Times New Roman"/>
                <w:sz w:val="16"/>
                <w:szCs w:val="16"/>
              </w:rPr>
            </w:pPr>
            <w:r w:rsidRPr="00F31D4F">
              <w:rPr>
                <w:rFonts w:cs="Times New Roman"/>
                <w:sz w:val="16"/>
                <w:szCs w:val="16"/>
              </w:rPr>
              <w:t xml:space="preserve">incorrect  </w:t>
            </w:r>
          </w:p>
          <w:p w14:paraId="49A610A0" w14:textId="77777777" w:rsidR="00F31D4F" w:rsidRPr="00F31D4F" w:rsidRDefault="00F31D4F" w:rsidP="00F31D4F">
            <w:pPr>
              <w:spacing w:after="0"/>
              <w:rPr>
                <w:rFonts w:cs="Times New Roman"/>
                <w:sz w:val="16"/>
                <w:szCs w:val="16"/>
              </w:rPr>
            </w:pPr>
            <w:r w:rsidRPr="00F31D4F">
              <w:rPr>
                <w:rFonts w:cs="Times New Roman"/>
                <w:sz w:val="16"/>
                <w:szCs w:val="16"/>
              </w:rPr>
              <w:t>results</w:t>
            </w:r>
          </w:p>
        </w:tc>
      </w:tr>
      <w:tr w:rsidR="00F31D4F" w:rsidRPr="00F31D4F" w14:paraId="0C46CCB6" w14:textId="77777777" w:rsidTr="00F31D4F">
        <w:trPr>
          <w:trHeight w:val="1813"/>
        </w:trPr>
        <w:tc>
          <w:tcPr>
            <w:tcW w:w="1627" w:type="dxa"/>
            <w:tcMar>
              <w:top w:w="100" w:type="dxa"/>
              <w:left w:w="100" w:type="dxa"/>
              <w:bottom w:w="100" w:type="dxa"/>
              <w:right w:w="100" w:type="dxa"/>
            </w:tcMar>
          </w:tcPr>
          <w:p w14:paraId="4A062433" w14:textId="77777777" w:rsidR="00F31D4F" w:rsidRPr="00F31D4F" w:rsidRDefault="00F31D4F" w:rsidP="00F31D4F">
            <w:pPr>
              <w:spacing w:after="0"/>
              <w:rPr>
                <w:rFonts w:cs="Times New Roman"/>
                <w:sz w:val="16"/>
                <w:szCs w:val="16"/>
              </w:rPr>
            </w:pPr>
            <w:proofErr w:type="spellStart"/>
            <w:r w:rsidRPr="00F31D4F">
              <w:rPr>
                <w:rFonts w:cs="Times New Roman"/>
                <w:sz w:val="16"/>
                <w:szCs w:val="16"/>
              </w:rPr>
              <w:t>Competitiv</w:t>
            </w:r>
            <w:proofErr w:type="spellEnd"/>
            <w:r w:rsidRPr="00F31D4F">
              <w:rPr>
                <w:rFonts w:cs="Times New Roman"/>
                <w:sz w:val="16"/>
                <w:szCs w:val="16"/>
              </w:rPr>
              <w:t xml:space="preserve"> </w:t>
            </w:r>
          </w:p>
          <w:p w14:paraId="68A788ED" w14:textId="77777777" w:rsidR="00F31D4F" w:rsidRPr="00F31D4F" w:rsidRDefault="00F31D4F" w:rsidP="00F31D4F">
            <w:pPr>
              <w:spacing w:after="0"/>
              <w:rPr>
                <w:rFonts w:cs="Times New Roman"/>
                <w:sz w:val="16"/>
                <w:szCs w:val="16"/>
              </w:rPr>
            </w:pPr>
            <w:r w:rsidRPr="00F31D4F">
              <w:rPr>
                <w:rFonts w:cs="Times New Roman"/>
                <w:sz w:val="16"/>
                <w:szCs w:val="16"/>
              </w:rPr>
              <w:t xml:space="preserve">e  </w:t>
            </w:r>
          </w:p>
          <w:p w14:paraId="7E3CD91D" w14:textId="77777777" w:rsidR="00F31D4F" w:rsidRPr="00F31D4F" w:rsidRDefault="00F31D4F" w:rsidP="00F31D4F">
            <w:pPr>
              <w:spacing w:after="0"/>
              <w:rPr>
                <w:rFonts w:cs="Times New Roman"/>
                <w:sz w:val="16"/>
                <w:szCs w:val="16"/>
              </w:rPr>
            </w:pPr>
            <w:proofErr w:type="spellStart"/>
            <w:r w:rsidRPr="00F31D4F">
              <w:rPr>
                <w:rFonts w:cs="Times New Roman"/>
                <w:sz w:val="16"/>
                <w:szCs w:val="16"/>
              </w:rPr>
              <w:t>Performan</w:t>
            </w:r>
            <w:proofErr w:type="spellEnd"/>
            <w:r w:rsidRPr="00F31D4F">
              <w:rPr>
                <w:rFonts w:cs="Times New Roman"/>
                <w:sz w:val="16"/>
                <w:szCs w:val="16"/>
              </w:rPr>
              <w:t xml:space="preserve"> </w:t>
            </w:r>
          </w:p>
          <w:p w14:paraId="7F6238C0" w14:textId="77777777" w:rsidR="00F31D4F" w:rsidRPr="00F31D4F" w:rsidRDefault="00F31D4F" w:rsidP="00F31D4F">
            <w:pPr>
              <w:spacing w:after="0"/>
              <w:rPr>
                <w:rFonts w:cs="Times New Roman"/>
                <w:sz w:val="16"/>
                <w:szCs w:val="16"/>
              </w:rPr>
            </w:pPr>
            <w:proofErr w:type="spellStart"/>
            <w:r w:rsidRPr="00F31D4F">
              <w:rPr>
                <w:rFonts w:cs="Times New Roman"/>
                <w:sz w:val="16"/>
                <w:szCs w:val="16"/>
              </w:rPr>
              <w:t>ce</w:t>
            </w:r>
            <w:proofErr w:type="spellEnd"/>
          </w:p>
        </w:tc>
        <w:tc>
          <w:tcPr>
            <w:tcW w:w="1288" w:type="dxa"/>
            <w:tcMar>
              <w:top w:w="100" w:type="dxa"/>
              <w:left w:w="100" w:type="dxa"/>
              <w:bottom w:w="100" w:type="dxa"/>
              <w:right w:w="100" w:type="dxa"/>
            </w:tcMar>
          </w:tcPr>
          <w:p w14:paraId="76280A78" w14:textId="77777777" w:rsidR="00F31D4F" w:rsidRPr="00F31D4F" w:rsidRDefault="00F31D4F" w:rsidP="00F31D4F">
            <w:pPr>
              <w:spacing w:after="0"/>
              <w:rPr>
                <w:rFonts w:cs="Times New Roman"/>
                <w:sz w:val="16"/>
                <w:szCs w:val="16"/>
              </w:rPr>
            </w:pPr>
            <w:r w:rsidRPr="00F31D4F">
              <w:rPr>
                <w:rFonts w:cs="Times New Roman"/>
                <w:sz w:val="16"/>
                <w:szCs w:val="16"/>
              </w:rPr>
              <w:t xml:space="preserve">20% </w:t>
            </w:r>
          </w:p>
        </w:tc>
        <w:tc>
          <w:tcPr>
            <w:tcW w:w="1771" w:type="dxa"/>
            <w:tcMar>
              <w:top w:w="100" w:type="dxa"/>
              <w:left w:w="100" w:type="dxa"/>
              <w:bottom w:w="100" w:type="dxa"/>
              <w:right w:w="100" w:type="dxa"/>
            </w:tcMar>
          </w:tcPr>
          <w:p w14:paraId="79268D02" w14:textId="77777777" w:rsidR="00F31D4F" w:rsidRPr="00F31D4F" w:rsidRDefault="00F31D4F" w:rsidP="00F31D4F">
            <w:pPr>
              <w:spacing w:after="0"/>
              <w:rPr>
                <w:rFonts w:cs="Times New Roman"/>
                <w:sz w:val="16"/>
                <w:szCs w:val="16"/>
              </w:rPr>
            </w:pPr>
            <w:r w:rsidRPr="00F31D4F">
              <w:rPr>
                <w:rFonts w:cs="Times New Roman"/>
                <w:sz w:val="16"/>
                <w:szCs w:val="16"/>
              </w:rPr>
              <w:t xml:space="preserve">Solves  </w:t>
            </w:r>
          </w:p>
          <w:p w14:paraId="56FC89D3" w14:textId="77777777" w:rsidR="00F31D4F" w:rsidRPr="00F31D4F" w:rsidRDefault="00F31D4F" w:rsidP="00F31D4F">
            <w:pPr>
              <w:spacing w:after="0"/>
              <w:rPr>
                <w:rFonts w:cs="Times New Roman"/>
                <w:sz w:val="16"/>
                <w:szCs w:val="16"/>
              </w:rPr>
            </w:pPr>
            <w:r w:rsidRPr="00F31D4F">
              <w:rPr>
                <w:rFonts w:cs="Times New Roman"/>
                <w:sz w:val="16"/>
                <w:szCs w:val="16"/>
              </w:rPr>
              <w:t xml:space="preserve">problem  </w:t>
            </w:r>
          </w:p>
          <w:p w14:paraId="3140467C" w14:textId="77777777" w:rsidR="00F31D4F" w:rsidRPr="00F31D4F" w:rsidRDefault="00F31D4F" w:rsidP="00F31D4F">
            <w:pPr>
              <w:spacing w:after="0"/>
              <w:rPr>
                <w:rFonts w:cs="Times New Roman"/>
                <w:sz w:val="16"/>
                <w:szCs w:val="16"/>
              </w:rPr>
            </w:pPr>
            <w:r w:rsidRPr="00F31D4F">
              <w:rPr>
                <w:rFonts w:cs="Times New Roman"/>
                <w:sz w:val="16"/>
                <w:szCs w:val="16"/>
              </w:rPr>
              <w:t xml:space="preserve">within time  </w:t>
            </w:r>
          </w:p>
          <w:p w14:paraId="09DCCCEE" w14:textId="77777777" w:rsidR="00F31D4F" w:rsidRPr="00F31D4F" w:rsidRDefault="00F31D4F" w:rsidP="00F31D4F">
            <w:pPr>
              <w:spacing w:after="0"/>
              <w:rPr>
                <w:rFonts w:cs="Times New Roman"/>
                <w:sz w:val="16"/>
                <w:szCs w:val="16"/>
              </w:rPr>
            </w:pPr>
            <w:r w:rsidRPr="00F31D4F">
              <w:rPr>
                <w:rFonts w:cs="Times New Roman"/>
                <w:sz w:val="16"/>
                <w:szCs w:val="16"/>
              </w:rPr>
              <w:t xml:space="preserve">limits and  </w:t>
            </w:r>
          </w:p>
          <w:p w14:paraId="76AE7DAE" w14:textId="77777777" w:rsidR="00F31D4F" w:rsidRPr="00F31D4F" w:rsidRDefault="00F31D4F" w:rsidP="00F31D4F">
            <w:pPr>
              <w:spacing w:after="0"/>
              <w:rPr>
                <w:rFonts w:cs="Times New Roman"/>
                <w:sz w:val="16"/>
                <w:szCs w:val="16"/>
              </w:rPr>
            </w:pPr>
            <w:r w:rsidRPr="00F31D4F">
              <w:rPr>
                <w:rFonts w:cs="Times New Roman"/>
                <w:sz w:val="16"/>
                <w:szCs w:val="16"/>
              </w:rPr>
              <w:t xml:space="preserve">handles  </w:t>
            </w:r>
          </w:p>
          <w:p w14:paraId="1F187765" w14:textId="77777777" w:rsidR="00F31D4F" w:rsidRPr="00F31D4F" w:rsidRDefault="00F31D4F" w:rsidP="00F31D4F">
            <w:pPr>
              <w:spacing w:after="0"/>
              <w:rPr>
                <w:rFonts w:cs="Times New Roman"/>
                <w:sz w:val="16"/>
                <w:szCs w:val="16"/>
              </w:rPr>
            </w:pPr>
            <w:r w:rsidRPr="00F31D4F">
              <w:rPr>
                <w:rFonts w:cs="Times New Roman"/>
                <w:sz w:val="16"/>
                <w:szCs w:val="16"/>
              </w:rPr>
              <w:t xml:space="preserve">large inputs  </w:t>
            </w:r>
          </w:p>
          <w:p w14:paraId="08A928D9" w14:textId="77777777" w:rsidR="00F31D4F" w:rsidRPr="00F31D4F" w:rsidRDefault="00F31D4F" w:rsidP="00F31D4F">
            <w:pPr>
              <w:spacing w:after="0"/>
              <w:rPr>
                <w:rFonts w:cs="Times New Roman"/>
                <w:sz w:val="16"/>
                <w:szCs w:val="16"/>
              </w:rPr>
            </w:pPr>
            <w:r w:rsidRPr="00F31D4F">
              <w:rPr>
                <w:rFonts w:cs="Times New Roman"/>
                <w:sz w:val="16"/>
                <w:szCs w:val="16"/>
              </w:rPr>
              <w:t>effectively</w:t>
            </w:r>
          </w:p>
        </w:tc>
        <w:tc>
          <w:tcPr>
            <w:tcW w:w="1699" w:type="dxa"/>
            <w:tcMar>
              <w:top w:w="100" w:type="dxa"/>
              <w:left w:w="100" w:type="dxa"/>
              <w:bottom w:w="100" w:type="dxa"/>
              <w:right w:w="100" w:type="dxa"/>
            </w:tcMar>
          </w:tcPr>
          <w:p w14:paraId="5C90C76D" w14:textId="77777777" w:rsidR="00F31D4F" w:rsidRPr="00F31D4F" w:rsidRDefault="00F31D4F" w:rsidP="00F31D4F">
            <w:pPr>
              <w:spacing w:after="0"/>
              <w:rPr>
                <w:rFonts w:cs="Times New Roman"/>
                <w:sz w:val="16"/>
                <w:szCs w:val="16"/>
              </w:rPr>
            </w:pPr>
            <w:r w:rsidRPr="00F31D4F">
              <w:rPr>
                <w:rFonts w:cs="Times New Roman"/>
                <w:sz w:val="16"/>
                <w:szCs w:val="16"/>
              </w:rPr>
              <w:t xml:space="preserve">Solves  </w:t>
            </w:r>
          </w:p>
          <w:p w14:paraId="393F7C16" w14:textId="77777777" w:rsidR="00F31D4F" w:rsidRPr="00F31D4F" w:rsidRDefault="00F31D4F" w:rsidP="00F31D4F">
            <w:pPr>
              <w:spacing w:after="0"/>
              <w:rPr>
                <w:rFonts w:cs="Times New Roman"/>
                <w:sz w:val="16"/>
                <w:szCs w:val="16"/>
              </w:rPr>
            </w:pPr>
            <w:r w:rsidRPr="00F31D4F">
              <w:rPr>
                <w:rFonts w:cs="Times New Roman"/>
                <w:sz w:val="16"/>
                <w:szCs w:val="16"/>
              </w:rPr>
              <w:t xml:space="preserve">within  </w:t>
            </w:r>
          </w:p>
          <w:p w14:paraId="53882983" w14:textId="77777777" w:rsidR="00F31D4F" w:rsidRPr="00F31D4F" w:rsidRDefault="00F31D4F" w:rsidP="00F31D4F">
            <w:pPr>
              <w:spacing w:after="0"/>
              <w:rPr>
                <w:rFonts w:cs="Times New Roman"/>
                <w:sz w:val="16"/>
                <w:szCs w:val="16"/>
              </w:rPr>
            </w:pPr>
            <w:r w:rsidRPr="00F31D4F">
              <w:rPr>
                <w:rFonts w:cs="Times New Roman"/>
                <w:sz w:val="16"/>
                <w:szCs w:val="16"/>
              </w:rPr>
              <w:t xml:space="preserve">acceptable  </w:t>
            </w:r>
          </w:p>
          <w:p w14:paraId="29AD7868" w14:textId="77777777" w:rsidR="00F31D4F" w:rsidRPr="00F31D4F" w:rsidRDefault="00F31D4F" w:rsidP="00F31D4F">
            <w:pPr>
              <w:spacing w:after="0"/>
              <w:rPr>
                <w:rFonts w:cs="Times New Roman"/>
                <w:sz w:val="16"/>
                <w:szCs w:val="16"/>
              </w:rPr>
            </w:pPr>
            <w:r w:rsidRPr="00F31D4F">
              <w:rPr>
                <w:rFonts w:cs="Times New Roman"/>
                <w:sz w:val="16"/>
                <w:szCs w:val="16"/>
              </w:rPr>
              <w:t xml:space="preserve">time with  </w:t>
            </w:r>
          </w:p>
          <w:p w14:paraId="7EF1043F" w14:textId="77777777" w:rsidR="00F31D4F" w:rsidRPr="00F31D4F" w:rsidRDefault="00F31D4F" w:rsidP="00F31D4F">
            <w:pPr>
              <w:spacing w:after="0"/>
              <w:rPr>
                <w:rFonts w:cs="Times New Roman"/>
                <w:sz w:val="16"/>
                <w:szCs w:val="16"/>
              </w:rPr>
            </w:pPr>
            <w:r w:rsidRPr="00F31D4F">
              <w:rPr>
                <w:rFonts w:cs="Times New Roman"/>
                <w:sz w:val="16"/>
                <w:szCs w:val="16"/>
              </w:rPr>
              <w:t xml:space="preserve">minor  </w:t>
            </w:r>
          </w:p>
          <w:p w14:paraId="7F3CD640" w14:textId="77777777" w:rsidR="00F31D4F" w:rsidRPr="00F31D4F" w:rsidRDefault="00F31D4F" w:rsidP="00F31D4F">
            <w:pPr>
              <w:spacing w:after="0"/>
              <w:rPr>
                <w:rFonts w:cs="Times New Roman"/>
                <w:sz w:val="16"/>
                <w:szCs w:val="16"/>
              </w:rPr>
            </w:pPr>
            <w:r w:rsidRPr="00F31D4F">
              <w:rPr>
                <w:rFonts w:cs="Times New Roman"/>
                <w:sz w:val="16"/>
                <w:szCs w:val="16"/>
              </w:rPr>
              <w:t>delays</w:t>
            </w:r>
          </w:p>
        </w:tc>
        <w:tc>
          <w:tcPr>
            <w:tcW w:w="1699" w:type="dxa"/>
            <w:tcMar>
              <w:top w:w="100" w:type="dxa"/>
              <w:left w:w="100" w:type="dxa"/>
              <w:bottom w:w="100" w:type="dxa"/>
              <w:right w:w="100" w:type="dxa"/>
            </w:tcMar>
          </w:tcPr>
          <w:p w14:paraId="5BF44EB5" w14:textId="77777777" w:rsidR="00F31D4F" w:rsidRPr="00F31D4F" w:rsidRDefault="00F31D4F" w:rsidP="00F31D4F">
            <w:pPr>
              <w:spacing w:after="0"/>
              <w:rPr>
                <w:rFonts w:cs="Times New Roman"/>
                <w:sz w:val="16"/>
                <w:szCs w:val="16"/>
              </w:rPr>
            </w:pPr>
            <w:r w:rsidRPr="00F31D4F">
              <w:rPr>
                <w:rFonts w:cs="Times New Roman"/>
                <w:sz w:val="16"/>
                <w:szCs w:val="16"/>
              </w:rPr>
              <w:t xml:space="preserve">Struggles  </w:t>
            </w:r>
          </w:p>
          <w:p w14:paraId="467C6087" w14:textId="77777777" w:rsidR="00F31D4F" w:rsidRPr="00F31D4F" w:rsidRDefault="00F31D4F" w:rsidP="00F31D4F">
            <w:pPr>
              <w:spacing w:after="0"/>
              <w:rPr>
                <w:rFonts w:cs="Times New Roman"/>
                <w:sz w:val="16"/>
                <w:szCs w:val="16"/>
              </w:rPr>
            </w:pPr>
            <w:r w:rsidRPr="00F31D4F">
              <w:rPr>
                <w:rFonts w:cs="Times New Roman"/>
                <w:sz w:val="16"/>
                <w:szCs w:val="16"/>
              </w:rPr>
              <w:t xml:space="preserve">with time  </w:t>
            </w:r>
          </w:p>
          <w:p w14:paraId="2C8FEEAA" w14:textId="77777777" w:rsidR="00F31D4F" w:rsidRPr="00F31D4F" w:rsidRDefault="00F31D4F" w:rsidP="00F31D4F">
            <w:pPr>
              <w:spacing w:after="0"/>
              <w:rPr>
                <w:rFonts w:cs="Times New Roman"/>
                <w:sz w:val="16"/>
                <w:szCs w:val="16"/>
              </w:rPr>
            </w:pPr>
            <w:r w:rsidRPr="00F31D4F">
              <w:rPr>
                <w:rFonts w:cs="Times New Roman"/>
                <w:sz w:val="16"/>
                <w:szCs w:val="16"/>
              </w:rPr>
              <w:t xml:space="preserve">limits or  </w:t>
            </w:r>
          </w:p>
          <w:p w14:paraId="28C3BE82" w14:textId="77777777" w:rsidR="00F31D4F" w:rsidRPr="00F31D4F" w:rsidRDefault="00F31D4F" w:rsidP="00F31D4F">
            <w:pPr>
              <w:spacing w:after="0"/>
              <w:rPr>
                <w:rFonts w:cs="Times New Roman"/>
                <w:sz w:val="16"/>
                <w:szCs w:val="16"/>
              </w:rPr>
            </w:pPr>
            <w:r w:rsidRPr="00F31D4F">
              <w:rPr>
                <w:rFonts w:cs="Times New Roman"/>
                <w:sz w:val="16"/>
                <w:szCs w:val="16"/>
              </w:rPr>
              <w:t xml:space="preserve">larger  </w:t>
            </w:r>
          </w:p>
          <w:p w14:paraId="78705764" w14:textId="77777777" w:rsidR="00F31D4F" w:rsidRPr="00F31D4F" w:rsidRDefault="00F31D4F" w:rsidP="00F31D4F">
            <w:pPr>
              <w:spacing w:after="0"/>
              <w:rPr>
                <w:rFonts w:cs="Times New Roman"/>
                <w:sz w:val="16"/>
                <w:szCs w:val="16"/>
              </w:rPr>
            </w:pPr>
            <w:r w:rsidRPr="00F31D4F">
              <w:rPr>
                <w:rFonts w:cs="Times New Roman"/>
                <w:sz w:val="16"/>
                <w:szCs w:val="16"/>
              </w:rPr>
              <w:t>inputs</w:t>
            </w:r>
          </w:p>
        </w:tc>
        <w:tc>
          <w:tcPr>
            <w:tcW w:w="1642" w:type="dxa"/>
            <w:tcMar>
              <w:top w:w="100" w:type="dxa"/>
              <w:left w:w="100" w:type="dxa"/>
              <w:bottom w:w="100" w:type="dxa"/>
              <w:right w:w="100" w:type="dxa"/>
            </w:tcMar>
          </w:tcPr>
          <w:p w14:paraId="08D59330" w14:textId="77777777" w:rsidR="00F31D4F" w:rsidRPr="00F31D4F" w:rsidRDefault="00F31D4F" w:rsidP="00F31D4F">
            <w:pPr>
              <w:spacing w:after="0"/>
              <w:rPr>
                <w:rFonts w:cs="Times New Roman"/>
                <w:sz w:val="16"/>
                <w:szCs w:val="16"/>
              </w:rPr>
            </w:pPr>
            <w:r w:rsidRPr="00F31D4F">
              <w:rPr>
                <w:rFonts w:cs="Times New Roman"/>
                <w:sz w:val="16"/>
                <w:szCs w:val="16"/>
              </w:rPr>
              <w:t xml:space="preserve">Unable to  </w:t>
            </w:r>
          </w:p>
          <w:p w14:paraId="047C55A8" w14:textId="77777777" w:rsidR="00F31D4F" w:rsidRPr="00F31D4F" w:rsidRDefault="00F31D4F" w:rsidP="00F31D4F">
            <w:pPr>
              <w:spacing w:after="0"/>
              <w:rPr>
                <w:rFonts w:cs="Times New Roman"/>
                <w:sz w:val="16"/>
                <w:szCs w:val="16"/>
              </w:rPr>
            </w:pPr>
            <w:r w:rsidRPr="00F31D4F">
              <w:rPr>
                <w:rFonts w:cs="Times New Roman"/>
                <w:sz w:val="16"/>
                <w:szCs w:val="16"/>
              </w:rPr>
              <w:t xml:space="preserve">solve  </w:t>
            </w:r>
          </w:p>
          <w:p w14:paraId="30EED0DE" w14:textId="77777777" w:rsidR="00F31D4F" w:rsidRPr="00F31D4F" w:rsidRDefault="00F31D4F" w:rsidP="00F31D4F">
            <w:pPr>
              <w:spacing w:after="0"/>
              <w:rPr>
                <w:rFonts w:cs="Times New Roman"/>
                <w:sz w:val="16"/>
                <w:szCs w:val="16"/>
              </w:rPr>
            </w:pPr>
            <w:r w:rsidRPr="00F31D4F">
              <w:rPr>
                <w:rFonts w:cs="Times New Roman"/>
                <w:sz w:val="16"/>
                <w:szCs w:val="16"/>
              </w:rPr>
              <w:t xml:space="preserve">within time  </w:t>
            </w:r>
          </w:p>
          <w:p w14:paraId="54CFAF63" w14:textId="77777777" w:rsidR="00F31D4F" w:rsidRPr="00F31D4F" w:rsidRDefault="00F31D4F" w:rsidP="00F31D4F">
            <w:pPr>
              <w:spacing w:after="0"/>
              <w:rPr>
                <w:rFonts w:cs="Times New Roman"/>
                <w:sz w:val="16"/>
                <w:szCs w:val="16"/>
              </w:rPr>
            </w:pPr>
            <w:r w:rsidRPr="00F31D4F">
              <w:rPr>
                <w:rFonts w:cs="Times New Roman"/>
                <w:sz w:val="16"/>
                <w:szCs w:val="16"/>
              </w:rPr>
              <w:t xml:space="preserve">constraint </w:t>
            </w:r>
          </w:p>
          <w:p w14:paraId="3E884188" w14:textId="77777777" w:rsidR="00F31D4F" w:rsidRPr="00F31D4F" w:rsidRDefault="00F31D4F" w:rsidP="00F31D4F">
            <w:pPr>
              <w:spacing w:after="0"/>
              <w:rPr>
                <w:rFonts w:cs="Times New Roman"/>
                <w:sz w:val="16"/>
                <w:szCs w:val="16"/>
              </w:rPr>
            </w:pPr>
            <w:r w:rsidRPr="00F31D4F">
              <w:rPr>
                <w:rFonts w:cs="Times New Roman"/>
                <w:sz w:val="16"/>
                <w:szCs w:val="16"/>
              </w:rPr>
              <w:t>s</w:t>
            </w:r>
          </w:p>
        </w:tc>
      </w:tr>
      <w:tr w:rsidR="00F31D4F" w:rsidRPr="00F31D4F" w14:paraId="03DF3818" w14:textId="77777777" w:rsidTr="00F31D4F">
        <w:trPr>
          <w:trHeight w:val="1618"/>
        </w:trPr>
        <w:tc>
          <w:tcPr>
            <w:tcW w:w="1627" w:type="dxa"/>
            <w:tcMar>
              <w:top w:w="100" w:type="dxa"/>
              <w:left w:w="100" w:type="dxa"/>
              <w:bottom w:w="100" w:type="dxa"/>
              <w:right w:w="100" w:type="dxa"/>
            </w:tcMar>
          </w:tcPr>
          <w:p w14:paraId="13280E7A" w14:textId="77777777" w:rsidR="00F31D4F" w:rsidRPr="00F31D4F" w:rsidRDefault="00F31D4F" w:rsidP="00F31D4F">
            <w:pPr>
              <w:spacing w:after="0"/>
              <w:rPr>
                <w:rFonts w:cs="Times New Roman"/>
                <w:sz w:val="16"/>
                <w:szCs w:val="16"/>
              </w:rPr>
            </w:pPr>
            <w:r w:rsidRPr="00F31D4F">
              <w:rPr>
                <w:rFonts w:cs="Times New Roman"/>
                <w:sz w:val="16"/>
                <w:szCs w:val="16"/>
              </w:rPr>
              <w:t xml:space="preserve">Test Case  </w:t>
            </w:r>
          </w:p>
          <w:p w14:paraId="02C0262E" w14:textId="77777777" w:rsidR="00F31D4F" w:rsidRPr="00F31D4F" w:rsidRDefault="00F31D4F" w:rsidP="00F31D4F">
            <w:pPr>
              <w:spacing w:after="0"/>
              <w:rPr>
                <w:rFonts w:cs="Times New Roman"/>
                <w:sz w:val="16"/>
                <w:szCs w:val="16"/>
              </w:rPr>
            </w:pPr>
            <w:r w:rsidRPr="00F31D4F">
              <w:rPr>
                <w:rFonts w:cs="Times New Roman"/>
                <w:sz w:val="16"/>
                <w:szCs w:val="16"/>
              </w:rPr>
              <w:t>Handling</w:t>
            </w:r>
          </w:p>
        </w:tc>
        <w:tc>
          <w:tcPr>
            <w:tcW w:w="1288" w:type="dxa"/>
            <w:tcMar>
              <w:top w:w="100" w:type="dxa"/>
              <w:left w:w="100" w:type="dxa"/>
              <w:bottom w:w="100" w:type="dxa"/>
              <w:right w:w="100" w:type="dxa"/>
            </w:tcMar>
          </w:tcPr>
          <w:p w14:paraId="20856D9B" w14:textId="77777777" w:rsidR="00F31D4F" w:rsidRPr="00F31D4F" w:rsidRDefault="00F31D4F" w:rsidP="00F31D4F">
            <w:pPr>
              <w:spacing w:after="0"/>
              <w:rPr>
                <w:rFonts w:cs="Times New Roman"/>
                <w:sz w:val="16"/>
                <w:szCs w:val="16"/>
              </w:rPr>
            </w:pPr>
            <w:r w:rsidRPr="00F31D4F">
              <w:rPr>
                <w:rFonts w:cs="Times New Roman"/>
                <w:sz w:val="16"/>
                <w:szCs w:val="16"/>
              </w:rPr>
              <w:t xml:space="preserve">15% </w:t>
            </w:r>
          </w:p>
        </w:tc>
        <w:tc>
          <w:tcPr>
            <w:tcW w:w="1771" w:type="dxa"/>
            <w:tcMar>
              <w:top w:w="100" w:type="dxa"/>
              <w:left w:w="100" w:type="dxa"/>
              <w:bottom w:w="100" w:type="dxa"/>
              <w:right w:w="100" w:type="dxa"/>
            </w:tcMar>
          </w:tcPr>
          <w:p w14:paraId="39CAA44F" w14:textId="77777777" w:rsidR="00F31D4F" w:rsidRPr="00F31D4F" w:rsidRDefault="00F31D4F" w:rsidP="00F31D4F">
            <w:pPr>
              <w:spacing w:after="0"/>
              <w:rPr>
                <w:rFonts w:cs="Times New Roman"/>
                <w:sz w:val="16"/>
                <w:szCs w:val="16"/>
              </w:rPr>
            </w:pPr>
            <w:r w:rsidRPr="00F31D4F">
              <w:rPr>
                <w:rFonts w:cs="Times New Roman"/>
                <w:sz w:val="16"/>
                <w:szCs w:val="16"/>
              </w:rPr>
              <w:t xml:space="preserve">Handles all  </w:t>
            </w:r>
          </w:p>
          <w:p w14:paraId="2E0E42BE" w14:textId="77777777" w:rsidR="00F31D4F" w:rsidRPr="00F31D4F" w:rsidRDefault="00F31D4F" w:rsidP="00F31D4F">
            <w:pPr>
              <w:spacing w:after="0"/>
              <w:rPr>
                <w:rFonts w:cs="Times New Roman"/>
                <w:sz w:val="16"/>
                <w:szCs w:val="16"/>
              </w:rPr>
            </w:pPr>
            <w:r w:rsidRPr="00F31D4F">
              <w:rPr>
                <w:rFonts w:cs="Times New Roman"/>
                <w:sz w:val="16"/>
                <w:szCs w:val="16"/>
              </w:rPr>
              <w:t xml:space="preserve">test cases  </w:t>
            </w:r>
          </w:p>
          <w:p w14:paraId="742336E8" w14:textId="77777777" w:rsidR="00F31D4F" w:rsidRPr="00F31D4F" w:rsidRDefault="00F31D4F" w:rsidP="00F31D4F">
            <w:pPr>
              <w:spacing w:after="0"/>
              <w:rPr>
                <w:rFonts w:cs="Times New Roman"/>
                <w:sz w:val="16"/>
                <w:szCs w:val="16"/>
              </w:rPr>
            </w:pPr>
            <w:r w:rsidRPr="00F31D4F">
              <w:rPr>
                <w:rFonts w:cs="Times New Roman"/>
                <w:sz w:val="16"/>
                <w:szCs w:val="16"/>
              </w:rPr>
              <w:t xml:space="preserve">including  </w:t>
            </w:r>
          </w:p>
          <w:p w14:paraId="05FE51DA" w14:textId="77777777" w:rsidR="00F31D4F" w:rsidRPr="00F31D4F" w:rsidRDefault="00F31D4F" w:rsidP="00F31D4F">
            <w:pPr>
              <w:spacing w:after="0"/>
              <w:rPr>
                <w:rFonts w:cs="Times New Roman"/>
                <w:sz w:val="16"/>
                <w:szCs w:val="16"/>
              </w:rPr>
            </w:pPr>
            <w:r w:rsidRPr="00F31D4F">
              <w:rPr>
                <w:rFonts w:cs="Times New Roman"/>
                <w:sz w:val="16"/>
                <w:szCs w:val="16"/>
              </w:rPr>
              <w:t xml:space="preserve">edge and  </w:t>
            </w:r>
          </w:p>
          <w:p w14:paraId="0896DD82" w14:textId="77777777" w:rsidR="00F31D4F" w:rsidRPr="00F31D4F" w:rsidRDefault="00F31D4F" w:rsidP="00F31D4F">
            <w:pPr>
              <w:spacing w:after="0"/>
              <w:rPr>
                <w:rFonts w:cs="Times New Roman"/>
                <w:sz w:val="16"/>
                <w:szCs w:val="16"/>
              </w:rPr>
            </w:pPr>
            <w:r w:rsidRPr="00F31D4F">
              <w:rPr>
                <w:rFonts w:cs="Times New Roman"/>
                <w:sz w:val="16"/>
                <w:szCs w:val="16"/>
              </w:rPr>
              <w:t xml:space="preserve">hidden  </w:t>
            </w:r>
          </w:p>
          <w:p w14:paraId="1EBC7861" w14:textId="77777777" w:rsidR="00F31D4F" w:rsidRPr="00F31D4F" w:rsidRDefault="00F31D4F" w:rsidP="00F31D4F">
            <w:pPr>
              <w:spacing w:after="0"/>
              <w:rPr>
                <w:rFonts w:cs="Times New Roman"/>
                <w:sz w:val="16"/>
                <w:szCs w:val="16"/>
              </w:rPr>
            </w:pPr>
            <w:r w:rsidRPr="00F31D4F">
              <w:rPr>
                <w:rFonts w:cs="Times New Roman"/>
                <w:sz w:val="16"/>
                <w:szCs w:val="16"/>
              </w:rPr>
              <w:t>cases</w:t>
            </w:r>
          </w:p>
        </w:tc>
        <w:tc>
          <w:tcPr>
            <w:tcW w:w="1699" w:type="dxa"/>
            <w:tcMar>
              <w:top w:w="100" w:type="dxa"/>
              <w:left w:w="100" w:type="dxa"/>
              <w:bottom w:w="100" w:type="dxa"/>
              <w:right w:w="100" w:type="dxa"/>
            </w:tcMar>
          </w:tcPr>
          <w:p w14:paraId="3F62E4E6" w14:textId="77777777" w:rsidR="00F31D4F" w:rsidRPr="00F31D4F" w:rsidRDefault="00F31D4F" w:rsidP="00F31D4F">
            <w:pPr>
              <w:spacing w:after="0"/>
              <w:rPr>
                <w:rFonts w:cs="Times New Roman"/>
                <w:sz w:val="16"/>
                <w:szCs w:val="16"/>
              </w:rPr>
            </w:pPr>
            <w:r w:rsidRPr="00F31D4F">
              <w:rPr>
                <w:rFonts w:cs="Times New Roman"/>
                <w:sz w:val="16"/>
                <w:szCs w:val="16"/>
              </w:rPr>
              <w:t xml:space="preserve">Handles  </w:t>
            </w:r>
          </w:p>
          <w:p w14:paraId="4FF42638" w14:textId="77777777" w:rsidR="00F31D4F" w:rsidRPr="00F31D4F" w:rsidRDefault="00F31D4F" w:rsidP="00F31D4F">
            <w:pPr>
              <w:spacing w:after="0"/>
              <w:rPr>
                <w:rFonts w:cs="Times New Roman"/>
                <w:sz w:val="16"/>
                <w:szCs w:val="16"/>
              </w:rPr>
            </w:pPr>
            <w:r w:rsidRPr="00F31D4F">
              <w:rPr>
                <w:rFonts w:cs="Times New Roman"/>
                <w:sz w:val="16"/>
                <w:szCs w:val="16"/>
              </w:rPr>
              <w:t xml:space="preserve">most test  </w:t>
            </w:r>
          </w:p>
          <w:p w14:paraId="646B03F0" w14:textId="77777777" w:rsidR="00F31D4F" w:rsidRPr="00F31D4F" w:rsidRDefault="00F31D4F" w:rsidP="00F31D4F">
            <w:pPr>
              <w:spacing w:after="0"/>
              <w:rPr>
                <w:rFonts w:cs="Times New Roman"/>
                <w:sz w:val="16"/>
                <w:szCs w:val="16"/>
              </w:rPr>
            </w:pPr>
            <w:r w:rsidRPr="00F31D4F">
              <w:rPr>
                <w:rFonts w:cs="Times New Roman"/>
                <w:sz w:val="16"/>
                <w:szCs w:val="16"/>
              </w:rPr>
              <w:t>cases</w:t>
            </w:r>
          </w:p>
        </w:tc>
        <w:tc>
          <w:tcPr>
            <w:tcW w:w="1699" w:type="dxa"/>
            <w:tcMar>
              <w:top w:w="100" w:type="dxa"/>
              <w:left w:w="100" w:type="dxa"/>
              <w:bottom w:w="100" w:type="dxa"/>
              <w:right w:w="100" w:type="dxa"/>
            </w:tcMar>
          </w:tcPr>
          <w:p w14:paraId="788306F8" w14:textId="77777777" w:rsidR="00F31D4F" w:rsidRPr="00F31D4F" w:rsidRDefault="00F31D4F" w:rsidP="00F31D4F">
            <w:pPr>
              <w:spacing w:after="0"/>
              <w:rPr>
                <w:rFonts w:cs="Times New Roman"/>
                <w:sz w:val="16"/>
                <w:szCs w:val="16"/>
              </w:rPr>
            </w:pPr>
            <w:r w:rsidRPr="00F31D4F">
              <w:rPr>
                <w:rFonts w:cs="Times New Roman"/>
                <w:sz w:val="16"/>
                <w:szCs w:val="16"/>
              </w:rPr>
              <w:t xml:space="preserve">Misses  </w:t>
            </w:r>
          </w:p>
          <w:p w14:paraId="55AF50CD" w14:textId="77777777" w:rsidR="00F31D4F" w:rsidRPr="00F31D4F" w:rsidRDefault="00F31D4F" w:rsidP="00F31D4F">
            <w:pPr>
              <w:spacing w:after="0"/>
              <w:rPr>
                <w:rFonts w:cs="Times New Roman"/>
                <w:sz w:val="16"/>
                <w:szCs w:val="16"/>
              </w:rPr>
            </w:pPr>
            <w:r w:rsidRPr="00F31D4F">
              <w:rPr>
                <w:rFonts w:cs="Times New Roman"/>
                <w:sz w:val="16"/>
                <w:szCs w:val="16"/>
              </w:rPr>
              <w:t xml:space="preserve">important  </w:t>
            </w:r>
          </w:p>
          <w:p w14:paraId="41BBBA4A" w14:textId="77777777" w:rsidR="00F31D4F" w:rsidRPr="00F31D4F" w:rsidRDefault="00F31D4F" w:rsidP="00F31D4F">
            <w:pPr>
              <w:spacing w:after="0"/>
              <w:rPr>
                <w:rFonts w:cs="Times New Roman"/>
                <w:sz w:val="16"/>
                <w:szCs w:val="16"/>
              </w:rPr>
            </w:pPr>
            <w:r w:rsidRPr="00F31D4F">
              <w:rPr>
                <w:rFonts w:cs="Times New Roman"/>
                <w:sz w:val="16"/>
                <w:szCs w:val="16"/>
              </w:rPr>
              <w:t>edge cases</w:t>
            </w:r>
          </w:p>
        </w:tc>
        <w:tc>
          <w:tcPr>
            <w:tcW w:w="1642" w:type="dxa"/>
            <w:tcMar>
              <w:top w:w="100" w:type="dxa"/>
              <w:left w:w="100" w:type="dxa"/>
              <w:bottom w:w="100" w:type="dxa"/>
              <w:right w:w="100" w:type="dxa"/>
            </w:tcMar>
          </w:tcPr>
          <w:p w14:paraId="59E67F59" w14:textId="77777777" w:rsidR="00F31D4F" w:rsidRPr="00F31D4F" w:rsidRDefault="00F31D4F" w:rsidP="00F31D4F">
            <w:pPr>
              <w:spacing w:after="0"/>
              <w:rPr>
                <w:rFonts w:cs="Times New Roman"/>
                <w:sz w:val="16"/>
                <w:szCs w:val="16"/>
              </w:rPr>
            </w:pPr>
            <w:r w:rsidRPr="00F31D4F">
              <w:rPr>
                <w:rFonts w:cs="Times New Roman"/>
                <w:sz w:val="16"/>
                <w:szCs w:val="16"/>
              </w:rPr>
              <w:t xml:space="preserve">Fails on  </w:t>
            </w:r>
          </w:p>
          <w:p w14:paraId="7AB06AB2" w14:textId="77777777" w:rsidR="00F31D4F" w:rsidRPr="00F31D4F" w:rsidRDefault="00F31D4F" w:rsidP="00F31D4F">
            <w:pPr>
              <w:spacing w:after="0"/>
              <w:rPr>
                <w:rFonts w:cs="Times New Roman"/>
                <w:sz w:val="16"/>
                <w:szCs w:val="16"/>
              </w:rPr>
            </w:pPr>
            <w:r w:rsidRPr="00F31D4F">
              <w:rPr>
                <w:rFonts w:cs="Times New Roman"/>
                <w:sz w:val="16"/>
                <w:szCs w:val="16"/>
              </w:rPr>
              <w:t xml:space="preserve">multiple  </w:t>
            </w:r>
          </w:p>
          <w:p w14:paraId="5CFA280C" w14:textId="77777777" w:rsidR="00F31D4F" w:rsidRPr="00F31D4F" w:rsidRDefault="00F31D4F" w:rsidP="00F31D4F">
            <w:pPr>
              <w:spacing w:after="0"/>
              <w:rPr>
                <w:rFonts w:cs="Times New Roman"/>
                <w:sz w:val="16"/>
                <w:szCs w:val="16"/>
              </w:rPr>
            </w:pPr>
            <w:r w:rsidRPr="00F31D4F">
              <w:rPr>
                <w:rFonts w:cs="Times New Roman"/>
                <w:sz w:val="16"/>
                <w:szCs w:val="16"/>
              </w:rPr>
              <w:t>test cases</w:t>
            </w:r>
          </w:p>
        </w:tc>
      </w:tr>
    </w:tbl>
    <w:p w14:paraId="2806321F" w14:textId="77777777" w:rsidR="00F31D4F" w:rsidRPr="00F31D4F" w:rsidRDefault="00F31D4F">
      <w:pPr>
        <w:jc w:val="both"/>
        <w:rPr>
          <w:rFonts w:cs="Times New Roman"/>
          <w:color w:val="000000" w:themeColor="text1"/>
        </w:rPr>
      </w:pPr>
    </w:p>
    <w:sectPr w:rsidR="00F31D4F" w:rsidRPr="00F31D4F"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0196474">
    <w:abstractNumId w:val="8"/>
  </w:num>
  <w:num w:numId="2" w16cid:durableId="957679348">
    <w:abstractNumId w:val="6"/>
  </w:num>
  <w:num w:numId="3" w16cid:durableId="1095370553">
    <w:abstractNumId w:val="5"/>
  </w:num>
  <w:num w:numId="4" w16cid:durableId="2141534182">
    <w:abstractNumId w:val="4"/>
  </w:num>
  <w:num w:numId="5" w16cid:durableId="620039539">
    <w:abstractNumId w:val="7"/>
  </w:num>
  <w:num w:numId="6" w16cid:durableId="372653830">
    <w:abstractNumId w:val="3"/>
  </w:num>
  <w:num w:numId="7" w16cid:durableId="1934822784">
    <w:abstractNumId w:val="2"/>
  </w:num>
  <w:num w:numId="8" w16cid:durableId="1862430438">
    <w:abstractNumId w:val="1"/>
  </w:num>
  <w:num w:numId="9" w16cid:durableId="1252276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6AA"/>
    <w:rsid w:val="00147B34"/>
    <w:rsid w:val="0015074B"/>
    <w:rsid w:val="0020346B"/>
    <w:rsid w:val="00241B9A"/>
    <w:rsid w:val="0029639D"/>
    <w:rsid w:val="00326F90"/>
    <w:rsid w:val="003C6FBE"/>
    <w:rsid w:val="005250A9"/>
    <w:rsid w:val="00621418"/>
    <w:rsid w:val="0064041E"/>
    <w:rsid w:val="00A84909"/>
    <w:rsid w:val="00AA1D8D"/>
    <w:rsid w:val="00AF69DC"/>
    <w:rsid w:val="00B47730"/>
    <w:rsid w:val="00CB0664"/>
    <w:rsid w:val="00D92C6F"/>
    <w:rsid w:val="00E83F47"/>
    <w:rsid w:val="00EC199B"/>
    <w:rsid w:val="00F31D4F"/>
    <w:rsid w:val="00FC1A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45C36"/>
  <w14:defaultImageDpi w14:val="300"/>
  <w15:docId w15:val="{858543EB-1A9C-446D-908E-CF1A5FCF1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1491</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Challa Ravi Teja</cp:lastModifiedBy>
  <cp:revision>11</cp:revision>
  <dcterms:created xsi:type="dcterms:W3CDTF">2026-08-28T10:39:00Z</dcterms:created>
  <dcterms:modified xsi:type="dcterms:W3CDTF">2026-08-28T11:24:00Z</dcterms:modified>
  <cp:category/>
</cp:coreProperties>
</file>