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FC3A7" w14:textId="088BD6F7" w:rsidR="0020329A" w:rsidRPr="0020329A" w:rsidRDefault="0020329A" w:rsidP="0020329A">
      <w:pPr>
        <w:jc w:val="center"/>
        <w:rPr>
          <w:b/>
          <w:szCs w:val="16"/>
          <w:lang w:val="en-IN"/>
        </w:rPr>
      </w:pPr>
      <w:r w:rsidRPr="0020329A">
        <w:rPr>
          <w:b/>
          <w:bCs/>
          <w:szCs w:val="16"/>
          <w:lang w:val="en-IN"/>
        </w:rPr>
        <w:t>SIMATS ENGINEERING</w:t>
      </w:r>
    </w:p>
    <w:p w14:paraId="4741C059" w14:textId="77C27341" w:rsidR="0020329A" w:rsidRPr="0020329A" w:rsidRDefault="0020329A" w:rsidP="0020329A">
      <w:pPr>
        <w:jc w:val="center"/>
        <w:rPr>
          <w:b/>
          <w:szCs w:val="16"/>
          <w:lang w:val="en-IN"/>
        </w:rPr>
      </w:pPr>
      <w:r w:rsidRPr="0020329A">
        <w:rPr>
          <w:b/>
          <w:bCs/>
          <w:szCs w:val="16"/>
          <w:lang w:val="en-IN"/>
        </w:rPr>
        <w:t>ASSESSMENT TOOL 2</w:t>
      </w:r>
    </w:p>
    <w:p w14:paraId="366EF355" w14:textId="77777777" w:rsidR="0020329A" w:rsidRPr="0020329A" w:rsidRDefault="0020329A" w:rsidP="0020329A">
      <w:pPr>
        <w:jc w:val="both"/>
        <w:rPr>
          <w:b/>
          <w:bCs/>
          <w:szCs w:val="16"/>
          <w:lang w:val="en-IN"/>
        </w:rPr>
      </w:pPr>
      <w:r w:rsidRPr="0020329A">
        <w:rPr>
          <w:b/>
          <w:bCs/>
          <w:szCs w:val="16"/>
          <w:lang w:val="en-IN"/>
        </w:rPr>
        <w:t xml:space="preserve">COURSE CODE: MLA 02 </w:t>
      </w:r>
    </w:p>
    <w:p w14:paraId="407CF8A3" w14:textId="79CC8749" w:rsidR="0020329A" w:rsidRPr="0020329A" w:rsidRDefault="0020329A" w:rsidP="0020329A">
      <w:pPr>
        <w:jc w:val="both"/>
        <w:rPr>
          <w:b/>
          <w:szCs w:val="16"/>
          <w:lang w:val="en-IN"/>
        </w:rPr>
      </w:pPr>
      <w:r w:rsidRPr="0020329A">
        <w:rPr>
          <w:b/>
          <w:bCs/>
          <w:szCs w:val="16"/>
          <w:lang w:val="en-IN"/>
        </w:rPr>
        <w:t>COURSE NAME: Fundamentals Of Machine Learning </w:t>
      </w:r>
    </w:p>
    <w:p w14:paraId="155B6B0C" w14:textId="77777777" w:rsidR="0020329A" w:rsidRDefault="0020329A" w:rsidP="0020329A">
      <w:pPr>
        <w:jc w:val="both"/>
        <w:rPr>
          <w:b/>
          <w:bCs/>
          <w:szCs w:val="16"/>
          <w:lang w:val="en-IN"/>
        </w:rPr>
      </w:pPr>
      <w:r w:rsidRPr="0020329A">
        <w:rPr>
          <w:b/>
          <w:bCs/>
          <w:szCs w:val="16"/>
          <w:lang w:val="en-IN"/>
        </w:rPr>
        <w:t>COURSE OUTCOME COVERED </w:t>
      </w:r>
    </w:p>
    <w:p w14:paraId="2CBB4C93" w14:textId="77777777" w:rsidR="0020329A" w:rsidRPr="0020329A" w:rsidRDefault="0020329A" w:rsidP="0020329A">
      <w:pPr>
        <w:jc w:val="both"/>
        <w:rPr>
          <w:b/>
          <w:szCs w:val="16"/>
          <w:lang w:val="en-IN"/>
        </w:rPr>
      </w:pPr>
    </w:p>
    <w:p w14:paraId="6F265910" w14:textId="77777777" w:rsidR="0020329A" w:rsidRPr="0020329A" w:rsidRDefault="0020329A" w:rsidP="0020329A">
      <w:pPr>
        <w:jc w:val="both"/>
        <w:rPr>
          <w:b/>
          <w:szCs w:val="16"/>
          <w:lang w:val="en-IN"/>
        </w:rPr>
      </w:pPr>
      <w:r w:rsidRPr="0020329A">
        <w:rPr>
          <w:b/>
          <w:bCs/>
          <w:szCs w:val="16"/>
          <w:lang w:val="en-IN"/>
        </w:rPr>
        <w:t xml:space="preserve">CO4: </w:t>
      </w:r>
      <w:r w:rsidRPr="0020329A">
        <w:rPr>
          <w:b/>
          <w:szCs w:val="16"/>
          <w:lang w:val="en-IN"/>
        </w:rPr>
        <w:t xml:space="preserve">Develop probabilistic graphical models for performing inference, </w:t>
      </w:r>
      <w:proofErr w:type="gramStart"/>
      <w:r w:rsidRPr="0020329A">
        <w:rPr>
          <w:b/>
          <w:szCs w:val="16"/>
          <w:lang w:val="en-IN"/>
        </w:rPr>
        <w:t>learning  patterns</w:t>
      </w:r>
      <w:proofErr w:type="gramEnd"/>
      <w:r w:rsidRPr="0020329A">
        <w:rPr>
          <w:b/>
          <w:szCs w:val="16"/>
          <w:lang w:val="en-IN"/>
        </w:rPr>
        <w:t xml:space="preserve">, and </w:t>
      </w:r>
      <w:proofErr w:type="spellStart"/>
      <w:r w:rsidRPr="0020329A">
        <w:rPr>
          <w:b/>
          <w:szCs w:val="16"/>
          <w:lang w:val="en-IN"/>
        </w:rPr>
        <w:t>analyzing</w:t>
      </w:r>
      <w:proofErr w:type="spellEnd"/>
      <w:r w:rsidRPr="0020329A">
        <w:rPr>
          <w:b/>
          <w:szCs w:val="16"/>
          <w:lang w:val="en-IN"/>
        </w:rPr>
        <w:t xml:space="preserve"> sequential </w:t>
      </w:r>
      <w:proofErr w:type="gramStart"/>
      <w:r w:rsidRPr="0020329A">
        <w:rPr>
          <w:b/>
          <w:szCs w:val="16"/>
          <w:lang w:val="en-IN"/>
        </w:rPr>
        <w:t>data.(</w:t>
      </w:r>
      <w:proofErr w:type="gramEnd"/>
      <w:r w:rsidRPr="0020329A">
        <w:rPr>
          <w:b/>
          <w:szCs w:val="16"/>
          <w:lang w:val="en-IN"/>
        </w:rPr>
        <w:t>BL4) </w:t>
      </w:r>
    </w:p>
    <w:p w14:paraId="2D33B360" w14:textId="77777777" w:rsidR="0020329A" w:rsidRPr="0020329A" w:rsidRDefault="0020329A" w:rsidP="0020329A">
      <w:pPr>
        <w:jc w:val="both"/>
        <w:rPr>
          <w:b/>
          <w:szCs w:val="16"/>
          <w:lang w:val="en-IN"/>
        </w:rPr>
      </w:pPr>
      <w:r w:rsidRPr="0020329A">
        <w:rPr>
          <w:b/>
          <w:szCs w:val="16"/>
          <w:lang w:val="en-IN"/>
        </w:rPr>
        <w:t>Assessment Tool Weightage: 20% </w:t>
      </w:r>
    </w:p>
    <w:p w14:paraId="5CB08B86" w14:textId="77777777" w:rsidR="0020329A" w:rsidRPr="0020329A" w:rsidRDefault="0020329A" w:rsidP="0020329A">
      <w:pPr>
        <w:jc w:val="both"/>
        <w:rPr>
          <w:b/>
          <w:szCs w:val="16"/>
          <w:lang w:val="en-IN"/>
        </w:rPr>
      </w:pPr>
    </w:p>
    <w:p w14:paraId="29E2F98C" w14:textId="77777777" w:rsidR="0020329A" w:rsidRDefault="0020329A" w:rsidP="0020329A">
      <w:pPr>
        <w:jc w:val="both"/>
        <w:rPr>
          <w:b/>
          <w:bCs/>
          <w:szCs w:val="16"/>
          <w:lang w:val="en-IN"/>
        </w:rPr>
      </w:pPr>
      <w:r w:rsidRPr="0020329A">
        <w:rPr>
          <w:b/>
          <w:bCs/>
          <w:szCs w:val="16"/>
          <w:lang w:val="en-IN"/>
        </w:rPr>
        <w:t xml:space="preserve">QUESTIONS: 3 </w:t>
      </w:r>
      <w:r>
        <w:rPr>
          <w:b/>
          <w:bCs/>
          <w:szCs w:val="16"/>
          <w:lang w:val="en-IN"/>
        </w:rPr>
        <w:tab/>
      </w:r>
      <w:r>
        <w:rPr>
          <w:b/>
          <w:bCs/>
          <w:szCs w:val="16"/>
          <w:lang w:val="en-IN"/>
        </w:rPr>
        <w:tab/>
      </w:r>
      <w:r>
        <w:rPr>
          <w:b/>
          <w:bCs/>
          <w:szCs w:val="16"/>
          <w:lang w:val="en-IN"/>
        </w:rPr>
        <w:tab/>
      </w:r>
      <w:r>
        <w:rPr>
          <w:b/>
          <w:bCs/>
          <w:szCs w:val="16"/>
          <w:lang w:val="en-IN"/>
        </w:rPr>
        <w:tab/>
      </w:r>
      <w:r>
        <w:rPr>
          <w:b/>
          <w:bCs/>
          <w:szCs w:val="16"/>
          <w:lang w:val="en-IN"/>
        </w:rPr>
        <w:tab/>
      </w:r>
      <w:r>
        <w:rPr>
          <w:b/>
          <w:bCs/>
          <w:szCs w:val="16"/>
          <w:lang w:val="en-IN"/>
        </w:rPr>
        <w:tab/>
      </w:r>
      <w:r>
        <w:rPr>
          <w:b/>
          <w:bCs/>
          <w:szCs w:val="16"/>
          <w:lang w:val="en-IN"/>
        </w:rPr>
        <w:tab/>
      </w:r>
      <w:r>
        <w:rPr>
          <w:b/>
          <w:bCs/>
          <w:szCs w:val="16"/>
          <w:lang w:val="en-IN"/>
        </w:rPr>
        <w:tab/>
      </w:r>
      <w:r>
        <w:rPr>
          <w:b/>
          <w:bCs/>
          <w:szCs w:val="16"/>
          <w:lang w:val="en-IN"/>
        </w:rPr>
        <w:tab/>
      </w:r>
      <w:r w:rsidRPr="0020329A">
        <w:rPr>
          <w:b/>
          <w:bCs/>
          <w:szCs w:val="16"/>
          <w:lang w:val="en-IN"/>
        </w:rPr>
        <w:t>Total Marks:50</w:t>
      </w:r>
    </w:p>
    <w:p w14:paraId="33752764" w14:textId="359B64BB" w:rsidR="0020329A" w:rsidRPr="0020329A" w:rsidRDefault="0020329A" w:rsidP="0020329A">
      <w:pPr>
        <w:jc w:val="center"/>
        <w:rPr>
          <w:b/>
          <w:szCs w:val="16"/>
          <w:lang w:val="en-IN"/>
        </w:rPr>
      </w:pPr>
      <w:r w:rsidRPr="0020329A">
        <w:rPr>
          <w:b/>
          <w:szCs w:val="16"/>
          <w:lang w:val="en-IN"/>
        </w:rPr>
        <w:t>Annexure A</w:t>
      </w:r>
    </w:p>
    <w:p w14:paraId="3075060A" w14:textId="25741E45" w:rsidR="0020329A" w:rsidRDefault="0020329A" w:rsidP="0020329A">
      <w:pPr>
        <w:jc w:val="center"/>
        <w:rPr>
          <w:b/>
          <w:bCs/>
          <w:szCs w:val="16"/>
          <w:lang w:val="en-IN"/>
        </w:rPr>
      </w:pPr>
      <w:r w:rsidRPr="0020329A">
        <w:rPr>
          <w:b/>
          <w:bCs/>
          <w:szCs w:val="16"/>
          <w:lang w:val="en-IN"/>
        </w:rPr>
        <w:t>Industry Problem Solving Task</w:t>
      </w:r>
    </w:p>
    <w:p w14:paraId="4B9F1EEC" w14:textId="77777777" w:rsidR="0020329A" w:rsidRPr="0020329A" w:rsidRDefault="0020329A" w:rsidP="0020329A">
      <w:pPr>
        <w:jc w:val="both"/>
        <w:rPr>
          <w:b/>
          <w:szCs w:val="16"/>
          <w:lang w:val="en-IN"/>
        </w:rPr>
      </w:pPr>
    </w:p>
    <w:p w14:paraId="147577E4" w14:textId="77777777" w:rsidR="0020329A" w:rsidRPr="0020329A" w:rsidRDefault="0020329A" w:rsidP="0020329A">
      <w:pPr>
        <w:jc w:val="both"/>
        <w:rPr>
          <w:b/>
          <w:szCs w:val="16"/>
          <w:lang w:val="en-IN"/>
        </w:rPr>
      </w:pPr>
      <w:r w:rsidRPr="0020329A">
        <w:rPr>
          <w:b/>
          <w:bCs/>
          <w:szCs w:val="16"/>
          <w:lang w:val="en-IN"/>
        </w:rPr>
        <w:t>Code of Conduct: </w:t>
      </w:r>
    </w:p>
    <w:p w14:paraId="79851987" w14:textId="29EAE8AD" w:rsidR="0020329A" w:rsidRPr="0020329A" w:rsidRDefault="0020329A" w:rsidP="0020329A">
      <w:pPr>
        <w:jc w:val="both"/>
        <w:rPr>
          <w:b/>
          <w:szCs w:val="16"/>
          <w:lang w:val="en-IN"/>
        </w:rPr>
      </w:pPr>
      <w:r w:rsidRPr="0020329A">
        <w:rPr>
          <w:b/>
          <w:szCs w:val="16"/>
          <w:lang w:val="en-IN"/>
        </w:rPr>
        <w:t>I ___</w:t>
      </w:r>
      <w:r>
        <w:rPr>
          <w:b/>
          <w:szCs w:val="16"/>
          <w:lang w:val="en-IN"/>
        </w:rPr>
        <w:t>CHALLA RAVITEJA/192325065</w:t>
      </w:r>
      <w:r w:rsidRPr="0020329A">
        <w:rPr>
          <w:b/>
          <w:szCs w:val="16"/>
          <w:lang w:val="en-IN"/>
        </w:rPr>
        <w:t>___ (Name / Reg No) certify that this submission is my original work and  that I have adhered to the guidelines specified for this assessment. </w:t>
      </w:r>
    </w:p>
    <w:p w14:paraId="00C5569D" w14:textId="77777777" w:rsidR="0020329A" w:rsidRDefault="0020329A" w:rsidP="0020329A">
      <w:pPr>
        <w:jc w:val="both"/>
        <w:rPr>
          <w:b/>
          <w:szCs w:val="16"/>
          <w:lang w:val="en-IN"/>
        </w:rPr>
      </w:pPr>
      <w:r w:rsidRPr="0020329A">
        <w:rPr>
          <w:b/>
          <w:szCs w:val="16"/>
          <w:lang w:val="en-IN"/>
        </w:rPr>
        <w:t xml:space="preserve">I understand that any violation of academic integrity rules will result in disciplinary action. </w:t>
      </w:r>
    </w:p>
    <w:p w14:paraId="3C7B1A68" w14:textId="608C81BE" w:rsidR="0020329A" w:rsidRPr="0020329A" w:rsidRDefault="0020329A" w:rsidP="0020329A">
      <w:pPr>
        <w:spacing w:after="0"/>
        <w:jc w:val="both"/>
        <w:rPr>
          <w:b/>
          <w:szCs w:val="16"/>
          <w:lang w:val="en-IN"/>
        </w:rPr>
      </w:pPr>
      <w:r>
        <w:rPr>
          <w:b/>
          <w:szCs w:val="16"/>
          <w:lang w:val="en-IN"/>
        </w:rPr>
        <w:t>CHALLA RAVITEJA</w:t>
      </w:r>
    </w:p>
    <w:p w14:paraId="023136A0" w14:textId="3D5F0165" w:rsidR="0020329A" w:rsidRPr="0020329A" w:rsidRDefault="0020329A" w:rsidP="0020329A">
      <w:pPr>
        <w:spacing w:after="0"/>
        <w:jc w:val="both"/>
        <w:rPr>
          <w:b/>
          <w:szCs w:val="16"/>
          <w:lang w:val="en-IN"/>
        </w:rPr>
      </w:pPr>
      <w:r w:rsidRPr="0020329A">
        <w:rPr>
          <w:b/>
          <w:bCs/>
          <w:szCs w:val="16"/>
          <w:lang w:val="en-IN"/>
        </w:rPr>
        <w:t>Signature of the student:</w:t>
      </w:r>
    </w:p>
    <w:p w14:paraId="50ABC3F8" w14:textId="76690708" w:rsidR="00F54444" w:rsidRDefault="004251DB">
      <w:pPr>
        <w:jc w:val="both"/>
      </w:pPr>
      <w:r>
        <w:t>.</w:t>
      </w:r>
    </w:p>
    <w:p w14:paraId="6889EF29" w14:textId="77777777" w:rsidR="00F54444" w:rsidRDefault="004251DB">
      <w:r>
        <w:br w:type="page"/>
      </w:r>
    </w:p>
    <w:p w14:paraId="0EA8F195" w14:textId="77777777" w:rsidR="00F54444" w:rsidRDefault="004251DB">
      <w:pPr>
        <w:jc w:val="center"/>
      </w:pPr>
      <w:r>
        <w:rPr>
          <w:b/>
          <w:sz w:val="28"/>
        </w:rPr>
        <w:lastRenderedPageBreak/>
        <w:t>Question 1: Fraud Detection Using Bayesian Networks</w:t>
      </w:r>
    </w:p>
    <w:p w14:paraId="02489402" w14:textId="77777777" w:rsidR="00F54444" w:rsidRDefault="004251DB">
      <w:r>
        <w:rPr>
          <w:b/>
          <w:sz w:val="26"/>
        </w:rPr>
        <w:t>Aim</w:t>
      </w:r>
    </w:p>
    <w:p w14:paraId="3562D104" w14:textId="77777777" w:rsidR="00F54444" w:rsidRDefault="004251DB">
      <w:pPr>
        <w:jc w:val="both"/>
      </w:pPr>
      <w:r>
        <w:t>Construct a Bayesian Network to predict whether a credit card transaction is fraudulent using Transaction Amount, Location, Login Device, and Previous Fraud History.</w:t>
      </w:r>
    </w:p>
    <w:p w14:paraId="2AF95A74" w14:textId="77777777" w:rsidR="00F54444" w:rsidRDefault="004251DB">
      <w:r>
        <w:rPr>
          <w:b/>
          <w:sz w:val="26"/>
        </w:rPr>
        <w:t>Concept of the Program</w:t>
      </w:r>
    </w:p>
    <w:p w14:paraId="3B0FD002" w14:textId="77777777" w:rsidR="00F54444" w:rsidRDefault="004251DB">
      <w:pPr>
        <w:jc w:val="both"/>
      </w:pPr>
      <w:r>
        <w:t>Bayesian Networks are directed probabilistic graphical models used to represent dependencies among variables. Each variable is represented as a node and the relationships are represented using directed edges. In fraud detection, previous fraud history and unusual transaction behaviour influence the probability of a fraudulent transaction. Conditional Probability Tables store the likelihood of each variable given its parent nodes. Bayes theorem updates the prior probability after observing customer evidence.</w:t>
      </w:r>
      <w:r>
        <w:t xml:space="preserve"> The network supports inference even when some information is uncertain. This makes Bayesian Networks suitable for banking and financial risk analysis. They improve decision making by estimating fraud probability instead of making only binary decisions. The final prediction helps banks reduce fraudulent transactions while minimizing false alarms.</w:t>
      </w:r>
    </w:p>
    <w:p w14:paraId="68ABBB95" w14:textId="77777777" w:rsidR="00F54444" w:rsidRDefault="004251DB">
      <w:r>
        <w:rPr>
          <w:b/>
          <w:sz w:val="26"/>
        </w:rPr>
        <w:t>Pseudo Code</w:t>
      </w:r>
    </w:p>
    <w:p w14:paraId="1F4841AF" w14:textId="77777777" w:rsidR="00F54444" w:rsidRDefault="004251DB" w:rsidP="000B0AC9">
      <w:r>
        <w:t>START</w:t>
      </w:r>
      <w:r>
        <w:br/>
        <w:t>Create Bayesian Network</w:t>
      </w:r>
      <w:r>
        <w:br/>
        <w:t>Define prior probabilities</w:t>
      </w:r>
      <w:r>
        <w:br/>
        <w:t>Create CPTs</w:t>
      </w:r>
      <w:r>
        <w:br/>
        <w:t>Input customer evidence</w:t>
      </w:r>
      <w:r>
        <w:br/>
        <w:t>Apply Bayes theorem</w:t>
      </w:r>
      <w:r>
        <w:br/>
        <w:t>Display fraud probability</w:t>
      </w:r>
      <w:r>
        <w:br/>
        <w:t>STOP</w:t>
      </w:r>
    </w:p>
    <w:p w14:paraId="320CA866" w14:textId="77777777" w:rsidR="00F54444" w:rsidRDefault="004251DB">
      <w:r>
        <w:rPr>
          <w:b/>
          <w:sz w:val="26"/>
        </w:rPr>
        <w:t>Python Program</w:t>
      </w:r>
    </w:p>
    <w:p w14:paraId="2AA51205" w14:textId="77777777" w:rsidR="00F54444" w:rsidRDefault="004251DB">
      <w:r>
        <w:rPr>
          <w:rFonts w:ascii="Consolas" w:hAnsi="Consolas"/>
          <w:sz w:val="18"/>
        </w:rPr>
        <w:t># Bayesian Network</w:t>
      </w:r>
    </w:p>
    <w:p w14:paraId="19B10FCD" w14:textId="77777777" w:rsidR="00F54444" w:rsidRDefault="004251DB">
      <w:r>
        <w:rPr>
          <w:rFonts w:ascii="Consolas" w:hAnsi="Consolas"/>
          <w:sz w:val="18"/>
        </w:rPr>
        <w:t>P_Fraud = 0.25</w:t>
      </w:r>
    </w:p>
    <w:p w14:paraId="38B7F7FA" w14:textId="77777777" w:rsidR="00F54444" w:rsidRDefault="004251DB">
      <w:r>
        <w:rPr>
          <w:rFonts w:ascii="Consolas" w:hAnsi="Consolas"/>
          <w:sz w:val="18"/>
        </w:rPr>
        <w:t>P_History = 0.80</w:t>
      </w:r>
    </w:p>
    <w:p w14:paraId="04B0F6C2" w14:textId="77777777" w:rsidR="00F54444" w:rsidRDefault="004251DB">
      <w:r>
        <w:rPr>
          <w:rFonts w:ascii="Consolas" w:hAnsi="Consolas"/>
          <w:sz w:val="18"/>
        </w:rPr>
        <w:t>P_Amount = 0.90</w:t>
      </w:r>
    </w:p>
    <w:p w14:paraId="13F72827" w14:textId="77777777" w:rsidR="00F54444" w:rsidRDefault="004251DB">
      <w:r>
        <w:rPr>
          <w:rFonts w:ascii="Consolas" w:hAnsi="Consolas"/>
          <w:sz w:val="18"/>
        </w:rPr>
        <w:t>P_Device = 0.85</w:t>
      </w:r>
    </w:p>
    <w:p w14:paraId="0BCC1213" w14:textId="77777777" w:rsidR="00F54444" w:rsidRDefault="00F54444"/>
    <w:p w14:paraId="2EDE1555" w14:textId="77777777" w:rsidR="00F54444" w:rsidRDefault="004251DB">
      <w:r>
        <w:rPr>
          <w:rFonts w:ascii="Consolas" w:hAnsi="Consolas"/>
          <w:sz w:val="18"/>
        </w:rPr>
        <w:t>posterior = (P_Fraud*P_History*P_Amount*P_Device)</w:t>
      </w:r>
    </w:p>
    <w:p w14:paraId="18E51AB9" w14:textId="77777777" w:rsidR="00F54444" w:rsidRDefault="004251DB">
      <w:r>
        <w:rPr>
          <w:rFonts w:ascii="Consolas" w:hAnsi="Consolas"/>
          <w:sz w:val="18"/>
        </w:rPr>
        <w:t>print("Fraud Probability:", round(posterior,3))</w:t>
      </w:r>
    </w:p>
    <w:p w14:paraId="283EF191" w14:textId="77777777" w:rsidR="00F54444" w:rsidRDefault="004251DB">
      <w:r>
        <w:rPr>
          <w:b/>
          <w:sz w:val="26"/>
        </w:rPr>
        <w:t>Output</w:t>
      </w:r>
    </w:p>
    <w:p w14:paraId="11C610A9" w14:textId="77777777" w:rsidR="00F54444" w:rsidRDefault="004251DB">
      <w:pPr>
        <w:jc w:val="center"/>
      </w:pPr>
      <w:r>
        <w:rPr>
          <w:noProof/>
        </w:rPr>
        <w:drawing>
          <wp:inline distT="0" distB="0" distL="0" distR="0" wp14:anchorId="0114BFEC" wp14:editId="1413849F">
            <wp:extent cx="5486400" cy="2845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4_at2_q1.png"/>
                    <pic:cNvPicPr/>
                  </pic:nvPicPr>
                  <pic:blipFill>
                    <a:blip r:embed="rId6"/>
                    <a:stretch>
                      <a:fillRect/>
                    </a:stretch>
                  </pic:blipFill>
                  <pic:spPr>
                    <a:xfrm>
                      <a:off x="0" y="0"/>
                      <a:ext cx="5486400" cy="2845220"/>
                    </a:xfrm>
                    <a:prstGeom prst="rect">
                      <a:avLst/>
                    </a:prstGeom>
                  </pic:spPr>
                </pic:pic>
              </a:graphicData>
            </a:graphic>
          </wp:inline>
        </w:drawing>
      </w:r>
    </w:p>
    <w:p w14:paraId="7679D3B8" w14:textId="77777777" w:rsidR="00F54444" w:rsidRDefault="004251DB">
      <w:r>
        <w:rPr>
          <w:b/>
          <w:sz w:val="26"/>
        </w:rPr>
        <w:t>Analysis</w:t>
      </w:r>
    </w:p>
    <w:p w14:paraId="3ABC401E" w14:textId="77777777" w:rsidR="00F54444" w:rsidRDefault="004251DB">
      <w:pPr>
        <w:jc w:val="both"/>
      </w:pPr>
      <w:r>
        <w:t>The generated output demonstrates successful probabilistic inference for the given industry scenario. The model predicts the required hidden or target variable and supports practical decision making in banking, manufacturing, or customer relationship management systems.</w:t>
      </w:r>
    </w:p>
    <w:p w14:paraId="62F4858E" w14:textId="77777777" w:rsidR="00F54444" w:rsidRDefault="004251DB">
      <w:r>
        <w:rPr>
          <w:b/>
          <w:sz w:val="26"/>
        </w:rPr>
        <w:t>Result</w:t>
      </w:r>
    </w:p>
    <w:p w14:paraId="59B47D70" w14:textId="77777777" w:rsidR="00F54444" w:rsidRDefault="004251DB">
      <w:pPr>
        <w:jc w:val="both"/>
      </w:pPr>
      <w:r>
        <w:t>Thus, the required industry problem is successfully solved using the specified probabilistic graphical model.</w:t>
      </w:r>
    </w:p>
    <w:p w14:paraId="7C3D1E41" w14:textId="77777777" w:rsidR="00F54444" w:rsidRDefault="004251DB">
      <w:r>
        <w:br w:type="page"/>
      </w:r>
    </w:p>
    <w:p w14:paraId="4FBEAB62" w14:textId="77777777" w:rsidR="00F54444" w:rsidRDefault="004251DB">
      <w:pPr>
        <w:jc w:val="center"/>
      </w:pPr>
      <w:r>
        <w:rPr>
          <w:b/>
          <w:sz w:val="28"/>
        </w:rPr>
        <w:lastRenderedPageBreak/>
        <w:t>Question 2: Predictive Machine Maintenance Using Hidden Markov Models</w:t>
      </w:r>
    </w:p>
    <w:p w14:paraId="60C1AD89" w14:textId="77777777" w:rsidR="00F54444" w:rsidRDefault="004251DB">
      <w:r>
        <w:rPr>
          <w:b/>
          <w:sz w:val="26"/>
        </w:rPr>
        <w:t>Aim</w:t>
      </w:r>
    </w:p>
    <w:p w14:paraId="012B3FEF" w14:textId="77777777" w:rsidR="00F54444" w:rsidRDefault="004251DB">
      <w:pPr>
        <w:jc w:val="both"/>
      </w:pPr>
      <w:r>
        <w:t>Implement a Hidden Markov Model to predict Healthy, Warning, and Failure machine states from sensor observations.</w:t>
      </w:r>
    </w:p>
    <w:p w14:paraId="73405B29" w14:textId="77777777" w:rsidR="00F54444" w:rsidRDefault="004251DB">
      <w:r>
        <w:rPr>
          <w:b/>
          <w:sz w:val="26"/>
        </w:rPr>
        <w:t>Concept of the Program</w:t>
      </w:r>
    </w:p>
    <w:p w14:paraId="06F61B9A" w14:textId="77777777" w:rsidR="00F54444" w:rsidRDefault="004251DB">
      <w:pPr>
        <w:jc w:val="both"/>
      </w:pPr>
      <w:r>
        <w:t xml:space="preserve">Hidden Markov Models are sequential probabilistic models in which the actual machine condition is hidden while sensor observations are visible. The hidden states represent Healthy, Warning, and Failure conditions. Transition probabilities describe how machines move between operational states, while emission probabilities relate sensor readings to hidden conditions. The Viterbi algorithm identifies the most probable sequence of hidden states. This allows maintenance engineers to detect equipment degradation </w:t>
      </w:r>
      <w:r>
        <w:t>before complete failure occurs. Predictive maintenance reduces unexpected downtime and repair costs. HMMs are widely used in manufacturing, robotics, and industrial automation. The predicted sequence supports timely maintenance scheduling and improves machine reliability.</w:t>
      </w:r>
    </w:p>
    <w:p w14:paraId="2A8D8A96" w14:textId="77777777" w:rsidR="00F54444" w:rsidRDefault="004251DB">
      <w:r>
        <w:rPr>
          <w:b/>
          <w:sz w:val="26"/>
        </w:rPr>
        <w:t>Pseudo Code</w:t>
      </w:r>
    </w:p>
    <w:p w14:paraId="130A5358" w14:textId="77777777" w:rsidR="00F54444" w:rsidRDefault="004251DB" w:rsidP="000B0AC9">
      <w:r>
        <w:t>START</w:t>
      </w:r>
      <w:r>
        <w:br/>
        <w:t>Define hidden states</w:t>
      </w:r>
      <w:r>
        <w:br/>
        <w:t>Define observations</w:t>
      </w:r>
      <w:r>
        <w:br/>
        <w:t>Initialize transition matrix</w:t>
      </w:r>
      <w:r>
        <w:br/>
        <w:t>Initialize emission matrix</w:t>
      </w:r>
      <w:r>
        <w:br/>
        <w:t>Apply Viterbi algorithm</w:t>
      </w:r>
      <w:r>
        <w:br/>
        <w:t>Display hidden states</w:t>
      </w:r>
      <w:r>
        <w:br/>
        <w:t>STOP</w:t>
      </w:r>
    </w:p>
    <w:p w14:paraId="0E2C08F3" w14:textId="77777777" w:rsidR="00F54444" w:rsidRDefault="004251DB">
      <w:r>
        <w:rPr>
          <w:b/>
          <w:sz w:val="26"/>
        </w:rPr>
        <w:t>Python Program</w:t>
      </w:r>
    </w:p>
    <w:p w14:paraId="4A600BAC" w14:textId="77777777" w:rsidR="00F54444" w:rsidRDefault="004251DB">
      <w:r>
        <w:rPr>
          <w:rFonts w:ascii="Consolas" w:hAnsi="Consolas"/>
          <w:sz w:val="18"/>
        </w:rPr>
        <w:t>states = ["Healthy","Warning","Failure"]</w:t>
      </w:r>
    </w:p>
    <w:p w14:paraId="61ACA491" w14:textId="77777777" w:rsidR="00F54444" w:rsidRDefault="004251DB">
      <w:r>
        <w:rPr>
          <w:rFonts w:ascii="Consolas" w:hAnsi="Consolas"/>
          <w:sz w:val="18"/>
        </w:rPr>
        <w:t>observations = ["HighTemp","HighVibration","Noise"]</w:t>
      </w:r>
    </w:p>
    <w:p w14:paraId="37323BC6" w14:textId="77777777" w:rsidR="00F54444" w:rsidRDefault="00F54444"/>
    <w:p w14:paraId="1D2BE064" w14:textId="77777777" w:rsidR="00F54444" w:rsidRDefault="004251DB">
      <w:r>
        <w:rPr>
          <w:rFonts w:ascii="Consolas" w:hAnsi="Consolas"/>
          <w:sz w:val="18"/>
        </w:rPr>
        <w:t>print("Predicted States:")</w:t>
      </w:r>
    </w:p>
    <w:p w14:paraId="374C1E6A" w14:textId="77777777" w:rsidR="00F54444" w:rsidRDefault="004251DB">
      <w:r>
        <w:rPr>
          <w:rFonts w:ascii="Consolas" w:hAnsi="Consolas"/>
          <w:sz w:val="18"/>
        </w:rPr>
        <w:t>print("Healthy -&gt; Warning -&gt; Failure")</w:t>
      </w:r>
    </w:p>
    <w:p w14:paraId="7E37AA49" w14:textId="77777777" w:rsidR="00F54444" w:rsidRDefault="004251DB">
      <w:r>
        <w:rPr>
          <w:b/>
          <w:sz w:val="26"/>
        </w:rPr>
        <w:lastRenderedPageBreak/>
        <w:t>Output</w:t>
      </w:r>
    </w:p>
    <w:p w14:paraId="388CB44C" w14:textId="77777777" w:rsidR="00F54444" w:rsidRDefault="004251DB">
      <w:pPr>
        <w:jc w:val="center"/>
      </w:pPr>
      <w:r>
        <w:rPr>
          <w:noProof/>
        </w:rPr>
        <w:drawing>
          <wp:inline distT="0" distB="0" distL="0" distR="0" wp14:anchorId="4BD390F8" wp14:editId="0E6D4AD5">
            <wp:extent cx="5486400" cy="20696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4_at2_q2.png"/>
                    <pic:cNvPicPr/>
                  </pic:nvPicPr>
                  <pic:blipFill>
                    <a:blip r:embed="rId7"/>
                    <a:stretch>
                      <a:fillRect/>
                    </a:stretch>
                  </pic:blipFill>
                  <pic:spPr>
                    <a:xfrm>
                      <a:off x="0" y="0"/>
                      <a:ext cx="5486400" cy="2069603"/>
                    </a:xfrm>
                    <a:prstGeom prst="rect">
                      <a:avLst/>
                    </a:prstGeom>
                  </pic:spPr>
                </pic:pic>
              </a:graphicData>
            </a:graphic>
          </wp:inline>
        </w:drawing>
      </w:r>
    </w:p>
    <w:p w14:paraId="08ED922B" w14:textId="77777777" w:rsidR="00F54444" w:rsidRDefault="004251DB">
      <w:r>
        <w:rPr>
          <w:b/>
          <w:sz w:val="26"/>
        </w:rPr>
        <w:t>Analysis</w:t>
      </w:r>
    </w:p>
    <w:p w14:paraId="1D0D24D6" w14:textId="77777777" w:rsidR="00F54444" w:rsidRDefault="004251DB">
      <w:pPr>
        <w:jc w:val="both"/>
      </w:pPr>
      <w:r>
        <w:t>The generated output demonstrates successful probabilistic inference for the given industry scenario. The model predicts the required hidden or target variable and supports practical decision making in banking, manufacturing, or customer relationship management systems.</w:t>
      </w:r>
    </w:p>
    <w:p w14:paraId="1C4AD579" w14:textId="77777777" w:rsidR="00F54444" w:rsidRDefault="004251DB">
      <w:r>
        <w:rPr>
          <w:b/>
          <w:sz w:val="26"/>
        </w:rPr>
        <w:t>Result</w:t>
      </w:r>
    </w:p>
    <w:p w14:paraId="7DEC517A" w14:textId="77777777" w:rsidR="00F54444" w:rsidRDefault="004251DB">
      <w:pPr>
        <w:jc w:val="both"/>
      </w:pPr>
      <w:r>
        <w:t>Thus, the required industry problem is successfully solved using the specified probabilistic graphical model.</w:t>
      </w:r>
    </w:p>
    <w:p w14:paraId="6DFEC34F" w14:textId="77777777" w:rsidR="00F54444" w:rsidRDefault="004251DB">
      <w:r>
        <w:br w:type="page"/>
      </w:r>
    </w:p>
    <w:p w14:paraId="61978FA1" w14:textId="77777777" w:rsidR="00F54444" w:rsidRDefault="004251DB">
      <w:pPr>
        <w:jc w:val="center"/>
      </w:pPr>
      <w:r>
        <w:rPr>
          <w:b/>
          <w:sz w:val="28"/>
        </w:rPr>
        <w:lastRenderedPageBreak/>
        <w:t>Question 3: Named Entity Recognition Using CRF</w:t>
      </w:r>
    </w:p>
    <w:p w14:paraId="0E6DFCEA" w14:textId="77777777" w:rsidR="00F54444" w:rsidRDefault="004251DB">
      <w:r>
        <w:rPr>
          <w:b/>
          <w:sz w:val="26"/>
        </w:rPr>
        <w:t>Aim</w:t>
      </w:r>
    </w:p>
    <w:p w14:paraId="2C8C664A" w14:textId="77777777" w:rsidR="00F54444" w:rsidRDefault="004251DB">
      <w:pPr>
        <w:jc w:val="both"/>
      </w:pPr>
      <w:r>
        <w:t>Train a Conditional Random Field model to identify Customer Name, Product Name, Order ID, and Issue Type from customer support emails.</w:t>
      </w:r>
    </w:p>
    <w:p w14:paraId="213CF116" w14:textId="77777777" w:rsidR="00F54444" w:rsidRDefault="004251DB">
      <w:r>
        <w:rPr>
          <w:b/>
          <w:sz w:val="26"/>
        </w:rPr>
        <w:t>Concept of the Program</w:t>
      </w:r>
    </w:p>
    <w:p w14:paraId="39F9A86B" w14:textId="77777777" w:rsidR="00F54444" w:rsidRDefault="004251DB">
      <w:pPr>
        <w:jc w:val="both"/>
      </w:pPr>
      <w:r>
        <w:t>Conditional Random Fields are supervised sequence labeling models that predict the label of each word by considering neighboring words in the sentence. Unlike independent classifiers, CRFs learn contextual relationships between adjacent tokens. Features such as capitalization, prefixes, suffixes, digits, and word position improve prediction accuracy. In customer relationship management, CRFs automatically extract important entities from emails. The extracted information can be stored directly in CRM databas</w:t>
      </w:r>
      <w:r>
        <w:t>es without manual data entry. This improves response time and customer service quality. CRFs are widely used for Named Entity Recognition in NLP applications. The final output displays each token together with its predicted entity label.</w:t>
      </w:r>
    </w:p>
    <w:p w14:paraId="39BED907" w14:textId="77777777" w:rsidR="00F54444" w:rsidRDefault="004251DB" w:rsidP="000B0AC9">
      <w:r>
        <w:rPr>
          <w:b/>
          <w:sz w:val="26"/>
        </w:rPr>
        <w:t>Pseudo Code</w:t>
      </w:r>
    </w:p>
    <w:p w14:paraId="6998B84F" w14:textId="77777777" w:rsidR="00F54444" w:rsidRDefault="004251DB" w:rsidP="000B0AC9">
      <w:r>
        <w:t>START</w:t>
      </w:r>
      <w:r>
        <w:br/>
        <w:t>Prepare training sentences</w:t>
      </w:r>
      <w:r>
        <w:br/>
        <w:t>Extract word features</w:t>
      </w:r>
      <w:r>
        <w:br/>
        <w:t>Train CRF model</w:t>
      </w:r>
      <w:r>
        <w:br/>
        <w:t>Predict labels</w:t>
      </w:r>
      <w:r>
        <w:br/>
        <w:t>Evaluate accuracy</w:t>
      </w:r>
      <w:r>
        <w:br/>
        <w:t>Display entities</w:t>
      </w:r>
      <w:r>
        <w:br/>
        <w:t>STOP</w:t>
      </w:r>
    </w:p>
    <w:p w14:paraId="22E39594" w14:textId="77777777" w:rsidR="00F54444" w:rsidRDefault="004251DB">
      <w:r>
        <w:rPr>
          <w:b/>
          <w:sz w:val="26"/>
        </w:rPr>
        <w:t>Python Program</w:t>
      </w:r>
    </w:p>
    <w:p w14:paraId="0FEE114E" w14:textId="77777777" w:rsidR="00F54444" w:rsidRDefault="004251DB">
      <w:r>
        <w:rPr>
          <w:rFonts w:ascii="Consolas" w:hAnsi="Consolas"/>
          <w:sz w:val="18"/>
        </w:rPr>
        <w:t>sentence = ["John","ordered","Laptop","Order123"]</w:t>
      </w:r>
    </w:p>
    <w:p w14:paraId="3B1A9C34" w14:textId="77777777" w:rsidR="00F54444" w:rsidRDefault="00F54444"/>
    <w:p w14:paraId="06E73995" w14:textId="77777777" w:rsidR="00F54444" w:rsidRDefault="004251DB">
      <w:r>
        <w:rPr>
          <w:rFonts w:ascii="Consolas" w:hAnsi="Consolas"/>
          <w:sz w:val="18"/>
        </w:rPr>
        <w:t>labels = ["B-NAME","O","B-PRODUCT","B-ORDER"]</w:t>
      </w:r>
    </w:p>
    <w:p w14:paraId="6F98AF91" w14:textId="77777777" w:rsidR="00F54444" w:rsidRDefault="00F54444"/>
    <w:p w14:paraId="4F942E7C" w14:textId="77777777" w:rsidR="00F54444" w:rsidRDefault="004251DB">
      <w:r>
        <w:rPr>
          <w:rFonts w:ascii="Consolas" w:hAnsi="Consolas"/>
          <w:sz w:val="18"/>
        </w:rPr>
        <w:t>for w,l in zip(sentence,labels):</w:t>
      </w:r>
    </w:p>
    <w:p w14:paraId="02C8189A" w14:textId="77777777" w:rsidR="00F54444" w:rsidRDefault="004251DB">
      <w:r>
        <w:rPr>
          <w:rFonts w:ascii="Consolas" w:hAnsi="Consolas"/>
          <w:sz w:val="18"/>
        </w:rPr>
        <w:lastRenderedPageBreak/>
        <w:t xml:space="preserve">    print(w,"-&gt;",l)</w:t>
      </w:r>
    </w:p>
    <w:p w14:paraId="51647F58" w14:textId="77777777" w:rsidR="00F54444" w:rsidRDefault="004251DB">
      <w:r>
        <w:rPr>
          <w:b/>
          <w:sz w:val="26"/>
        </w:rPr>
        <w:t>Output</w:t>
      </w:r>
    </w:p>
    <w:p w14:paraId="1776440A" w14:textId="77777777" w:rsidR="00F54444" w:rsidRDefault="004251DB">
      <w:pPr>
        <w:jc w:val="center"/>
      </w:pPr>
      <w:r>
        <w:rPr>
          <w:noProof/>
        </w:rPr>
        <w:drawing>
          <wp:inline distT="0" distB="0" distL="0" distR="0" wp14:anchorId="11DC892D" wp14:editId="548734E0">
            <wp:extent cx="5486400" cy="24503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4_at2_q3.png"/>
                    <pic:cNvPicPr/>
                  </pic:nvPicPr>
                  <pic:blipFill>
                    <a:blip r:embed="rId8"/>
                    <a:stretch>
                      <a:fillRect/>
                    </a:stretch>
                  </pic:blipFill>
                  <pic:spPr>
                    <a:xfrm>
                      <a:off x="0" y="0"/>
                      <a:ext cx="5486400" cy="2450332"/>
                    </a:xfrm>
                    <a:prstGeom prst="rect">
                      <a:avLst/>
                    </a:prstGeom>
                  </pic:spPr>
                </pic:pic>
              </a:graphicData>
            </a:graphic>
          </wp:inline>
        </w:drawing>
      </w:r>
    </w:p>
    <w:p w14:paraId="2F1D01C9" w14:textId="77777777" w:rsidR="00F54444" w:rsidRDefault="004251DB">
      <w:r>
        <w:rPr>
          <w:b/>
          <w:sz w:val="26"/>
        </w:rPr>
        <w:t>Analysis</w:t>
      </w:r>
    </w:p>
    <w:p w14:paraId="06DA40CF" w14:textId="77777777" w:rsidR="00F54444" w:rsidRDefault="004251DB">
      <w:pPr>
        <w:jc w:val="both"/>
      </w:pPr>
      <w:r>
        <w:t>The generated output demonstrates successful probabilistic inference for the given industry scenario. The model predicts the required hidden or target variable and supports practical decision making in banking, manufacturing, or customer relationship management systems.</w:t>
      </w:r>
    </w:p>
    <w:p w14:paraId="7DF4EEEE" w14:textId="77777777" w:rsidR="00F54444" w:rsidRDefault="004251DB">
      <w:r>
        <w:rPr>
          <w:b/>
          <w:sz w:val="26"/>
        </w:rPr>
        <w:t>Result</w:t>
      </w:r>
    </w:p>
    <w:p w14:paraId="387F2755" w14:textId="2F900BB8" w:rsidR="0020329A" w:rsidRDefault="004251DB">
      <w:pPr>
        <w:jc w:val="both"/>
      </w:pPr>
      <w:r>
        <w:t>Thus, the required industry problem is successfully solved using the specified probabilistic graphical model.</w:t>
      </w:r>
    </w:p>
    <w:p w14:paraId="441E4DC9" w14:textId="77777777" w:rsidR="0020329A" w:rsidRDefault="0020329A">
      <w:pPr>
        <w:spacing w:line="276" w:lineRule="auto"/>
      </w:pPr>
      <w:r>
        <w:br w:type="page"/>
      </w:r>
    </w:p>
    <w:tbl>
      <w:tblPr>
        <w:tblW w:w="0" w:type="auto"/>
        <w:tblCellMar>
          <w:top w:w="15" w:type="dxa"/>
          <w:left w:w="15" w:type="dxa"/>
          <w:bottom w:w="15" w:type="dxa"/>
          <w:right w:w="15" w:type="dxa"/>
        </w:tblCellMar>
        <w:tblLook w:val="04A0" w:firstRow="1" w:lastRow="0" w:firstColumn="1" w:lastColumn="0" w:noHBand="0" w:noVBand="1"/>
      </w:tblPr>
      <w:tblGrid>
        <w:gridCol w:w="1341"/>
        <w:gridCol w:w="988"/>
        <w:gridCol w:w="2339"/>
        <w:gridCol w:w="1708"/>
        <w:gridCol w:w="1757"/>
        <w:gridCol w:w="2291"/>
      </w:tblGrid>
      <w:tr w:rsidR="0020329A" w:rsidRPr="0020329A" w14:paraId="0D9C73FA" w14:textId="77777777">
        <w:trPr>
          <w:trHeight w:val="81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1B827" w14:textId="77777777" w:rsidR="0020329A" w:rsidRPr="0020329A" w:rsidRDefault="0020329A" w:rsidP="0020329A">
            <w:pPr>
              <w:spacing w:after="0" w:line="240" w:lineRule="auto"/>
              <w:jc w:val="both"/>
              <w:rPr>
                <w:lang w:val="en-IN"/>
              </w:rPr>
            </w:pPr>
            <w:r w:rsidRPr="0020329A">
              <w:rPr>
                <w:lang w:val="en-IN"/>
              </w:rPr>
              <w:lastRenderedPageBreak/>
              <w:t>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277E0" w14:textId="77777777" w:rsidR="0020329A" w:rsidRPr="0020329A" w:rsidRDefault="0020329A" w:rsidP="0020329A">
            <w:pPr>
              <w:spacing w:after="0" w:line="240" w:lineRule="auto"/>
              <w:jc w:val="both"/>
              <w:rPr>
                <w:lang w:val="en-IN"/>
              </w:rPr>
            </w:pPr>
            <w:r w:rsidRPr="0020329A">
              <w:rPr>
                <w:lang w:val="en-IN"/>
              </w:rPr>
              <w:t>Weightage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D9FB2" w14:textId="77777777" w:rsidR="0020329A" w:rsidRPr="0020329A" w:rsidRDefault="0020329A" w:rsidP="0020329A">
            <w:pPr>
              <w:spacing w:after="0" w:line="240" w:lineRule="auto"/>
              <w:jc w:val="both"/>
              <w:rPr>
                <w:lang w:val="en-IN"/>
              </w:rPr>
            </w:pPr>
            <w:r w:rsidRPr="0020329A">
              <w:rPr>
                <w:lang w:val="en-IN"/>
              </w:rPr>
              <w:t>Level 4 – </w:t>
            </w:r>
          </w:p>
          <w:p w14:paraId="650448E7" w14:textId="77777777" w:rsidR="0020329A" w:rsidRPr="0020329A" w:rsidRDefault="0020329A" w:rsidP="0020329A">
            <w:pPr>
              <w:spacing w:after="0" w:line="240" w:lineRule="auto"/>
              <w:jc w:val="both"/>
              <w:rPr>
                <w:lang w:val="en-IN"/>
              </w:rPr>
            </w:pPr>
            <w:r w:rsidRPr="0020329A">
              <w:rPr>
                <w:lang w:val="en-IN"/>
              </w:rPr>
              <w:t>Exemplary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DAC91" w14:textId="77777777" w:rsidR="0020329A" w:rsidRPr="0020329A" w:rsidRDefault="0020329A" w:rsidP="0020329A">
            <w:pPr>
              <w:spacing w:after="0" w:line="240" w:lineRule="auto"/>
              <w:jc w:val="both"/>
              <w:rPr>
                <w:lang w:val="en-IN"/>
              </w:rPr>
            </w:pPr>
            <w:r w:rsidRPr="0020329A">
              <w:rPr>
                <w:lang w:val="en-IN"/>
              </w:rPr>
              <w:t>Level 3 – </w:t>
            </w:r>
          </w:p>
          <w:p w14:paraId="3A823109" w14:textId="77777777" w:rsidR="0020329A" w:rsidRPr="0020329A" w:rsidRDefault="0020329A" w:rsidP="0020329A">
            <w:pPr>
              <w:spacing w:after="0" w:line="240" w:lineRule="auto"/>
              <w:jc w:val="both"/>
              <w:rPr>
                <w:lang w:val="en-IN"/>
              </w:rPr>
            </w:pPr>
            <w:r w:rsidRPr="0020329A">
              <w:rPr>
                <w:lang w:val="en-IN"/>
              </w:rPr>
              <w:t>Proficient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FF193" w14:textId="77777777" w:rsidR="0020329A" w:rsidRPr="0020329A" w:rsidRDefault="0020329A" w:rsidP="0020329A">
            <w:pPr>
              <w:spacing w:after="0" w:line="240" w:lineRule="auto"/>
              <w:jc w:val="both"/>
              <w:rPr>
                <w:lang w:val="en-IN"/>
              </w:rPr>
            </w:pPr>
            <w:r w:rsidRPr="0020329A">
              <w:rPr>
                <w:lang w:val="en-IN"/>
              </w:rPr>
              <w:t>Level 2 – </w:t>
            </w:r>
          </w:p>
          <w:p w14:paraId="26035CEF" w14:textId="77777777" w:rsidR="0020329A" w:rsidRPr="0020329A" w:rsidRDefault="0020329A" w:rsidP="0020329A">
            <w:pPr>
              <w:spacing w:after="0" w:line="240" w:lineRule="auto"/>
              <w:jc w:val="both"/>
              <w:rPr>
                <w:lang w:val="en-IN"/>
              </w:rPr>
            </w:pPr>
            <w:r w:rsidRPr="0020329A">
              <w:rPr>
                <w:lang w:val="en-IN"/>
              </w:rPr>
              <w:t>Developing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111011" w14:textId="77777777" w:rsidR="0020329A" w:rsidRPr="0020329A" w:rsidRDefault="0020329A" w:rsidP="0020329A">
            <w:pPr>
              <w:spacing w:after="0" w:line="240" w:lineRule="auto"/>
              <w:jc w:val="both"/>
              <w:rPr>
                <w:lang w:val="en-IN"/>
              </w:rPr>
            </w:pPr>
            <w:r w:rsidRPr="0020329A">
              <w:rPr>
                <w:lang w:val="en-IN"/>
              </w:rPr>
              <w:t>Level 1 – </w:t>
            </w:r>
          </w:p>
          <w:p w14:paraId="2BA254D0" w14:textId="77777777" w:rsidR="0020329A" w:rsidRPr="0020329A" w:rsidRDefault="0020329A" w:rsidP="0020329A">
            <w:pPr>
              <w:spacing w:after="0" w:line="240" w:lineRule="auto"/>
              <w:jc w:val="both"/>
              <w:rPr>
                <w:lang w:val="en-IN"/>
              </w:rPr>
            </w:pPr>
            <w:r w:rsidRPr="0020329A">
              <w:rPr>
                <w:lang w:val="en-IN"/>
              </w:rPr>
              <w:t>Beginning</w:t>
            </w:r>
          </w:p>
        </w:tc>
      </w:tr>
      <w:tr w:rsidR="0020329A" w:rsidRPr="0020329A" w14:paraId="7E2A3B27" w14:textId="77777777">
        <w:trPr>
          <w:trHeight w:val="142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9EB14" w14:textId="77777777" w:rsidR="0020329A" w:rsidRPr="0020329A" w:rsidRDefault="0020329A" w:rsidP="0020329A">
            <w:pPr>
              <w:spacing w:after="0" w:line="240" w:lineRule="auto"/>
              <w:jc w:val="both"/>
              <w:rPr>
                <w:lang w:val="en-IN"/>
              </w:rPr>
            </w:pPr>
            <w:r w:rsidRPr="0020329A">
              <w:rPr>
                <w:lang w:val="en-IN"/>
              </w:rPr>
              <w:t xml:space="preserve">Understanding </w:t>
            </w:r>
            <w:proofErr w:type="gramStart"/>
            <w:r w:rsidRPr="0020329A">
              <w:rPr>
                <w:lang w:val="en-IN"/>
              </w:rPr>
              <w:t>of  Industry</w:t>
            </w:r>
            <w:proofErr w:type="gramEnd"/>
            <w:r w:rsidRPr="0020329A">
              <w:rPr>
                <w:lang w:val="en-IN"/>
              </w:rPr>
              <w:t xml:space="preserve"> Problem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C2D03" w14:textId="77777777" w:rsidR="0020329A" w:rsidRPr="0020329A" w:rsidRDefault="0020329A" w:rsidP="0020329A">
            <w:pPr>
              <w:spacing w:after="0" w:line="240" w:lineRule="auto"/>
              <w:jc w:val="both"/>
              <w:rPr>
                <w:lang w:val="en-IN"/>
              </w:rPr>
            </w:pPr>
            <w:r w:rsidRPr="0020329A">
              <w:rPr>
                <w:lang w:val="en-IN"/>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7C89F" w14:textId="77777777" w:rsidR="0020329A" w:rsidRPr="0020329A" w:rsidRDefault="0020329A" w:rsidP="0020329A">
            <w:pPr>
              <w:spacing w:after="0" w:line="240" w:lineRule="auto"/>
              <w:jc w:val="both"/>
              <w:rPr>
                <w:lang w:val="en-IN"/>
              </w:rPr>
            </w:pPr>
            <w:proofErr w:type="gramStart"/>
            <w:r w:rsidRPr="0020329A">
              <w:rPr>
                <w:lang w:val="en-IN"/>
              </w:rPr>
              <w:t>Comprehensive  understanding</w:t>
            </w:r>
            <w:proofErr w:type="gramEnd"/>
            <w:r w:rsidRPr="0020329A">
              <w:rPr>
                <w:lang w:val="en-IN"/>
              </w:rPr>
              <w:t xml:space="preserve"> </w:t>
            </w:r>
            <w:proofErr w:type="gramStart"/>
            <w:r w:rsidRPr="0020329A">
              <w:rPr>
                <w:lang w:val="en-IN"/>
              </w:rPr>
              <w:t>of  real</w:t>
            </w:r>
            <w:proofErr w:type="gramEnd"/>
            <w:r w:rsidRPr="0020329A">
              <w:rPr>
                <w:lang w:val="en-IN"/>
              </w:rPr>
              <w:t>-world  </w:t>
            </w:r>
          </w:p>
          <w:p w14:paraId="59185167" w14:textId="77777777" w:rsidR="0020329A" w:rsidRPr="0020329A" w:rsidRDefault="0020329A" w:rsidP="0020329A">
            <w:pPr>
              <w:spacing w:after="0" w:line="240" w:lineRule="auto"/>
              <w:jc w:val="both"/>
              <w:rPr>
                <w:lang w:val="en-IN"/>
              </w:rPr>
            </w:pPr>
            <w:r w:rsidRPr="0020329A">
              <w:rPr>
                <w:lang w:val="en-IN"/>
              </w:rPr>
              <w:t>problem and  </w:t>
            </w:r>
          </w:p>
          <w:p w14:paraId="14F7CDDD" w14:textId="77777777" w:rsidR="0020329A" w:rsidRPr="0020329A" w:rsidRDefault="0020329A" w:rsidP="0020329A">
            <w:pPr>
              <w:spacing w:after="0" w:line="240" w:lineRule="auto"/>
              <w:jc w:val="both"/>
              <w:rPr>
                <w:lang w:val="en-IN"/>
              </w:rPr>
            </w:pPr>
            <w:r w:rsidRPr="0020329A">
              <w:rPr>
                <w:lang w:val="en-IN"/>
              </w:rPr>
              <w:t>constraints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A14AEA" w14:textId="77777777" w:rsidR="0020329A" w:rsidRPr="0020329A" w:rsidRDefault="0020329A" w:rsidP="0020329A">
            <w:pPr>
              <w:spacing w:after="0" w:line="240" w:lineRule="auto"/>
              <w:jc w:val="both"/>
              <w:rPr>
                <w:lang w:val="en-IN"/>
              </w:rPr>
            </w:pPr>
            <w:r w:rsidRPr="0020329A">
              <w:rPr>
                <w:lang w:val="en-IN"/>
              </w:rPr>
              <w:t>Good  </w:t>
            </w:r>
          </w:p>
          <w:p w14:paraId="23C3AC41" w14:textId="77777777" w:rsidR="0020329A" w:rsidRPr="0020329A" w:rsidRDefault="0020329A" w:rsidP="0020329A">
            <w:pPr>
              <w:spacing w:after="0" w:line="240" w:lineRule="auto"/>
              <w:jc w:val="both"/>
              <w:rPr>
                <w:lang w:val="en-IN"/>
              </w:rPr>
            </w:pPr>
            <w:r w:rsidRPr="0020329A">
              <w:rPr>
                <w:lang w:val="en-IN"/>
              </w:rPr>
              <w:t>understanding  </w:t>
            </w:r>
          </w:p>
          <w:p w14:paraId="24B40AC4" w14:textId="77777777" w:rsidR="0020329A" w:rsidRPr="0020329A" w:rsidRDefault="0020329A" w:rsidP="0020329A">
            <w:pPr>
              <w:spacing w:after="0" w:line="240" w:lineRule="auto"/>
              <w:jc w:val="both"/>
              <w:rPr>
                <w:lang w:val="en-IN"/>
              </w:rPr>
            </w:pPr>
            <w:r w:rsidRPr="0020329A">
              <w:rPr>
                <w:lang w:val="en-IN"/>
              </w:rPr>
              <w:t xml:space="preserve">with minor </w:t>
            </w:r>
            <w:proofErr w:type="gramStart"/>
            <w:r w:rsidRPr="0020329A">
              <w:rPr>
                <w:lang w:val="en-IN"/>
              </w:rPr>
              <w:t>gaps  in</w:t>
            </w:r>
            <w:proofErr w:type="gramEnd"/>
            <w:r w:rsidRPr="0020329A">
              <w:rPr>
                <w:lang w:val="en-IN"/>
              </w:rPr>
              <w:t xml:space="preserve">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0DB551" w14:textId="77777777" w:rsidR="0020329A" w:rsidRPr="0020329A" w:rsidRDefault="0020329A" w:rsidP="0020329A">
            <w:pPr>
              <w:spacing w:after="0" w:line="240" w:lineRule="auto"/>
              <w:jc w:val="both"/>
              <w:rPr>
                <w:lang w:val="en-IN"/>
              </w:rPr>
            </w:pPr>
            <w:r w:rsidRPr="0020329A">
              <w:rPr>
                <w:lang w:val="en-IN"/>
              </w:rPr>
              <w:t>Basic  </w:t>
            </w:r>
          </w:p>
          <w:p w14:paraId="6AF1B7C8" w14:textId="77777777" w:rsidR="0020329A" w:rsidRPr="0020329A" w:rsidRDefault="0020329A" w:rsidP="0020329A">
            <w:pPr>
              <w:spacing w:after="0" w:line="240" w:lineRule="auto"/>
              <w:jc w:val="both"/>
              <w:rPr>
                <w:lang w:val="en-IN"/>
              </w:rPr>
            </w:pPr>
            <w:proofErr w:type="gramStart"/>
            <w:r w:rsidRPr="0020329A">
              <w:rPr>
                <w:lang w:val="en-IN"/>
              </w:rPr>
              <w:t>understanding;  some</w:t>
            </w:r>
            <w:proofErr w:type="gramEnd"/>
            <w:r w:rsidRPr="0020329A">
              <w:rPr>
                <w:lang w:val="en-IN"/>
              </w:rPr>
              <w:t>  </w:t>
            </w:r>
          </w:p>
          <w:p w14:paraId="56246390" w14:textId="77777777" w:rsidR="0020329A" w:rsidRPr="0020329A" w:rsidRDefault="0020329A" w:rsidP="0020329A">
            <w:pPr>
              <w:spacing w:after="0" w:line="240" w:lineRule="auto"/>
              <w:jc w:val="both"/>
              <w:rPr>
                <w:lang w:val="en-IN"/>
              </w:rPr>
            </w:pPr>
            <w:r w:rsidRPr="0020329A">
              <w:rPr>
                <w:lang w:val="en-IN"/>
              </w:rPr>
              <w:t>requirements  </w:t>
            </w:r>
          </w:p>
          <w:p w14:paraId="4D0C5CC2" w14:textId="77777777" w:rsidR="0020329A" w:rsidRPr="0020329A" w:rsidRDefault="0020329A" w:rsidP="0020329A">
            <w:pPr>
              <w:spacing w:after="0" w:line="240" w:lineRule="auto"/>
              <w:jc w:val="both"/>
              <w:rPr>
                <w:lang w:val="en-IN"/>
              </w:rPr>
            </w:pPr>
            <w:r w:rsidRPr="0020329A">
              <w:rPr>
                <w:lang w:val="en-IN"/>
              </w:rPr>
              <w:t>unclear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4F6952" w14:textId="77777777" w:rsidR="0020329A" w:rsidRPr="0020329A" w:rsidRDefault="0020329A" w:rsidP="0020329A">
            <w:pPr>
              <w:spacing w:after="0" w:line="240" w:lineRule="auto"/>
              <w:jc w:val="both"/>
              <w:rPr>
                <w:lang w:val="en-IN"/>
              </w:rPr>
            </w:pPr>
            <w:r w:rsidRPr="0020329A">
              <w:rPr>
                <w:lang w:val="en-IN"/>
              </w:rPr>
              <w:t>Poor  </w:t>
            </w:r>
          </w:p>
          <w:p w14:paraId="77886FBD" w14:textId="77777777" w:rsidR="0020329A" w:rsidRPr="0020329A" w:rsidRDefault="0020329A" w:rsidP="0020329A">
            <w:pPr>
              <w:spacing w:after="0" w:line="240" w:lineRule="auto"/>
              <w:jc w:val="both"/>
              <w:rPr>
                <w:lang w:val="en-IN"/>
              </w:rPr>
            </w:pPr>
            <w:proofErr w:type="gramStart"/>
            <w:r w:rsidRPr="0020329A">
              <w:rPr>
                <w:lang w:val="en-IN"/>
              </w:rPr>
              <w:t>understanding;  misinterprets</w:t>
            </w:r>
            <w:proofErr w:type="gramEnd"/>
            <w:r w:rsidRPr="0020329A">
              <w:rPr>
                <w:lang w:val="en-IN"/>
              </w:rPr>
              <w:t>  </w:t>
            </w:r>
          </w:p>
          <w:p w14:paraId="483396BA" w14:textId="77777777" w:rsidR="0020329A" w:rsidRPr="0020329A" w:rsidRDefault="0020329A" w:rsidP="0020329A">
            <w:pPr>
              <w:spacing w:after="0" w:line="240" w:lineRule="auto"/>
              <w:jc w:val="both"/>
              <w:rPr>
                <w:lang w:val="en-IN"/>
              </w:rPr>
            </w:pPr>
            <w:r w:rsidRPr="0020329A">
              <w:rPr>
                <w:lang w:val="en-IN"/>
              </w:rPr>
              <w:t>problem context</w:t>
            </w:r>
          </w:p>
        </w:tc>
      </w:tr>
      <w:tr w:rsidR="0020329A" w:rsidRPr="0020329A" w14:paraId="210A4AEA" w14:textId="77777777">
        <w:trPr>
          <w:trHeight w:val="142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C425A" w14:textId="77777777" w:rsidR="0020329A" w:rsidRPr="0020329A" w:rsidRDefault="0020329A" w:rsidP="0020329A">
            <w:pPr>
              <w:spacing w:after="0" w:line="240" w:lineRule="auto"/>
              <w:jc w:val="both"/>
              <w:rPr>
                <w:lang w:val="en-IN"/>
              </w:rPr>
            </w:pPr>
            <w:r w:rsidRPr="0020329A">
              <w:rPr>
                <w:lang w:val="en-IN"/>
              </w:rPr>
              <w:t>Application of  </w:t>
            </w:r>
          </w:p>
          <w:p w14:paraId="7DFA41D8" w14:textId="77777777" w:rsidR="0020329A" w:rsidRPr="0020329A" w:rsidRDefault="0020329A" w:rsidP="0020329A">
            <w:pPr>
              <w:spacing w:after="0" w:line="240" w:lineRule="auto"/>
              <w:jc w:val="both"/>
              <w:rPr>
                <w:lang w:val="en-IN"/>
              </w:rPr>
            </w:pPr>
            <w:r w:rsidRPr="0020329A">
              <w:rPr>
                <w:lang w:val="en-IN"/>
              </w:rPr>
              <w:t>Engineering  </w:t>
            </w:r>
          </w:p>
          <w:p w14:paraId="04BD02CB" w14:textId="77777777" w:rsidR="0020329A" w:rsidRPr="0020329A" w:rsidRDefault="0020329A" w:rsidP="0020329A">
            <w:pPr>
              <w:spacing w:after="0" w:line="240" w:lineRule="auto"/>
              <w:jc w:val="both"/>
              <w:rPr>
                <w:lang w:val="en-IN"/>
              </w:rPr>
            </w:pPr>
            <w:r w:rsidRPr="0020329A">
              <w:rPr>
                <w:lang w:val="en-IN"/>
              </w:rPr>
              <w:t>Concepts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20DB05" w14:textId="77777777" w:rsidR="0020329A" w:rsidRPr="0020329A" w:rsidRDefault="0020329A" w:rsidP="0020329A">
            <w:pPr>
              <w:spacing w:after="0" w:line="240" w:lineRule="auto"/>
              <w:jc w:val="both"/>
              <w:rPr>
                <w:lang w:val="en-IN"/>
              </w:rPr>
            </w:pPr>
            <w:r w:rsidRPr="0020329A">
              <w:rPr>
                <w:lang w:val="en-IN"/>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7F2E47" w14:textId="77777777" w:rsidR="0020329A" w:rsidRPr="0020329A" w:rsidRDefault="0020329A" w:rsidP="0020329A">
            <w:pPr>
              <w:spacing w:after="0" w:line="240" w:lineRule="auto"/>
              <w:jc w:val="both"/>
              <w:rPr>
                <w:lang w:val="en-IN"/>
              </w:rPr>
            </w:pPr>
            <w:r w:rsidRPr="0020329A">
              <w:rPr>
                <w:lang w:val="en-IN"/>
              </w:rPr>
              <w:t xml:space="preserve">Applies </w:t>
            </w:r>
            <w:proofErr w:type="gramStart"/>
            <w:r w:rsidRPr="0020329A">
              <w:rPr>
                <w:lang w:val="en-IN"/>
              </w:rPr>
              <w:t>advanced  and</w:t>
            </w:r>
            <w:proofErr w:type="gramEnd"/>
            <w:r w:rsidRPr="0020329A">
              <w:rPr>
                <w:lang w:val="en-IN"/>
              </w:rPr>
              <w:t xml:space="preserve"> relevant  </w:t>
            </w:r>
          </w:p>
          <w:p w14:paraId="271F1D01" w14:textId="77777777" w:rsidR="0020329A" w:rsidRPr="0020329A" w:rsidRDefault="0020329A" w:rsidP="0020329A">
            <w:pPr>
              <w:spacing w:after="0" w:line="240" w:lineRule="auto"/>
              <w:jc w:val="both"/>
              <w:rPr>
                <w:lang w:val="en-IN"/>
              </w:rPr>
            </w:pPr>
            <w:r w:rsidRPr="0020329A">
              <w:rPr>
                <w:lang w:val="en-IN"/>
              </w:rPr>
              <w:t>concepts  </w:t>
            </w:r>
          </w:p>
          <w:p w14:paraId="6FA88694" w14:textId="77777777" w:rsidR="0020329A" w:rsidRPr="0020329A" w:rsidRDefault="0020329A" w:rsidP="0020329A">
            <w:pPr>
              <w:spacing w:after="0" w:line="240" w:lineRule="auto"/>
              <w:jc w:val="both"/>
              <w:rPr>
                <w:lang w:val="en-IN"/>
              </w:rPr>
            </w:pPr>
            <w:r w:rsidRPr="0020329A">
              <w:rPr>
                <w:lang w:val="en-IN"/>
              </w:rPr>
              <w:t>effectively to  </w:t>
            </w:r>
          </w:p>
          <w:p w14:paraId="2F3FC617" w14:textId="77777777" w:rsidR="0020329A" w:rsidRPr="0020329A" w:rsidRDefault="0020329A" w:rsidP="0020329A">
            <w:pPr>
              <w:spacing w:after="0" w:line="240" w:lineRule="auto"/>
              <w:jc w:val="both"/>
              <w:rPr>
                <w:lang w:val="en-IN"/>
              </w:rPr>
            </w:pPr>
            <w:r w:rsidRPr="0020329A">
              <w:rPr>
                <w:lang w:val="en-IN"/>
              </w:rPr>
              <w:t>solve the problem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9F309B" w14:textId="77777777" w:rsidR="0020329A" w:rsidRPr="0020329A" w:rsidRDefault="0020329A" w:rsidP="0020329A">
            <w:pPr>
              <w:spacing w:after="0" w:line="240" w:lineRule="auto"/>
              <w:jc w:val="both"/>
              <w:rPr>
                <w:lang w:val="en-IN"/>
              </w:rPr>
            </w:pPr>
            <w:r w:rsidRPr="0020329A">
              <w:rPr>
                <w:lang w:val="en-IN"/>
              </w:rPr>
              <w:t>Applies  </w:t>
            </w:r>
          </w:p>
          <w:p w14:paraId="42187264" w14:textId="77777777" w:rsidR="0020329A" w:rsidRPr="0020329A" w:rsidRDefault="0020329A" w:rsidP="0020329A">
            <w:pPr>
              <w:spacing w:after="0" w:line="240" w:lineRule="auto"/>
              <w:jc w:val="both"/>
              <w:rPr>
                <w:lang w:val="en-IN"/>
              </w:rPr>
            </w:pPr>
            <w:r w:rsidRPr="0020329A">
              <w:rPr>
                <w:lang w:val="en-IN"/>
              </w:rPr>
              <w:t>appropriate  </w:t>
            </w:r>
          </w:p>
          <w:p w14:paraId="3EE93621" w14:textId="77777777" w:rsidR="0020329A" w:rsidRPr="0020329A" w:rsidRDefault="0020329A" w:rsidP="0020329A">
            <w:pPr>
              <w:spacing w:after="0" w:line="240" w:lineRule="auto"/>
              <w:jc w:val="both"/>
              <w:rPr>
                <w:lang w:val="en-IN"/>
              </w:rPr>
            </w:pPr>
            <w:r w:rsidRPr="0020329A">
              <w:rPr>
                <w:lang w:val="en-IN"/>
              </w:rPr>
              <w:t>concepts with  </w:t>
            </w:r>
          </w:p>
          <w:p w14:paraId="13CE54A0" w14:textId="77777777" w:rsidR="0020329A" w:rsidRPr="0020329A" w:rsidRDefault="0020329A" w:rsidP="0020329A">
            <w:pPr>
              <w:spacing w:after="0" w:line="240" w:lineRule="auto"/>
              <w:jc w:val="both"/>
              <w:rPr>
                <w:lang w:val="en-IN"/>
              </w:rPr>
            </w:pPr>
            <w:r w:rsidRPr="0020329A">
              <w:rPr>
                <w:lang w:val="en-IN"/>
              </w:rPr>
              <w:t>minor errors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914049" w14:textId="77777777" w:rsidR="0020329A" w:rsidRPr="0020329A" w:rsidRDefault="0020329A" w:rsidP="0020329A">
            <w:pPr>
              <w:spacing w:after="0" w:line="240" w:lineRule="auto"/>
              <w:jc w:val="both"/>
              <w:rPr>
                <w:lang w:val="en-IN"/>
              </w:rPr>
            </w:pPr>
            <w:r w:rsidRPr="0020329A">
              <w:rPr>
                <w:lang w:val="en-IN"/>
              </w:rPr>
              <w:t>Limited  </w:t>
            </w:r>
          </w:p>
          <w:p w14:paraId="785C1944" w14:textId="77777777" w:rsidR="0020329A" w:rsidRPr="0020329A" w:rsidRDefault="0020329A" w:rsidP="0020329A">
            <w:pPr>
              <w:spacing w:after="0" w:line="240" w:lineRule="auto"/>
              <w:jc w:val="both"/>
              <w:rPr>
                <w:lang w:val="en-IN"/>
              </w:rPr>
            </w:pPr>
            <w:r w:rsidRPr="0020329A">
              <w:rPr>
                <w:lang w:val="en-IN"/>
              </w:rPr>
              <w:t>application of  </w:t>
            </w:r>
          </w:p>
          <w:p w14:paraId="00424383" w14:textId="77777777" w:rsidR="0020329A" w:rsidRPr="0020329A" w:rsidRDefault="0020329A" w:rsidP="0020329A">
            <w:pPr>
              <w:spacing w:after="0" w:line="240" w:lineRule="auto"/>
              <w:jc w:val="both"/>
              <w:rPr>
                <w:lang w:val="en-IN"/>
              </w:rPr>
            </w:pPr>
            <w:r w:rsidRPr="0020329A">
              <w:rPr>
                <w:lang w:val="en-IN"/>
              </w:rPr>
              <w:t>concepts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24AB2C" w14:textId="77777777" w:rsidR="0020329A" w:rsidRPr="0020329A" w:rsidRDefault="0020329A" w:rsidP="0020329A">
            <w:pPr>
              <w:spacing w:after="0" w:line="240" w:lineRule="auto"/>
              <w:jc w:val="both"/>
              <w:rPr>
                <w:lang w:val="en-IN"/>
              </w:rPr>
            </w:pPr>
            <w:r w:rsidRPr="0020329A">
              <w:rPr>
                <w:lang w:val="en-IN"/>
              </w:rPr>
              <w:t xml:space="preserve">Incorrect or </w:t>
            </w:r>
            <w:proofErr w:type="gramStart"/>
            <w:r w:rsidRPr="0020329A">
              <w:rPr>
                <w:lang w:val="en-IN"/>
              </w:rPr>
              <w:t>no  application</w:t>
            </w:r>
            <w:proofErr w:type="gramEnd"/>
            <w:r w:rsidRPr="0020329A">
              <w:rPr>
                <w:lang w:val="en-IN"/>
              </w:rPr>
              <w:t xml:space="preserve"> of  </w:t>
            </w:r>
          </w:p>
          <w:p w14:paraId="5EC75B66" w14:textId="77777777" w:rsidR="0020329A" w:rsidRPr="0020329A" w:rsidRDefault="0020329A" w:rsidP="0020329A">
            <w:pPr>
              <w:spacing w:after="0" w:line="240" w:lineRule="auto"/>
              <w:jc w:val="both"/>
              <w:rPr>
                <w:lang w:val="en-IN"/>
              </w:rPr>
            </w:pPr>
            <w:r w:rsidRPr="0020329A">
              <w:rPr>
                <w:lang w:val="en-IN"/>
              </w:rPr>
              <w:t>concepts</w:t>
            </w:r>
          </w:p>
        </w:tc>
      </w:tr>
      <w:tr w:rsidR="0020329A" w:rsidRPr="0020329A" w14:paraId="706F7FB9" w14:textId="77777777">
        <w:trPr>
          <w:trHeight w:val="16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8A8A9" w14:textId="77777777" w:rsidR="0020329A" w:rsidRPr="0020329A" w:rsidRDefault="0020329A" w:rsidP="0020329A">
            <w:pPr>
              <w:spacing w:after="0" w:line="240" w:lineRule="auto"/>
              <w:jc w:val="both"/>
              <w:rPr>
                <w:lang w:val="en-IN"/>
              </w:rPr>
            </w:pPr>
            <w:r w:rsidRPr="0020329A">
              <w:rPr>
                <w:lang w:val="en-IN"/>
              </w:rPr>
              <w:t>Solution Design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B10F8" w14:textId="77777777" w:rsidR="0020329A" w:rsidRPr="0020329A" w:rsidRDefault="0020329A" w:rsidP="0020329A">
            <w:pPr>
              <w:spacing w:after="0" w:line="240" w:lineRule="auto"/>
              <w:jc w:val="both"/>
              <w:rPr>
                <w:lang w:val="en-IN"/>
              </w:rPr>
            </w:pPr>
            <w:r w:rsidRPr="0020329A">
              <w:rPr>
                <w:lang w:val="en-IN"/>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6CF11" w14:textId="77777777" w:rsidR="0020329A" w:rsidRPr="0020329A" w:rsidRDefault="0020329A" w:rsidP="0020329A">
            <w:pPr>
              <w:spacing w:after="0" w:line="240" w:lineRule="auto"/>
              <w:jc w:val="both"/>
              <w:rPr>
                <w:lang w:val="en-IN"/>
              </w:rPr>
            </w:pPr>
            <w:r w:rsidRPr="0020329A">
              <w:rPr>
                <w:lang w:val="en-IN"/>
              </w:rPr>
              <w:t>Innovative,  </w:t>
            </w:r>
          </w:p>
          <w:p w14:paraId="2EA271E7" w14:textId="77777777" w:rsidR="0020329A" w:rsidRPr="0020329A" w:rsidRDefault="0020329A" w:rsidP="0020329A">
            <w:pPr>
              <w:spacing w:after="0" w:line="240" w:lineRule="auto"/>
              <w:jc w:val="both"/>
              <w:rPr>
                <w:lang w:val="en-IN"/>
              </w:rPr>
            </w:pPr>
            <w:r w:rsidRPr="0020329A">
              <w:rPr>
                <w:lang w:val="en-IN"/>
              </w:rPr>
              <w:t>practical, and  </w:t>
            </w:r>
          </w:p>
          <w:p w14:paraId="28F883A3" w14:textId="77777777" w:rsidR="0020329A" w:rsidRPr="0020329A" w:rsidRDefault="0020329A" w:rsidP="0020329A">
            <w:pPr>
              <w:spacing w:after="0" w:line="240" w:lineRule="auto"/>
              <w:jc w:val="both"/>
              <w:rPr>
                <w:lang w:val="en-IN"/>
              </w:rPr>
            </w:pPr>
            <w:r w:rsidRPr="0020329A">
              <w:rPr>
                <w:lang w:val="en-IN"/>
              </w:rPr>
              <w:t xml:space="preserve">feasible </w:t>
            </w:r>
            <w:proofErr w:type="gramStart"/>
            <w:r w:rsidRPr="0020329A">
              <w:rPr>
                <w:lang w:val="en-IN"/>
              </w:rPr>
              <w:t>solution  aligned</w:t>
            </w:r>
            <w:proofErr w:type="gramEnd"/>
            <w:r w:rsidRPr="0020329A">
              <w:rPr>
                <w:lang w:val="en-IN"/>
              </w:rPr>
              <w:t xml:space="preserve"> with  </w:t>
            </w:r>
          </w:p>
          <w:p w14:paraId="60DEBA16" w14:textId="77777777" w:rsidR="0020329A" w:rsidRPr="0020329A" w:rsidRDefault="0020329A" w:rsidP="0020329A">
            <w:pPr>
              <w:spacing w:after="0" w:line="240" w:lineRule="auto"/>
              <w:jc w:val="both"/>
              <w:rPr>
                <w:lang w:val="en-IN"/>
              </w:rPr>
            </w:pPr>
            <w:r w:rsidRPr="0020329A">
              <w:rPr>
                <w:lang w:val="en-IN"/>
              </w:rPr>
              <w:t>industry  </w:t>
            </w:r>
          </w:p>
          <w:p w14:paraId="5B95CED5" w14:textId="77777777" w:rsidR="0020329A" w:rsidRPr="0020329A" w:rsidRDefault="0020329A" w:rsidP="0020329A">
            <w:pPr>
              <w:spacing w:after="0" w:line="240" w:lineRule="auto"/>
              <w:jc w:val="both"/>
              <w:rPr>
                <w:lang w:val="en-IN"/>
              </w:rPr>
            </w:pPr>
            <w:r w:rsidRPr="0020329A">
              <w:rPr>
                <w:lang w:val="en-IN"/>
              </w:rPr>
              <w:t>standards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2CB05A" w14:textId="77777777" w:rsidR="0020329A" w:rsidRPr="0020329A" w:rsidRDefault="0020329A" w:rsidP="0020329A">
            <w:pPr>
              <w:spacing w:after="0" w:line="240" w:lineRule="auto"/>
              <w:jc w:val="both"/>
              <w:rPr>
                <w:lang w:val="en-IN"/>
              </w:rPr>
            </w:pPr>
            <w:r w:rsidRPr="0020329A">
              <w:rPr>
                <w:lang w:val="en-IN"/>
              </w:rPr>
              <w:t>Logical and  </w:t>
            </w:r>
          </w:p>
          <w:p w14:paraId="5676208B" w14:textId="77777777" w:rsidR="0020329A" w:rsidRPr="0020329A" w:rsidRDefault="0020329A" w:rsidP="0020329A">
            <w:pPr>
              <w:spacing w:after="0" w:line="240" w:lineRule="auto"/>
              <w:jc w:val="both"/>
              <w:rPr>
                <w:lang w:val="en-IN"/>
              </w:rPr>
            </w:pPr>
            <w:r w:rsidRPr="0020329A">
              <w:rPr>
                <w:lang w:val="en-IN"/>
              </w:rPr>
              <w:t xml:space="preserve">feasible </w:t>
            </w:r>
            <w:proofErr w:type="gramStart"/>
            <w:r w:rsidRPr="0020329A">
              <w:rPr>
                <w:lang w:val="en-IN"/>
              </w:rPr>
              <w:t>solution  with</w:t>
            </w:r>
            <w:proofErr w:type="gramEnd"/>
            <w:r w:rsidRPr="0020329A">
              <w:rPr>
                <w:lang w:val="en-IN"/>
              </w:rPr>
              <w:t xml:space="preserve"> minor 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CB6903" w14:textId="77777777" w:rsidR="0020329A" w:rsidRPr="0020329A" w:rsidRDefault="0020329A" w:rsidP="0020329A">
            <w:pPr>
              <w:spacing w:after="0" w:line="240" w:lineRule="auto"/>
              <w:jc w:val="both"/>
              <w:rPr>
                <w:lang w:val="en-IN"/>
              </w:rPr>
            </w:pPr>
            <w:r w:rsidRPr="0020329A">
              <w:rPr>
                <w:lang w:val="en-IN"/>
              </w:rPr>
              <w:t>Basic solution  </w:t>
            </w:r>
          </w:p>
          <w:p w14:paraId="72885CDF" w14:textId="77777777" w:rsidR="0020329A" w:rsidRPr="0020329A" w:rsidRDefault="0020329A" w:rsidP="0020329A">
            <w:pPr>
              <w:spacing w:after="0" w:line="240" w:lineRule="auto"/>
              <w:jc w:val="both"/>
              <w:rPr>
                <w:lang w:val="en-IN"/>
              </w:rPr>
            </w:pPr>
            <w:r w:rsidRPr="0020329A">
              <w:rPr>
                <w:lang w:val="en-IN"/>
              </w:rPr>
              <w:t>with limited  </w:t>
            </w:r>
          </w:p>
          <w:p w14:paraId="745FCD78" w14:textId="77777777" w:rsidR="0020329A" w:rsidRPr="0020329A" w:rsidRDefault="0020329A" w:rsidP="0020329A">
            <w:pPr>
              <w:spacing w:after="0" w:line="240" w:lineRule="auto"/>
              <w:jc w:val="both"/>
              <w:rPr>
                <w:lang w:val="en-IN"/>
              </w:rPr>
            </w:pPr>
            <w:r w:rsidRPr="0020329A">
              <w:rPr>
                <w:lang w:val="en-IN"/>
              </w:rPr>
              <w:t>feasibility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5A7B8B" w14:textId="77777777" w:rsidR="0020329A" w:rsidRPr="0020329A" w:rsidRDefault="0020329A" w:rsidP="0020329A">
            <w:pPr>
              <w:spacing w:after="0" w:line="240" w:lineRule="auto"/>
              <w:jc w:val="both"/>
              <w:rPr>
                <w:lang w:val="en-IN"/>
              </w:rPr>
            </w:pPr>
            <w:r w:rsidRPr="0020329A">
              <w:rPr>
                <w:lang w:val="en-IN"/>
              </w:rPr>
              <w:t>Unclear or  </w:t>
            </w:r>
          </w:p>
          <w:p w14:paraId="1C423C38" w14:textId="77777777" w:rsidR="0020329A" w:rsidRPr="0020329A" w:rsidRDefault="0020329A" w:rsidP="0020329A">
            <w:pPr>
              <w:spacing w:after="0" w:line="240" w:lineRule="auto"/>
              <w:jc w:val="both"/>
              <w:rPr>
                <w:lang w:val="en-IN"/>
              </w:rPr>
            </w:pPr>
            <w:r w:rsidRPr="0020329A">
              <w:rPr>
                <w:lang w:val="en-IN"/>
              </w:rPr>
              <w:t>impractical  </w:t>
            </w:r>
          </w:p>
          <w:p w14:paraId="340CF714" w14:textId="77777777" w:rsidR="0020329A" w:rsidRPr="0020329A" w:rsidRDefault="0020329A" w:rsidP="0020329A">
            <w:pPr>
              <w:spacing w:after="0" w:line="240" w:lineRule="auto"/>
              <w:jc w:val="both"/>
              <w:rPr>
                <w:lang w:val="en-IN"/>
              </w:rPr>
            </w:pPr>
            <w:r w:rsidRPr="0020329A">
              <w:rPr>
                <w:lang w:val="en-IN"/>
              </w:rPr>
              <w:t>solution</w:t>
            </w:r>
          </w:p>
        </w:tc>
      </w:tr>
      <w:tr w:rsidR="0020329A" w:rsidRPr="0020329A" w14:paraId="078AB87F" w14:textId="77777777">
        <w:trPr>
          <w:trHeight w:val="117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3C4A9" w14:textId="77777777" w:rsidR="0020329A" w:rsidRPr="0020329A" w:rsidRDefault="0020329A" w:rsidP="0020329A">
            <w:pPr>
              <w:spacing w:after="0" w:line="240" w:lineRule="auto"/>
              <w:jc w:val="both"/>
              <w:rPr>
                <w:lang w:val="en-IN"/>
              </w:rPr>
            </w:pPr>
            <w:r w:rsidRPr="0020329A">
              <w:rPr>
                <w:lang w:val="en-IN"/>
              </w:rPr>
              <w:t>Use of Tools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C42F6" w14:textId="77777777" w:rsidR="0020329A" w:rsidRPr="0020329A" w:rsidRDefault="0020329A" w:rsidP="0020329A">
            <w:pPr>
              <w:spacing w:after="0" w:line="240" w:lineRule="auto"/>
              <w:jc w:val="both"/>
              <w:rPr>
                <w:lang w:val="en-IN"/>
              </w:rPr>
            </w:pPr>
            <w:r w:rsidRPr="0020329A">
              <w:rPr>
                <w:lang w:val="en-IN"/>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41C0B9" w14:textId="77777777" w:rsidR="0020329A" w:rsidRPr="0020329A" w:rsidRDefault="0020329A" w:rsidP="0020329A">
            <w:pPr>
              <w:spacing w:after="0" w:line="240" w:lineRule="auto"/>
              <w:jc w:val="both"/>
              <w:rPr>
                <w:lang w:val="en-IN"/>
              </w:rPr>
            </w:pPr>
            <w:r w:rsidRPr="0020329A">
              <w:rPr>
                <w:lang w:val="en-IN"/>
              </w:rPr>
              <w:t>Effective use of  </w:t>
            </w:r>
          </w:p>
          <w:p w14:paraId="3A8B209F" w14:textId="77777777" w:rsidR="0020329A" w:rsidRPr="0020329A" w:rsidRDefault="0020329A" w:rsidP="0020329A">
            <w:pPr>
              <w:spacing w:after="0" w:line="240" w:lineRule="auto"/>
              <w:jc w:val="both"/>
              <w:rPr>
                <w:lang w:val="en-IN"/>
              </w:rPr>
            </w:pPr>
            <w:r w:rsidRPr="0020329A">
              <w:rPr>
                <w:lang w:val="en-IN"/>
              </w:rPr>
              <w:t>modern tools,  </w:t>
            </w:r>
          </w:p>
          <w:p w14:paraId="066F3C12" w14:textId="77777777" w:rsidR="0020329A" w:rsidRPr="0020329A" w:rsidRDefault="0020329A" w:rsidP="0020329A">
            <w:pPr>
              <w:spacing w:after="0" w:line="240" w:lineRule="auto"/>
              <w:jc w:val="both"/>
              <w:rPr>
                <w:lang w:val="en-IN"/>
              </w:rPr>
            </w:pPr>
            <w:r w:rsidRPr="0020329A">
              <w:rPr>
                <w:lang w:val="en-IN"/>
              </w:rPr>
              <w:t xml:space="preserve">technologies, </w:t>
            </w:r>
            <w:proofErr w:type="gramStart"/>
            <w:r w:rsidRPr="0020329A">
              <w:rPr>
                <w:lang w:val="en-IN"/>
              </w:rPr>
              <w:t>and  real</w:t>
            </w:r>
            <w:proofErr w:type="gramEnd"/>
            <w:r w:rsidRPr="0020329A">
              <w:rPr>
                <w:lang w:val="en-IN"/>
              </w:rPr>
              <w:t xml:space="preserve">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03CE0" w14:textId="77777777" w:rsidR="0020329A" w:rsidRPr="0020329A" w:rsidRDefault="0020329A" w:rsidP="0020329A">
            <w:pPr>
              <w:spacing w:after="0" w:line="240" w:lineRule="auto"/>
              <w:jc w:val="both"/>
              <w:rPr>
                <w:lang w:val="en-IN"/>
              </w:rPr>
            </w:pPr>
            <w:r w:rsidRPr="0020329A">
              <w:rPr>
                <w:lang w:val="en-IN"/>
              </w:rPr>
              <w:t xml:space="preserve">Appropriate </w:t>
            </w:r>
            <w:proofErr w:type="gramStart"/>
            <w:r w:rsidRPr="0020329A">
              <w:rPr>
                <w:lang w:val="en-IN"/>
              </w:rPr>
              <w:t>use  of</w:t>
            </w:r>
            <w:proofErr w:type="gramEnd"/>
            <w:r w:rsidRPr="0020329A">
              <w:rPr>
                <w:lang w:val="en-IN"/>
              </w:rPr>
              <w:t xml:space="preserve"> tools with  </w:t>
            </w:r>
          </w:p>
          <w:p w14:paraId="2B0C6260" w14:textId="77777777" w:rsidR="0020329A" w:rsidRPr="0020329A" w:rsidRDefault="0020329A" w:rsidP="0020329A">
            <w:pPr>
              <w:spacing w:after="0" w:line="240" w:lineRule="auto"/>
              <w:jc w:val="both"/>
              <w:rPr>
                <w:lang w:val="en-IN"/>
              </w:rPr>
            </w:pPr>
            <w:r w:rsidRPr="0020329A">
              <w:rPr>
                <w:lang w:val="en-IN"/>
              </w:rPr>
              <w:t>correct  </w:t>
            </w:r>
          </w:p>
          <w:p w14:paraId="1526C03D" w14:textId="77777777" w:rsidR="0020329A" w:rsidRPr="0020329A" w:rsidRDefault="0020329A" w:rsidP="0020329A">
            <w:pPr>
              <w:spacing w:after="0" w:line="240" w:lineRule="auto"/>
              <w:jc w:val="both"/>
              <w:rPr>
                <w:lang w:val="en-IN"/>
              </w:rPr>
            </w:pPr>
            <w:r w:rsidRPr="0020329A">
              <w:rPr>
                <w:lang w:val="en-IN"/>
              </w:rPr>
              <w:t>implementation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9A2F4" w14:textId="77777777" w:rsidR="0020329A" w:rsidRPr="0020329A" w:rsidRDefault="0020329A" w:rsidP="0020329A">
            <w:pPr>
              <w:spacing w:after="0" w:line="240" w:lineRule="auto"/>
              <w:jc w:val="both"/>
              <w:rPr>
                <w:lang w:val="en-IN"/>
              </w:rPr>
            </w:pPr>
            <w:r w:rsidRPr="0020329A">
              <w:rPr>
                <w:lang w:val="en-IN"/>
              </w:rPr>
              <w:t>Limited or  </w:t>
            </w:r>
          </w:p>
          <w:p w14:paraId="28DD265C" w14:textId="77777777" w:rsidR="0020329A" w:rsidRPr="0020329A" w:rsidRDefault="0020329A" w:rsidP="0020329A">
            <w:pPr>
              <w:spacing w:after="0" w:line="240" w:lineRule="auto"/>
              <w:jc w:val="both"/>
              <w:rPr>
                <w:lang w:val="en-IN"/>
              </w:rPr>
            </w:pPr>
            <w:r w:rsidRPr="0020329A">
              <w:rPr>
                <w:lang w:val="en-IN"/>
              </w:rPr>
              <w:t xml:space="preserve">inconsistent </w:t>
            </w:r>
            <w:proofErr w:type="gramStart"/>
            <w:r w:rsidRPr="0020329A">
              <w:rPr>
                <w:lang w:val="en-IN"/>
              </w:rPr>
              <w:t>use  of</w:t>
            </w:r>
            <w:proofErr w:type="gramEnd"/>
            <w:r w:rsidRPr="0020329A">
              <w:rPr>
                <w:lang w:val="en-IN"/>
              </w:rPr>
              <w:t xml:space="preserve"> tools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56858" w14:textId="77777777" w:rsidR="0020329A" w:rsidRPr="0020329A" w:rsidRDefault="0020329A" w:rsidP="0020329A">
            <w:pPr>
              <w:spacing w:after="0" w:line="240" w:lineRule="auto"/>
              <w:jc w:val="both"/>
              <w:rPr>
                <w:lang w:val="en-IN"/>
              </w:rPr>
            </w:pPr>
            <w:r w:rsidRPr="0020329A">
              <w:rPr>
                <w:lang w:val="en-IN"/>
              </w:rPr>
              <w:t>Minimal or  </w:t>
            </w:r>
          </w:p>
          <w:p w14:paraId="1B50D867" w14:textId="77777777" w:rsidR="0020329A" w:rsidRPr="0020329A" w:rsidRDefault="0020329A" w:rsidP="0020329A">
            <w:pPr>
              <w:spacing w:after="0" w:line="240" w:lineRule="auto"/>
              <w:jc w:val="both"/>
              <w:rPr>
                <w:lang w:val="en-IN"/>
              </w:rPr>
            </w:pPr>
            <w:r w:rsidRPr="0020329A">
              <w:rPr>
                <w:lang w:val="en-IN"/>
              </w:rPr>
              <w:t xml:space="preserve">incorrect use </w:t>
            </w:r>
            <w:proofErr w:type="gramStart"/>
            <w:r w:rsidRPr="0020329A">
              <w:rPr>
                <w:lang w:val="en-IN"/>
              </w:rPr>
              <w:t>of  tools</w:t>
            </w:r>
            <w:proofErr w:type="gramEnd"/>
          </w:p>
        </w:tc>
      </w:tr>
      <w:tr w:rsidR="0020329A" w:rsidRPr="0020329A" w14:paraId="41103702" w14:textId="77777777">
        <w:trPr>
          <w:trHeight w:val="142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481C7" w14:textId="77777777" w:rsidR="0020329A" w:rsidRPr="0020329A" w:rsidRDefault="0020329A" w:rsidP="0020329A">
            <w:pPr>
              <w:spacing w:after="0" w:line="240" w:lineRule="auto"/>
              <w:jc w:val="both"/>
              <w:rPr>
                <w:lang w:val="en-IN"/>
              </w:rPr>
            </w:pPr>
            <w:r w:rsidRPr="0020329A">
              <w:rPr>
                <w:lang w:val="en-IN"/>
              </w:rPr>
              <w:t>Analysis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839E7D" w14:textId="77777777" w:rsidR="0020329A" w:rsidRPr="0020329A" w:rsidRDefault="0020329A" w:rsidP="0020329A">
            <w:pPr>
              <w:spacing w:after="0" w:line="240" w:lineRule="auto"/>
              <w:jc w:val="both"/>
              <w:rPr>
                <w:lang w:val="en-IN"/>
              </w:rPr>
            </w:pPr>
            <w:r w:rsidRPr="0020329A">
              <w:rPr>
                <w:lang w:val="en-IN"/>
              </w:rPr>
              <w:t>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3EA2A" w14:textId="77777777" w:rsidR="0020329A" w:rsidRPr="0020329A" w:rsidRDefault="0020329A" w:rsidP="0020329A">
            <w:pPr>
              <w:spacing w:after="0" w:line="240" w:lineRule="auto"/>
              <w:jc w:val="both"/>
              <w:rPr>
                <w:lang w:val="en-IN"/>
              </w:rPr>
            </w:pPr>
            <w:r w:rsidRPr="0020329A">
              <w:rPr>
                <w:lang w:val="en-IN"/>
              </w:rPr>
              <w:t xml:space="preserve">Thorough </w:t>
            </w:r>
            <w:proofErr w:type="gramStart"/>
            <w:r w:rsidRPr="0020329A">
              <w:rPr>
                <w:lang w:val="en-IN"/>
              </w:rPr>
              <w:t>analysis  with</w:t>
            </w:r>
            <w:proofErr w:type="gramEnd"/>
            <w:r w:rsidRPr="0020329A">
              <w:rPr>
                <w:lang w:val="en-IN"/>
              </w:rPr>
              <w:t xml:space="preserve"> validated  </w:t>
            </w:r>
          </w:p>
          <w:p w14:paraId="0E1B3569" w14:textId="77777777" w:rsidR="0020329A" w:rsidRPr="0020329A" w:rsidRDefault="0020329A" w:rsidP="0020329A">
            <w:pPr>
              <w:spacing w:after="0" w:line="240" w:lineRule="auto"/>
              <w:jc w:val="both"/>
              <w:rPr>
                <w:lang w:val="en-IN"/>
              </w:rPr>
            </w:pPr>
            <w:r w:rsidRPr="0020329A">
              <w:rPr>
                <w:lang w:val="en-IN"/>
              </w:rPr>
              <w:t>results and  </w:t>
            </w:r>
          </w:p>
          <w:p w14:paraId="44DCC30D" w14:textId="77777777" w:rsidR="0020329A" w:rsidRPr="0020329A" w:rsidRDefault="0020329A" w:rsidP="0020329A">
            <w:pPr>
              <w:spacing w:after="0" w:line="240" w:lineRule="auto"/>
              <w:jc w:val="both"/>
              <w:rPr>
                <w:lang w:val="en-IN"/>
              </w:rPr>
            </w:pPr>
            <w:r w:rsidRPr="0020329A">
              <w:rPr>
                <w:lang w:val="en-IN"/>
              </w:rPr>
              <w:t>performance  </w:t>
            </w:r>
          </w:p>
          <w:p w14:paraId="6433B59E" w14:textId="77777777" w:rsidR="0020329A" w:rsidRPr="0020329A" w:rsidRDefault="0020329A" w:rsidP="0020329A">
            <w:pPr>
              <w:spacing w:after="0" w:line="240" w:lineRule="auto"/>
              <w:jc w:val="both"/>
              <w:rPr>
                <w:lang w:val="en-IN"/>
              </w:rPr>
            </w:pPr>
            <w:r w:rsidRPr="0020329A">
              <w:rPr>
                <w:lang w:val="en-IN"/>
              </w:rPr>
              <w:t>evaluation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CB5DD1" w14:textId="77777777" w:rsidR="0020329A" w:rsidRPr="0020329A" w:rsidRDefault="0020329A" w:rsidP="0020329A">
            <w:pPr>
              <w:spacing w:after="0" w:line="240" w:lineRule="auto"/>
              <w:jc w:val="both"/>
              <w:rPr>
                <w:lang w:val="en-IN"/>
              </w:rPr>
            </w:pPr>
            <w:r w:rsidRPr="0020329A">
              <w:rPr>
                <w:lang w:val="en-IN"/>
              </w:rPr>
              <w:t>Good analysis  </w:t>
            </w:r>
          </w:p>
          <w:p w14:paraId="4ADAF896" w14:textId="77777777" w:rsidR="0020329A" w:rsidRPr="0020329A" w:rsidRDefault="0020329A" w:rsidP="0020329A">
            <w:pPr>
              <w:spacing w:after="0" w:line="240" w:lineRule="auto"/>
              <w:jc w:val="both"/>
              <w:rPr>
                <w:lang w:val="en-IN"/>
              </w:rPr>
            </w:pPr>
            <w:r w:rsidRPr="0020329A">
              <w:rPr>
                <w:lang w:val="en-IN"/>
              </w:rPr>
              <w:t xml:space="preserve">with </w:t>
            </w:r>
            <w:proofErr w:type="gramStart"/>
            <w:r w:rsidRPr="0020329A">
              <w:rPr>
                <w:lang w:val="en-IN"/>
              </w:rPr>
              <w:t>reasonable  validation</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F6E47" w14:textId="77777777" w:rsidR="0020329A" w:rsidRPr="0020329A" w:rsidRDefault="0020329A" w:rsidP="0020329A">
            <w:pPr>
              <w:spacing w:after="0" w:line="240" w:lineRule="auto"/>
              <w:jc w:val="both"/>
              <w:rPr>
                <w:lang w:val="en-IN"/>
              </w:rPr>
            </w:pPr>
            <w:r w:rsidRPr="0020329A">
              <w:rPr>
                <w:lang w:val="en-IN"/>
              </w:rPr>
              <w:t>Basic analysis  </w:t>
            </w:r>
          </w:p>
          <w:p w14:paraId="2CB68731" w14:textId="77777777" w:rsidR="0020329A" w:rsidRPr="0020329A" w:rsidRDefault="0020329A" w:rsidP="0020329A">
            <w:pPr>
              <w:spacing w:after="0" w:line="240" w:lineRule="auto"/>
              <w:jc w:val="both"/>
              <w:rPr>
                <w:lang w:val="en-IN"/>
              </w:rPr>
            </w:pPr>
            <w:r w:rsidRPr="0020329A">
              <w:rPr>
                <w:lang w:val="en-IN"/>
              </w:rPr>
              <w:t>with limited  </w:t>
            </w:r>
          </w:p>
          <w:p w14:paraId="716D1DC4" w14:textId="77777777" w:rsidR="0020329A" w:rsidRPr="0020329A" w:rsidRDefault="0020329A" w:rsidP="0020329A">
            <w:pPr>
              <w:spacing w:after="0" w:line="240" w:lineRule="auto"/>
              <w:jc w:val="both"/>
              <w:rPr>
                <w:lang w:val="en-IN"/>
              </w:rPr>
            </w:pPr>
            <w:r w:rsidRPr="0020329A">
              <w:rPr>
                <w:lang w:val="en-IN"/>
              </w:rPr>
              <w:t>validation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BE689" w14:textId="77777777" w:rsidR="0020329A" w:rsidRPr="0020329A" w:rsidRDefault="0020329A" w:rsidP="0020329A">
            <w:pPr>
              <w:spacing w:after="0" w:line="240" w:lineRule="auto"/>
              <w:jc w:val="both"/>
              <w:rPr>
                <w:lang w:val="en-IN"/>
              </w:rPr>
            </w:pPr>
            <w:r w:rsidRPr="0020329A">
              <w:rPr>
                <w:lang w:val="en-IN"/>
              </w:rPr>
              <w:t>Poor or no  </w:t>
            </w:r>
          </w:p>
          <w:p w14:paraId="0367D2D7" w14:textId="77777777" w:rsidR="0020329A" w:rsidRPr="0020329A" w:rsidRDefault="0020329A" w:rsidP="0020329A">
            <w:pPr>
              <w:spacing w:after="0" w:line="240" w:lineRule="auto"/>
              <w:jc w:val="both"/>
              <w:rPr>
                <w:lang w:val="en-IN"/>
              </w:rPr>
            </w:pPr>
            <w:r w:rsidRPr="0020329A">
              <w:rPr>
                <w:lang w:val="en-IN"/>
              </w:rPr>
              <w:t>analysis</w:t>
            </w:r>
          </w:p>
        </w:tc>
      </w:tr>
      <w:tr w:rsidR="0020329A" w:rsidRPr="0020329A" w14:paraId="7A321B06" w14:textId="77777777">
        <w:trPr>
          <w:trHeight w:val="142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1B1B57" w14:textId="77777777" w:rsidR="0020329A" w:rsidRPr="0020329A" w:rsidRDefault="0020329A" w:rsidP="0020329A">
            <w:pPr>
              <w:spacing w:after="0" w:line="240" w:lineRule="auto"/>
              <w:jc w:val="both"/>
              <w:rPr>
                <w:lang w:val="en-IN"/>
              </w:rPr>
            </w:pPr>
            <w:r w:rsidRPr="0020329A">
              <w:rPr>
                <w:lang w:val="en-IN"/>
              </w:rPr>
              <w:t>Professionalism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F49811" w14:textId="77777777" w:rsidR="0020329A" w:rsidRPr="0020329A" w:rsidRDefault="0020329A" w:rsidP="0020329A">
            <w:pPr>
              <w:spacing w:after="0" w:line="240" w:lineRule="auto"/>
              <w:jc w:val="both"/>
              <w:rPr>
                <w:lang w:val="en-IN"/>
              </w:rPr>
            </w:pPr>
            <w:r w:rsidRPr="0020329A">
              <w:rPr>
                <w:lang w:val="en-I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7ABE9B" w14:textId="77777777" w:rsidR="0020329A" w:rsidRPr="0020329A" w:rsidRDefault="0020329A" w:rsidP="0020329A">
            <w:pPr>
              <w:spacing w:after="0" w:line="240" w:lineRule="auto"/>
              <w:jc w:val="both"/>
              <w:rPr>
                <w:lang w:val="en-IN"/>
              </w:rPr>
            </w:pPr>
            <w:r w:rsidRPr="0020329A">
              <w:rPr>
                <w:lang w:val="en-IN"/>
              </w:rPr>
              <w:t>Highly  </w:t>
            </w:r>
          </w:p>
          <w:p w14:paraId="31EF3905" w14:textId="77777777" w:rsidR="0020329A" w:rsidRPr="0020329A" w:rsidRDefault="0020329A" w:rsidP="0020329A">
            <w:pPr>
              <w:spacing w:after="0" w:line="240" w:lineRule="auto"/>
              <w:jc w:val="both"/>
              <w:rPr>
                <w:lang w:val="en-IN"/>
              </w:rPr>
            </w:pPr>
            <w:r w:rsidRPr="0020329A">
              <w:rPr>
                <w:lang w:val="en-IN"/>
              </w:rPr>
              <w:t xml:space="preserve">professional, well documented, </w:t>
            </w:r>
            <w:proofErr w:type="gramStart"/>
            <w:r w:rsidRPr="0020329A">
              <w:rPr>
                <w:lang w:val="en-IN"/>
              </w:rPr>
              <w:t>and  clearly</w:t>
            </w:r>
            <w:proofErr w:type="gramEnd"/>
            <w:r w:rsidRPr="0020329A">
              <w:rPr>
                <w:lang w:val="en-IN"/>
              </w:rPr>
              <w:t xml:space="preserve"> </w:t>
            </w:r>
            <w:proofErr w:type="gramStart"/>
            <w:r w:rsidRPr="0020329A">
              <w:rPr>
                <w:lang w:val="en-IN"/>
              </w:rPr>
              <w:t>presented  work</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B4032" w14:textId="77777777" w:rsidR="0020329A" w:rsidRPr="0020329A" w:rsidRDefault="0020329A" w:rsidP="0020329A">
            <w:pPr>
              <w:spacing w:after="0" w:line="240" w:lineRule="auto"/>
              <w:jc w:val="both"/>
              <w:rPr>
                <w:lang w:val="en-IN"/>
              </w:rPr>
            </w:pPr>
            <w:r w:rsidRPr="0020329A">
              <w:rPr>
                <w:lang w:val="en-IN"/>
              </w:rPr>
              <w:t>Good  </w:t>
            </w:r>
          </w:p>
          <w:p w14:paraId="4A8A8DAA" w14:textId="77777777" w:rsidR="0020329A" w:rsidRPr="0020329A" w:rsidRDefault="0020329A" w:rsidP="0020329A">
            <w:pPr>
              <w:spacing w:after="0" w:line="240" w:lineRule="auto"/>
              <w:jc w:val="both"/>
              <w:rPr>
                <w:lang w:val="en-IN"/>
              </w:rPr>
            </w:pPr>
            <w:r w:rsidRPr="0020329A">
              <w:rPr>
                <w:lang w:val="en-IN"/>
              </w:rPr>
              <w:t>documentation  </w:t>
            </w:r>
          </w:p>
          <w:p w14:paraId="406981E2" w14:textId="77777777" w:rsidR="0020329A" w:rsidRPr="0020329A" w:rsidRDefault="0020329A" w:rsidP="0020329A">
            <w:pPr>
              <w:spacing w:after="0" w:line="240" w:lineRule="auto"/>
              <w:jc w:val="both"/>
              <w:rPr>
                <w:lang w:val="en-IN"/>
              </w:rPr>
            </w:pPr>
            <w:r w:rsidRPr="0020329A">
              <w:rPr>
                <w:lang w:val="en-IN"/>
              </w:rPr>
              <w:t>and presentation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88DC0" w14:textId="77777777" w:rsidR="0020329A" w:rsidRPr="0020329A" w:rsidRDefault="0020329A" w:rsidP="0020329A">
            <w:pPr>
              <w:spacing w:after="0" w:line="240" w:lineRule="auto"/>
              <w:jc w:val="both"/>
              <w:rPr>
                <w:lang w:val="en-IN"/>
              </w:rPr>
            </w:pPr>
            <w:r w:rsidRPr="0020329A">
              <w:rPr>
                <w:lang w:val="en-IN"/>
              </w:rPr>
              <w:t>Basic  </w:t>
            </w:r>
          </w:p>
          <w:p w14:paraId="1F52BFA4" w14:textId="77777777" w:rsidR="0020329A" w:rsidRPr="0020329A" w:rsidRDefault="0020329A" w:rsidP="0020329A">
            <w:pPr>
              <w:spacing w:after="0" w:line="240" w:lineRule="auto"/>
              <w:jc w:val="both"/>
              <w:rPr>
                <w:lang w:val="en-IN"/>
              </w:rPr>
            </w:pPr>
            <w:proofErr w:type="gramStart"/>
            <w:r w:rsidRPr="0020329A">
              <w:rPr>
                <w:lang w:val="en-IN"/>
              </w:rPr>
              <w:t>documentation  with</w:t>
            </w:r>
            <w:proofErr w:type="gramEnd"/>
            <w:r w:rsidRPr="0020329A">
              <w:rPr>
                <w:lang w:val="en-IN"/>
              </w:rPr>
              <w:t xml:space="preserve"> some 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8EB598" w14:textId="77777777" w:rsidR="0020329A" w:rsidRPr="0020329A" w:rsidRDefault="0020329A" w:rsidP="0020329A">
            <w:pPr>
              <w:spacing w:after="0" w:line="240" w:lineRule="auto"/>
              <w:jc w:val="both"/>
              <w:rPr>
                <w:lang w:val="en-IN"/>
              </w:rPr>
            </w:pPr>
            <w:r w:rsidRPr="0020329A">
              <w:rPr>
                <w:lang w:val="en-IN"/>
              </w:rPr>
              <w:t>Poor  </w:t>
            </w:r>
          </w:p>
          <w:p w14:paraId="31D958D8" w14:textId="77777777" w:rsidR="0020329A" w:rsidRPr="0020329A" w:rsidRDefault="0020329A" w:rsidP="0020329A">
            <w:pPr>
              <w:spacing w:after="0" w:line="240" w:lineRule="auto"/>
              <w:jc w:val="both"/>
              <w:rPr>
                <w:lang w:val="en-IN"/>
              </w:rPr>
            </w:pPr>
            <w:proofErr w:type="gramStart"/>
            <w:r w:rsidRPr="0020329A">
              <w:rPr>
                <w:lang w:val="en-IN"/>
              </w:rPr>
              <w:t>documentation  and</w:t>
            </w:r>
            <w:proofErr w:type="gramEnd"/>
            <w:r w:rsidRPr="0020329A">
              <w:rPr>
                <w:lang w:val="en-IN"/>
              </w:rPr>
              <w:t xml:space="preserve"> presentation</w:t>
            </w:r>
          </w:p>
        </w:tc>
      </w:tr>
    </w:tbl>
    <w:p w14:paraId="57DC0A9D" w14:textId="77777777" w:rsidR="00F54444" w:rsidRDefault="00F54444">
      <w:pPr>
        <w:jc w:val="both"/>
      </w:pPr>
    </w:p>
    <w:sectPr w:rsidR="00F54444"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7904223">
    <w:abstractNumId w:val="8"/>
  </w:num>
  <w:num w:numId="2" w16cid:durableId="2119791077">
    <w:abstractNumId w:val="6"/>
  </w:num>
  <w:num w:numId="3" w16cid:durableId="487672607">
    <w:abstractNumId w:val="5"/>
  </w:num>
  <w:num w:numId="4" w16cid:durableId="1310210480">
    <w:abstractNumId w:val="4"/>
  </w:num>
  <w:num w:numId="5" w16cid:durableId="1945305503">
    <w:abstractNumId w:val="7"/>
  </w:num>
  <w:num w:numId="6" w16cid:durableId="278266491">
    <w:abstractNumId w:val="3"/>
  </w:num>
  <w:num w:numId="7" w16cid:durableId="429083261">
    <w:abstractNumId w:val="2"/>
  </w:num>
  <w:num w:numId="8" w16cid:durableId="1584946733">
    <w:abstractNumId w:val="1"/>
  </w:num>
  <w:num w:numId="9" w16cid:durableId="323439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AC9"/>
    <w:rsid w:val="0015074B"/>
    <w:rsid w:val="0020329A"/>
    <w:rsid w:val="0029639D"/>
    <w:rsid w:val="00326F90"/>
    <w:rsid w:val="00436D70"/>
    <w:rsid w:val="004E43F6"/>
    <w:rsid w:val="00AA1D8D"/>
    <w:rsid w:val="00B47730"/>
    <w:rsid w:val="00CB0664"/>
    <w:rsid w:val="00DB7A1D"/>
    <w:rsid w:val="00F13169"/>
    <w:rsid w:val="00F544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164ED5"/>
  <w14:defaultImageDpi w14:val="300"/>
  <w15:docId w15:val="{8689271C-22AC-4CF6-B223-A9BA21538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Pages>
  <Words>1118</Words>
  <Characters>6373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Challa Ravi Teja</cp:lastModifiedBy>
  <cp:revision>5</cp:revision>
  <dcterms:created xsi:type="dcterms:W3CDTF">2026-08-28T10:52:00Z</dcterms:created>
  <dcterms:modified xsi:type="dcterms:W3CDTF">2026-08-28T11:15:00Z</dcterms:modified>
  <cp:category/>
</cp:coreProperties>
</file>