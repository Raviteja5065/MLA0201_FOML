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8297D" w14:textId="14B213A4" w:rsidR="008B2DE6" w:rsidRPr="008B2DE6" w:rsidRDefault="008B2DE6" w:rsidP="008B2DE6">
      <w:pPr>
        <w:jc w:val="center"/>
        <w:rPr>
          <w:lang w:val="en-IN"/>
        </w:rPr>
      </w:pPr>
      <w:r w:rsidRPr="008B2DE6">
        <w:rPr>
          <w:b/>
          <w:bCs/>
          <w:lang w:val="en-IN"/>
        </w:rPr>
        <w:t>SIMATS ENGINEERING</w:t>
      </w:r>
    </w:p>
    <w:p w14:paraId="5C31E125" w14:textId="1192B804" w:rsidR="008B2DE6" w:rsidRDefault="008B2DE6" w:rsidP="008B2DE6">
      <w:pPr>
        <w:jc w:val="center"/>
        <w:rPr>
          <w:lang w:val="en-IN"/>
        </w:rPr>
      </w:pPr>
      <w:r w:rsidRPr="008B2DE6">
        <w:rPr>
          <w:b/>
          <w:bCs/>
          <w:lang w:val="en-IN"/>
        </w:rPr>
        <w:t>ASSESSMENT TOOL3</w:t>
      </w:r>
    </w:p>
    <w:p w14:paraId="4F0CA7FC" w14:textId="0418FB2C" w:rsidR="008B2DE6" w:rsidRPr="008B2DE6" w:rsidRDefault="008B2DE6" w:rsidP="008B2DE6">
      <w:pPr>
        <w:ind w:left="5040" w:firstLine="720"/>
        <w:jc w:val="center"/>
        <w:rPr>
          <w:b/>
          <w:bCs/>
          <w:lang w:val="en-IN"/>
        </w:rPr>
      </w:pPr>
      <w:r w:rsidRPr="008B2DE6">
        <w:rPr>
          <w:b/>
          <w:bCs/>
          <w:lang w:val="en-IN"/>
        </w:rPr>
        <w:t>Student Name: CHALLA RAVITEJA</w:t>
      </w:r>
    </w:p>
    <w:p w14:paraId="0E96EDC0" w14:textId="4D6889D2" w:rsidR="008B2DE6" w:rsidRPr="008B2DE6" w:rsidRDefault="008B2DE6" w:rsidP="008B2DE6">
      <w:pPr>
        <w:ind w:left="4320" w:firstLine="720"/>
        <w:jc w:val="center"/>
        <w:rPr>
          <w:b/>
          <w:bCs/>
          <w:lang w:val="en-IN"/>
        </w:rPr>
      </w:pPr>
      <w:r w:rsidRPr="008B2DE6">
        <w:rPr>
          <w:b/>
          <w:bCs/>
          <w:lang w:val="en-IN"/>
        </w:rPr>
        <w:t xml:space="preserve">  Student Register No: 192325065</w:t>
      </w:r>
    </w:p>
    <w:p w14:paraId="0C087011" w14:textId="08B95785" w:rsidR="008B2DE6" w:rsidRPr="008B2DE6" w:rsidRDefault="008B2DE6" w:rsidP="008B2DE6">
      <w:pPr>
        <w:jc w:val="center"/>
        <w:rPr>
          <w:b/>
          <w:bCs/>
          <w:lang w:val="en-IN"/>
        </w:rPr>
      </w:pPr>
      <w:r w:rsidRPr="008B2DE6">
        <w:rPr>
          <w:b/>
          <w:bCs/>
          <w:lang w:val="en-IN"/>
        </w:rPr>
        <w:t xml:space="preserve">                                                                                       CO2_AT3</w:t>
      </w:r>
    </w:p>
    <w:p w14:paraId="27C37CAD" w14:textId="77777777" w:rsidR="008B2DE6" w:rsidRDefault="008B2DE6" w:rsidP="008B2DE6">
      <w:pPr>
        <w:rPr>
          <w:b/>
          <w:bCs/>
          <w:lang w:val="en-IN"/>
        </w:rPr>
      </w:pPr>
      <w:r w:rsidRPr="008B2DE6">
        <w:rPr>
          <w:b/>
          <w:bCs/>
          <w:lang w:val="en-IN"/>
        </w:rPr>
        <w:t xml:space="preserve">COURSE CODE: MLA 02 </w:t>
      </w:r>
      <w:r w:rsidRPr="008B2DE6">
        <w:rPr>
          <w:b/>
          <w:bCs/>
          <w:lang w:val="en-IN"/>
        </w:rPr>
        <w:tab/>
        <w:t xml:space="preserve">     </w:t>
      </w:r>
    </w:p>
    <w:p w14:paraId="42DF80C0" w14:textId="2B414C75" w:rsidR="008B2DE6" w:rsidRPr="008B2DE6" w:rsidRDefault="008B2DE6" w:rsidP="008B2DE6">
      <w:pPr>
        <w:rPr>
          <w:lang w:val="en-IN"/>
        </w:rPr>
      </w:pPr>
      <w:r w:rsidRPr="008B2DE6">
        <w:rPr>
          <w:b/>
          <w:bCs/>
          <w:lang w:val="en-IN"/>
        </w:rPr>
        <w:t>COURSE NAME: Fundamentals Of Machine Learning</w:t>
      </w:r>
      <w:r w:rsidRPr="008B2DE6">
        <w:rPr>
          <w:b/>
          <w:bCs/>
          <w:lang w:val="en-IN"/>
        </w:rPr>
        <w:tab/>
      </w:r>
      <w:r w:rsidRPr="008B2DE6">
        <w:rPr>
          <w:b/>
          <w:bCs/>
          <w:lang w:val="en-IN"/>
        </w:rPr>
        <w:tab/>
      </w:r>
      <w:r w:rsidRPr="008B2DE6">
        <w:rPr>
          <w:b/>
          <w:bCs/>
          <w:lang w:val="en-IN"/>
        </w:rPr>
        <w:tab/>
      </w:r>
      <w:r w:rsidRPr="008B2DE6">
        <w:rPr>
          <w:b/>
          <w:bCs/>
          <w:lang w:val="en-IN"/>
        </w:rPr>
        <w:tab/>
      </w:r>
      <w:r w:rsidRPr="008B2DE6">
        <w:rPr>
          <w:b/>
          <w:bCs/>
          <w:lang w:val="en-IN"/>
        </w:rPr>
        <w:tab/>
      </w:r>
      <w:r w:rsidRPr="008B2DE6">
        <w:rPr>
          <w:b/>
          <w:bCs/>
          <w:lang w:val="en-IN"/>
        </w:rPr>
        <w:tab/>
      </w:r>
    </w:p>
    <w:p w14:paraId="135B0B96" w14:textId="77777777" w:rsidR="008B2DE6" w:rsidRPr="008B2DE6" w:rsidRDefault="008B2DE6" w:rsidP="008B2DE6">
      <w:pPr>
        <w:rPr>
          <w:lang w:val="en-IN"/>
        </w:rPr>
      </w:pPr>
      <w:r w:rsidRPr="008B2DE6">
        <w:rPr>
          <w:b/>
          <w:bCs/>
          <w:lang w:val="en-IN"/>
        </w:rPr>
        <w:t>COURSE OUTCOME COVERED</w:t>
      </w:r>
    </w:p>
    <w:p w14:paraId="26D84386" w14:textId="77777777" w:rsidR="008B2DE6" w:rsidRPr="008B2DE6" w:rsidRDefault="008B2DE6" w:rsidP="008B2DE6">
      <w:pPr>
        <w:rPr>
          <w:lang w:val="en-IN"/>
        </w:rPr>
      </w:pPr>
    </w:p>
    <w:p w14:paraId="7C9574AE" w14:textId="031EE672" w:rsidR="008B2DE6" w:rsidRPr="008B2DE6" w:rsidRDefault="008B2DE6" w:rsidP="008B2DE6">
      <w:pPr>
        <w:rPr>
          <w:lang w:val="en-IN"/>
        </w:rPr>
      </w:pPr>
      <w:r w:rsidRPr="008B2DE6">
        <w:rPr>
          <w:b/>
          <w:bCs/>
          <w:i/>
          <w:iCs/>
          <w:lang w:val="en-IN"/>
        </w:rPr>
        <w:t xml:space="preserve">CO2: </w:t>
      </w:r>
      <w:r w:rsidRPr="008B2DE6">
        <w:rPr>
          <w:i/>
          <w:iCs/>
          <w:lang w:val="en-IN"/>
        </w:rPr>
        <w:t>Apply supervised learning algorithms for regression, classification, and predictive modeling tasks to solve structured data problems in practical applications. (BL3)</w:t>
      </w:r>
    </w:p>
    <w:p w14:paraId="0CAA297B" w14:textId="77777777" w:rsidR="008B2DE6" w:rsidRPr="008B2DE6" w:rsidRDefault="008B2DE6" w:rsidP="008B2DE6">
      <w:pPr>
        <w:rPr>
          <w:lang w:val="en-IN"/>
        </w:rPr>
      </w:pPr>
      <w:r w:rsidRPr="008B2DE6">
        <w:rPr>
          <w:i/>
          <w:iCs/>
          <w:lang w:val="en-IN"/>
        </w:rPr>
        <w:t>Assessment Tool Weightage: 10%</w:t>
      </w:r>
    </w:p>
    <w:p w14:paraId="7706074E" w14:textId="1E530672" w:rsidR="008B2DE6" w:rsidRPr="008B2DE6" w:rsidRDefault="008B2DE6" w:rsidP="008B2DE6">
      <w:pPr>
        <w:rPr>
          <w:lang w:val="en-IN"/>
        </w:rPr>
      </w:pPr>
    </w:p>
    <w:p w14:paraId="3DFD44D9" w14:textId="537B50E5" w:rsidR="008B2DE6" w:rsidRPr="008B2DE6" w:rsidRDefault="008B2DE6" w:rsidP="008B2DE6">
      <w:pPr>
        <w:rPr>
          <w:lang w:val="en-IN"/>
        </w:rPr>
      </w:pPr>
      <w:r w:rsidRPr="008B2DE6">
        <w:rPr>
          <w:b/>
          <w:bCs/>
          <w:lang w:val="en-IN"/>
        </w:rPr>
        <w:t>QUESTIONS: 10</w:t>
      </w:r>
      <w:r w:rsidRPr="008B2DE6">
        <w:rPr>
          <w:b/>
          <w:bCs/>
          <w:lang w:val="en-IN"/>
        </w:rPr>
        <w:tab/>
      </w:r>
      <w:r w:rsidRPr="008B2DE6">
        <w:rPr>
          <w:b/>
          <w:bCs/>
          <w:lang w:val="en-IN"/>
        </w:rPr>
        <w:tab/>
      </w:r>
      <w:r w:rsidRPr="008B2DE6">
        <w:rPr>
          <w:b/>
          <w:bCs/>
          <w:lang w:val="en-IN"/>
        </w:rPr>
        <w:tab/>
      </w:r>
      <w:r w:rsidRPr="008B2DE6">
        <w:rPr>
          <w:b/>
          <w:bCs/>
          <w:lang w:val="en-IN"/>
        </w:rPr>
        <w:tab/>
      </w:r>
      <w:r w:rsidRPr="008B2DE6">
        <w:rPr>
          <w:b/>
          <w:bCs/>
          <w:lang w:val="en-IN"/>
        </w:rPr>
        <w:tab/>
      </w:r>
      <w:r w:rsidRPr="008B2DE6">
        <w:rPr>
          <w:b/>
          <w:bCs/>
          <w:lang w:val="en-IN"/>
        </w:rPr>
        <w:tab/>
      </w:r>
      <w:r w:rsidRPr="008B2DE6">
        <w:rPr>
          <w:b/>
          <w:bCs/>
          <w:lang w:val="en-IN"/>
        </w:rPr>
        <w:tab/>
      </w:r>
      <w:r w:rsidRPr="008B2DE6">
        <w:rPr>
          <w:b/>
          <w:bCs/>
          <w:lang w:val="en-IN"/>
        </w:rPr>
        <w:tab/>
        <w:t>Total Marks:50</w:t>
      </w:r>
    </w:p>
    <w:p w14:paraId="180354E9" w14:textId="42ED19A4" w:rsidR="008B2DE6" w:rsidRPr="008B2DE6" w:rsidRDefault="008B2DE6" w:rsidP="008B2DE6">
      <w:pPr>
        <w:rPr>
          <w:lang w:val="en-IN"/>
        </w:rPr>
      </w:pPr>
      <w:r w:rsidRPr="008B2DE6">
        <w:rPr>
          <w:lang w:val="en-IN"/>
        </w:rPr>
        <w:t>Annexure A</w:t>
      </w:r>
      <w:r w:rsidRPr="008B2DE6">
        <w:rPr>
          <w:b/>
          <w:bCs/>
          <w:lang w:val="en-IN"/>
        </w:rPr>
        <w:tab/>
      </w:r>
      <w:r w:rsidRPr="008B2DE6">
        <w:rPr>
          <w:b/>
          <w:bCs/>
          <w:lang w:val="en-IN"/>
        </w:rPr>
        <w:tab/>
      </w:r>
      <w:r w:rsidRPr="008B2DE6">
        <w:rPr>
          <w:b/>
          <w:bCs/>
          <w:lang w:val="en-IN"/>
        </w:rPr>
        <w:tab/>
      </w:r>
      <w:r w:rsidRPr="008B2DE6">
        <w:rPr>
          <w:b/>
          <w:bCs/>
          <w:lang w:val="en-IN"/>
        </w:rPr>
        <w:tab/>
      </w:r>
    </w:p>
    <w:p w14:paraId="0BB18B90" w14:textId="42A9A9C1" w:rsidR="008B2DE6" w:rsidRPr="008B2DE6" w:rsidRDefault="008B2DE6" w:rsidP="008B2DE6">
      <w:pPr>
        <w:rPr>
          <w:lang w:val="en-IN"/>
        </w:rPr>
      </w:pPr>
      <w:r w:rsidRPr="008B2DE6">
        <w:rPr>
          <w:b/>
          <w:bCs/>
          <w:lang w:val="en-IN"/>
        </w:rPr>
        <w:t>        Debugging &amp; Optimisation Task</w:t>
      </w:r>
    </w:p>
    <w:p w14:paraId="03DAA8CF" w14:textId="01E21BD2" w:rsidR="008B2DE6" w:rsidRPr="008B2DE6" w:rsidRDefault="008B2DE6" w:rsidP="008B2DE6">
      <w:pPr>
        <w:rPr>
          <w:lang w:val="en-IN"/>
        </w:rPr>
      </w:pPr>
      <w:r w:rsidRPr="008B2DE6">
        <w:rPr>
          <w:b/>
          <w:bCs/>
          <w:i/>
          <w:iCs/>
          <w:lang w:val="en-IN"/>
        </w:rPr>
        <w:t>Code of Conduct:</w:t>
      </w:r>
    </w:p>
    <w:p w14:paraId="768AC4A5" w14:textId="6BEF218E" w:rsidR="008B2DE6" w:rsidRPr="008B2DE6" w:rsidRDefault="008B2DE6" w:rsidP="008B2DE6">
      <w:pPr>
        <w:rPr>
          <w:lang w:val="en-IN"/>
        </w:rPr>
      </w:pPr>
      <w:r w:rsidRPr="008B2DE6">
        <w:rPr>
          <w:i/>
          <w:iCs/>
          <w:lang w:val="en-IN"/>
        </w:rPr>
        <w:t>I _</w:t>
      </w:r>
      <w:r>
        <w:rPr>
          <w:i/>
          <w:iCs/>
          <w:lang w:val="en-IN"/>
        </w:rPr>
        <w:t>CHALLA RAVITEJA</w:t>
      </w:r>
      <w:r w:rsidRPr="008B2DE6">
        <w:rPr>
          <w:i/>
          <w:iCs/>
          <w:lang w:val="en-IN"/>
        </w:rPr>
        <w:t>___ (Name / Reg No) certify that this submission is my original work and that I have adhered to the guidelines specified for this assessment.</w:t>
      </w:r>
    </w:p>
    <w:p w14:paraId="44A6D7AA" w14:textId="77777777" w:rsidR="008B2DE6" w:rsidRPr="008B2DE6" w:rsidRDefault="008B2DE6" w:rsidP="008B2DE6">
      <w:pPr>
        <w:rPr>
          <w:lang w:val="en-IN"/>
        </w:rPr>
      </w:pPr>
      <w:r w:rsidRPr="008B2DE6">
        <w:rPr>
          <w:i/>
          <w:iCs/>
          <w:lang w:val="en-IN"/>
        </w:rPr>
        <w:t>I understand that any violation of academic integrity rules will result in disciplinary action.</w:t>
      </w:r>
    </w:p>
    <w:p w14:paraId="4FAC79FC" w14:textId="77777777" w:rsidR="008B2DE6" w:rsidRPr="008B2DE6" w:rsidRDefault="008B2DE6" w:rsidP="008B2DE6">
      <w:pPr>
        <w:rPr>
          <w:lang w:val="en-IN"/>
        </w:rPr>
      </w:pPr>
    </w:p>
    <w:p w14:paraId="2C9495FD" w14:textId="5B4AE665" w:rsidR="008B2DE6" w:rsidRPr="008B2DE6" w:rsidRDefault="008B2DE6" w:rsidP="008B2DE6">
      <w:pPr>
        <w:rPr>
          <w:lang w:val="en-IN"/>
        </w:rPr>
      </w:pPr>
      <w:r w:rsidRPr="008B2DE6">
        <w:rPr>
          <w:b/>
          <w:bCs/>
          <w:i/>
          <w:iCs/>
          <w:lang w:val="en-IN"/>
        </w:rPr>
        <w:t>Signature of the student:</w:t>
      </w:r>
    </w:p>
    <w:p w14:paraId="645D8B68" w14:textId="77777777" w:rsidR="008B2DE6" w:rsidRPr="008B2DE6" w:rsidRDefault="008B2DE6" w:rsidP="008B2DE6">
      <w:pPr>
        <w:rPr>
          <w:lang w:val="en-IN"/>
        </w:rPr>
      </w:pPr>
      <w:r w:rsidRPr="008B2DE6">
        <w:rPr>
          <w:lang w:val="en-IN"/>
        </w:rPr>
        <w:t>Annexure A</w:t>
      </w:r>
    </w:p>
    <w:p w14:paraId="73BA08B1" w14:textId="77777777" w:rsidR="008B2DE6" w:rsidRPr="008B2DE6" w:rsidRDefault="008B2DE6" w:rsidP="008B2DE6">
      <w:pPr>
        <w:rPr>
          <w:lang w:val="en-IN"/>
        </w:rPr>
      </w:pPr>
    </w:p>
    <w:p w14:paraId="42EC6E6E" w14:textId="77777777" w:rsidR="008B2DE6" w:rsidRPr="008B2DE6" w:rsidRDefault="008B2DE6" w:rsidP="008B2DE6">
      <w:pPr>
        <w:rPr>
          <w:lang w:val="en-IN"/>
        </w:rPr>
      </w:pPr>
      <w:r w:rsidRPr="008B2DE6">
        <w:rPr>
          <w:b/>
          <w:bCs/>
          <w:lang w:val="en-IN"/>
        </w:rPr>
        <w:t>          Debugging &amp; Optimisation Task</w:t>
      </w:r>
    </w:p>
    <w:p w14:paraId="03553CD1" w14:textId="77777777" w:rsidR="008B2DE6" w:rsidRPr="008B2DE6" w:rsidRDefault="008B2DE6" w:rsidP="008B2DE6">
      <w:pPr>
        <w:rPr>
          <w:b/>
          <w:bCs/>
          <w:lang w:val="en-IN"/>
        </w:rPr>
      </w:pPr>
      <w:r w:rsidRPr="008B2DE6">
        <w:rPr>
          <w:lang w:val="en-IN"/>
        </w:rPr>
        <w:t>Q1.</w:t>
      </w:r>
      <w:r w:rsidRPr="008B2DE6">
        <w:rPr>
          <w:b/>
          <w:bCs/>
          <w:lang w:val="en-IN"/>
        </w:rPr>
        <w:t xml:space="preserve"> </w:t>
      </w:r>
      <w:r w:rsidRPr="008B2DE6">
        <w:rPr>
          <w:lang w:val="en-IN"/>
        </w:rPr>
        <w:t>A real estate company developed a linear regression model to predict house prices, but the model is showing high prediction error.</w:t>
      </w:r>
    </w:p>
    <w:p w14:paraId="780AE302" w14:textId="77777777" w:rsidR="008B2DE6" w:rsidRPr="008B2DE6" w:rsidRDefault="008B2DE6" w:rsidP="008B2DE6">
      <w:pPr>
        <w:rPr>
          <w:lang w:val="en-IN"/>
        </w:rPr>
      </w:pPr>
      <w:r w:rsidRPr="008B2DE6">
        <w:rPr>
          <w:lang w:val="en-IN"/>
        </w:rPr>
        <w:lastRenderedPageBreak/>
        <w:t>(i) Identify possible causes for the high error (e.g., multicollinearity, outliers, poor feature selection).</w:t>
      </w:r>
    </w:p>
    <w:p w14:paraId="54B3AFB3" w14:textId="77777777" w:rsidR="008B2DE6" w:rsidRPr="008B2DE6" w:rsidRDefault="008B2DE6" w:rsidP="008B2DE6">
      <w:pPr>
        <w:rPr>
          <w:lang w:val="en-IN"/>
        </w:rPr>
      </w:pPr>
      <w:r w:rsidRPr="008B2DE6">
        <w:rPr>
          <w:lang w:val="en-IN"/>
        </w:rPr>
        <w:t>(ii) Analyze the dataset/model behavior to detect these issues.</w:t>
      </w:r>
    </w:p>
    <w:p w14:paraId="0C684D0F" w14:textId="77777777" w:rsidR="008B2DE6" w:rsidRPr="008B2DE6" w:rsidRDefault="008B2DE6" w:rsidP="008B2DE6">
      <w:pPr>
        <w:rPr>
          <w:lang w:val="en-IN"/>
        </w:rPr>
      </w:pPr>
      <w:r w:rsidRPr="008B2DE6">
        <w:rPr>
          <w:lang w:val="en-IN"/>
        </w:rPr>
        <w:t>(iii) Apply suitable optimization techniques (such as feature scaling, removing outliers, or adding relevant features) to improve the model performance.   (5 Marks-8 Mins)</w:t>
      </w:r>
    </w:p>
    <w:p w14:paraId="1860E290" w14:textId="77777777" w:rsidR="008B2DE6" w:rsidRPr="008B2DE6" w:rsidRDefault="008B2DE6" w:rsidP="008B2DE6">
      <w:pPr>
        <w:rPr>
          <w:b/>
          <w:bCs/>
          <w:lang w:val="en-IN"/>
        </w:rPr>
      </w:pPr>
      <w:r w:rsidRPr="008B2DE6">
        <w:rPr>
          <w:lang w:val="en-IN"/>
        </w:rPr>
        <w:t>Q2.An email classification system using a linear model is incorrectly classifying several spam emails as non-spam.</w:t>
      </w:r>
    </w:p>
    <w:p w14:paraId="57E064EF" w14:textId="77777777" w:rsidR="008B2DE6" w:rsidRPr="008B2DE6" w:rsidRDefault="008B2DE6" w:rsidP="008B2DE6">
      <w:pPr>
        <w:rPr>
          <w:lang w:val="en-IN"/>
        </w:rPr>
      </w:pPr>
      <w:r w:rsidRPr="008B2DE6">
        <w:rPr>
          <w:lang w:val="en-IN"/>
        </w:rPr>
        <w:t>(i) Identify the reasons for misclassification (e.g., improper decision boundary, imbalanced data).</w:t>
      </w:r>
    </w:p>
    <w:p w14:paraId="568D0E9F" w14:textId="77777777" w:rsidR="008B2DE6" w:rsidRPr="008B2DE6" w:rsidRDefault="008B2DE6" w:rsidP="008B2DE6">
      <w:pPr>
        <w:rPr>
          <w:lang w:val="en-IN"/>
        </w:rPr>
      </w:pPr>
      <w:r w:rsidRPr="008B2DE6">
        <w:rPr>
          <w:lang w:val="en-IN"/>
        </w:rPr>
        <w:t>(ii) Examine the current decision boundary and classification errors.</w:t>
      </w:r>
    </w:p>
    <w:p w14:paraId="7C76D5E1" w14:textId="77777777" w:rsidR="008B2DE6" w:rsidRPr="008B2DE6" w:rsidRDefault="008B2DE6" w:rsidP="008B2DE6">
      <w:pPr>
        <w:rPr>
          <w:lang w:val="en-IN"/>
        </w:rPr>
      </w:pPr>
      <w:r w:rsidRPr="008B2DE6">
        <w:rPr>
          <w:lang w:val="en-IN"/>
        </w:rPr>
        <w:t>(iii) Refine the model using optimization techniques such as adjusting thresholds, feature engineering, or re-training with balanced data.(5 Marks-8 Mins)</w:t>
      </w:r>
    </w:p>
    <w:p w14:paraId="75F81D0F" w14:textId="77777777" w:rsidR="008B2DE6" w:rsidRPr="008B2DE6" w:rsidRDefault="008B2DE6" w:rsidP="008B2DE6">
      <w:pPr>
        <w:rPr>
          <w:b/>
          <w:bCs/>
          <w:lang w:val="en-IN"/>
        </w:rPr>
      </w:pPr>
      <w:r w:rsidRPr="008B2DE6">
        <w:rPr>
          <w:lang w:val="en-IN"/>
        </w:rPr>
        <w:t>Q3.A Naïve Bayes classifier is giving poor accuracy due to missing or zero probability values in the dataset.</w:t>
      </w:r>
    </w:p>
    <w:p w14:paraId="4A7FC042" w14:textId="77777777" w:rsidR="008B2DE6" w:rsidRPr="008B2DE6" w:rsidRDefault="008B2DE6" w:rsidP="008B2DE6">
      <w:pPr>
        <w:rPr>
          <w:lang w:val="en-IN"/>
        </w:rPr>
      </w:pPr>
      <w:r w:rsidRPr="008B2DE6">
        <w:rPr>
          <w:lang w:val="en-IN"/>
        </w:rPr>
        <w:t>(i) Identify the issue related to missing or zero probabilities.</w:t>
      </w:r>
    </w:p>
    <w:p w14:paraId="21FF8EE7" w14:textId="77777777" w:rsidR="008B2DE6" w:rsidRPr="008B2DE6" w:rsidRDefault="008B2DE6" w:rsidP="008B2DE6">
      <w:pPr>
        <w:rPr>
          <w:lang w:val="en-IN"/>
        </w:rPr>
      </w:pPr>
      <w:r w:rsidRPr="008B2DE6">
        <w:rPr>
          <w:lang w:val="en-IN"/>
        </w:rPr>
        <w:t>(ii) Analyze how these values affect classification results.</w:t>
      </w:r>
    </w:p>
    <w:p w14:paraId="6419EF1C" w14:textId="77777777" w:rsidR="008B2DE6" w:rsidRPr="008B2DE6" w:rsidRDefault="008B2DE6" w:rsidP="008B2DE6">
      <w:pPr>
        <w:rPr>
          <w:lang w:val="en-IN"/>
        </w:rPr>
      </w:pPr>
      <w:r w:rsidRPr="008B2DE6">
        <w:rPr>
          <w:lang w:val="en-IN"/>
        </w:rPr>
        <w:t>(iii) Apply appropriate debugging and optimization methods such as Laplace smoothing to improve accuracy. (5 Marks-8 Mins)</w:t>
      </w:r>
    </w:p>
    <w:p w14:paraId="51F6F20B" w14:textId="77777777" w:rsidR="008B2DE6" w:rsidRPr="008B2DE6" w:rsidRDefault="008B2DE6" w:rsidP="008B2DE6">
      <w:pPr>
        <w:rPr>
          <w:b/>
          <w:bCs/>
          <w:lang w:val="en-IN"/>
        </w:rPr>
      </w:pPr>
      <w:r w:rsidRPr="008B2DE6">
        <w:rPr>
          <w:lang w:val="en-IN"/>
        </w:rPr>
        <w:t>Q4.A discriminant function is unable to clearly separate two classes, leading to incorrect classifications.</w:t>
      </w:r>
    </w:p>
    <w:p w14:paraId="09B066EB" w14:textId="77777777" w:rsidR="008B2DE6" w:rsidRPr="008B2DE6" w:rsidRDefault="008B2DE6" w:rsidP="008B2DE6">
      <w:pPr>
        <w:rPr>
          <w:lang w:val="en-IN"/>
        </w:rPr>
      </w:pPr>
      <w:r w:rsidRPr="008B2DE6">
        <w:rPr>
          <w:lang w:val="en-IN"/>
        </w:rPr>
        <w:t>(i) Identify possible reasons for poor class separation (e.g., overlapping features, incorrect weights).</w:t>
      </w:r>
    </w:p>
    <w:p w14:paraId="4F68ED75" w14:textId="77777777" w:rsidR="008B2DE6" w:rsidRPr="008B2DE6" w:rsidRDefault="008B2DE6" w:rsidP="008B2DE6">
      <w:pPr>
        <w:rPr>
          <w:lang w:val="en-IN"/>
        </w:rPr>
      </w:pPr>
      <w:r w:rsidRPr="008B2DE6">
        <w:rPr>
          <w:lang w:val="en-IN"/>
        </w:rPr>
        <w:t>(ii) Analyze the decision boundary and feature contribution.</w:t>
      </w:r>
    </w:p>
    <w:p w14:paraId="076A822A" w14:textId="77777777" w:rsidR="008B2DE6" w:rsidRPr="008B2DE6" w:rsidRDefault="008B2DE6" w:rsidP="008B2DE6">
      <w:pPr>
        <w:rPr>
          <w:lang w:val="en-IN"/>
        </w:rPr>
      </w:pPr>
      <w:r w:rsidRPr="008B2DE6">
        <w:rPr>
          <w:lang w:val="en-IN"/>
        </w:rPr>
        <w:t>(iii) Improve the discriminant function using optimization strategies such as adjusting weights, feature transformation, or normalization.(5 Marks-8 Mins)</w:t>
      </w:r>
    </w:p>
    <w:p w14:paraId="1C1044E0" w14:textId="77777777" w:rsidR="008B2DE6" w:rsidRPr="008B2DE6" w:rsidRDefault="008B2DE6" w:rsidP="008B2DE6">
      <w:pPr>
        <w:rPr>
          <w:b/>
          <w:bCs/>
          <w:lang w:val="en-IN"/>
        </w:rPr>
      </w:pPr>
      <w:r w:rsidRPr="008B2DE6">
        <w:rPr>
          <w:lang w:val="en-IN"/>
        </w:rPr>
        <w:t>Q5.A Bayesian logistic regression model developed for customer churn prediction is suffering from overfitting, resulting in poor generalization.</w:t>
      </w:r>
    </w:p>
    <w:p w14:paraId="372F0105" w14:textId="77777777" w:rsidR="008B2DE6" w:rsidRPr="008B2DE6" w:rsidRDefault="008B2DE6" w:rsidP="008B2DE6">
      <w:pPr>
        <w:rPr>
          <w:lang w:val="en-IN"/>
        </w:rPr>
      </w:pPr>
      <w:r w:rsidRPr="008B2DE6">
        <w:rPr>
          <w:lang w:val="en-IN"/>
        </w:rPr>
        <w:t>(i) Identify signs and causes of overfitting in the model.</w:t>
      </w:r>
    </w:p>
    <w:p w14:paraId="2146E6C6" w14:textId="77777777" w:rsidR="008B2DE6" w:rsidRPr="008B2DE6" w:rsidRDefault="008B2DE6" w:rsidP="008B2DE6">
      <w:pPr>
        <w:rPr>
          <w:lang w:val="en-IN"/>
        </w:rPr>
      </w:pPr>
      <w:r w:rsidRPr="008B2DE6">
        <w:rPr>
          <w:lang w:val="en-IN"/>
        </w:rPr>
        <w:t>(ii) Analyze model performance on training vs testing data.</w:t>
      </w:r>
    </w:p>
    <w:p w14:paraId="380FF81F" w14:textId="77777777" w:rsidR="008B2DE6" w:rsidRPr="008B2DE6" w:rsidRDefault="008B2DE6" w:rsidP="008B2DE6">
      <w:pPr>
        <w:rPr>
          <w:lang w:val="en-IN"/>
        </w:rPr>
      </w:pPr>
      <w:r w:rsidRPr="008B2DE6">
        <w:rPr>
          <w:lang w:val="en-IN"/>
        </w:rPr>
        <w:t>(iii) Apply debugging and regularization techniques (such as L1/L2 regularization or cross-validation) to improve model performance.(5 Marks-8 Mins)</w:t>
      </w:r>
    </w:p>
    <w:p w14:paraId="57AE8DF5" w14:textId="77777777" w:rsidR="008B2DE6" w:rsidRPr="008B2DE6" w:rsidRDefault="008B2DE6" w:rsidP="008B2DE6">
      <w:pPr>
        <w:rPr>
          <w:b/>
          <w:bCs/>
          <w:lang w:val="en-IN"/>
        </w:rPr>
      </w:pPr>
      <w:r w:rsidRPr="008B2DE6">
        <w:rPr>
          <w:lang w:val="en-IN"/>
        </w:rPr>
        <w:lastRenderedPageBreak/>
        <w:t>Q6.A linear regression model built for predicting sales is performing poorly because the features (e.g., advertising budget in thousands and number of outlets in units) are on different scales.</w:t>
      </w:r>
    </w:p>
    <w:p w14:paraId="5E88E1E5" w14:textId="77777777" w:rsidR="008B2DE6" w:rsidRPr="008B2DE6" w:rsidRDefault="008B2DE6" w:rsidP="008B2DE6">
      <w:pPr>
        <w:rPr>
          <w:lang w:val="en-IN"/>
        </w:rPr>
      </w:pPr>
      <w:r w:rsidRPr="008B2DE6">
        <w:rPr>
          <w:lang w:val="en-IN"/>
        </w:rPr>
        <w:t>(i) Identify how feature scaling issues affect model performance.</w:t>
      </w:r>
    </w:p>
    <w:p w14:paraId="444EEBA1" w14:textId="77777777" w:rsidR="008B2DE6" w:rsidRPr="008B2DE6" w:rsidRDefault="008B2DE6" w:rsidP="008B2DE6">
      <w:pPr>
        <w:rPr>
          <w:lang w:val="en-IN"/>
        </w:rPr>
      </w:pPr>
      <w:r w:rsidRPr="008B2DE6">
        <w:rPr>
          <w:lang w:val="en-IN"/>
        </w:rPr>
        <w:t>(ii) Analyze the impact of unscaled features on regression coefficients.</w:t>
      </w:r>
    </w:p>
    <w:p w14:paraId="22B2465F" w14:textId="77777777" w:rsidR="008B2DE6" w:rsidRPr="008B2DE6" w:rsidRDefault="008B2DE6" w:rsidP="008B2DE6">
      <w:pPr>
        <w:rPr>
          <w:lang w:val="en-IN"/>
        </w:rPr>
      </w:pPr>
      <w:r w:rsidRPr="008B2DE6">
        <w:rPr>
          <w:lang w:val="en-IN"/>
        </w:rPr>
        <w:t>(iii) Apply appropriate optimization techniques such as normalization or standardization to improve the model.(5 Marks-8 Mins)</w:t>
      </w:r>
    </w:p>
    <w:p w14:paraId="2C427DE9" w14:textId="77777777" w:rsidR="008B2DE6" w:rsidRPr="008B2DE6" w:rsidRDefault="008B2DE6" w:rsidP="008B2DE6">
      <w:pPr>
        <w:rPr>
          <w:b/>
          <w:bCs/>
          <w:lang w:val="en-IN"/>
        </w:rPr>
      </w:pPr>
      <w:r w:rsidRPr="008B2DE6">
        <w:rPr>
          <w:lang w:val="en-IN"/>
        </w:rPr>
        <w:t>Q7.A binary classification model for fraud detection is biased towards the majority class, leading to poor detection of fraudulent cases.</w:t>
      </w:r>
    </w:p>
    <w:p w14:paraId="0DE50D7E" w14:textId="77777777" w:rsidR="008B2DE6" w:rsidRPr="008B2DE6" w:rsidRDefault="008B2DE6" w:rsidP="008B2DE6">
      <w:pPr>
        <w:rPr>
          <w:lang w:val="en-IN"/>
        </w:rPr>
      </w:pPr>
      <w:r w:rsidRPr="008B2DE6">
        <w:rPr>
          <w:lang w:val="en-IN"/>
        </w:rPr>
        <w:t>(i) Identify the problem caused by class imbalance.</w:t>
      </w:r>
    </w:p>
    <w:p w14:paraId="274356F1" w14:textId="77777777" w:rsidR="008B2DE6" w:rsidRPr="008B2DE6" w:rsidRDefault="008B2DE6" w:rsidP="008B2DE6">
      <w:pPr>
        <w:rPr>
          <w:lang w:val="en-IN"/>
        </w:rPr>
      </w:pPr>
      <w:r w:rsidRPr="008B2DE6">
        <w:rPr>
          <w:lang w:val="en-IN"/>
        </w:rPr>
        <w:t>(ii) Evaluate model performance using suitable metrics (precision, recall, F1-score).</w:t>
      </w:r>
    </w:p>
    <w:p w14:paraId="5D6B2FEB" w14:textId="77777777" w:rsidR="008B2DE6" w:rsidRPr="008B2DE6" w:rsidRDefault="008B2DE6" w:rsidP="008B2DE6">
      <w:pPr>
        <w:rPr>
          <w:lang w:val="en-IN"/>
        </w:rPr>
      </w:pPr>
      <w:r w:rsidRPr="008B2DE6">
        <w:rPr>
          <w:lang w:val="en-IN"/>
        </w:rPr>
        <w:t>(iii) Apply optimization techniques such as resampling (oversampling/undersampling) or class weighting to improve performance.(5 Marks-8 Mins)</w:t>
      </w:r>
    </w:p>
    <w:p w14:paraId="741A3870" w14:textId="77777777" w:rsidR="008B2DE6" w:rsidRPr="008B2DE6" w:rsidRDefault="008B2DE6" w:rsidP="008B2DE6">
      <w:pPr>
        <w:rPr>
          <w:b/>
          <w:bCs/>
          <w:lang w:val="en-IN"/>
        </w:rPr>
      </w:pPr>
      <w:r w:rsidRPr="008B2DE6">
        <w:rPr>
          <w:lang w:val="en-IN"/>
        </w:rPr>
        <w:t>Q8.A Naïve Bayes classifier is underperforming because some input features are highly correlated, violating the independence assumption.</w:t>
      </w:r>
    </w:p>
    <w:p w14:paraId="2CF41A5F" w14:textId="77777777" w:rsidR="008B2DE6" w:rsidRPr="008B2DE6" w:rsidRDefault="008B2DE6" w:rsidP="008B2DE6">
      <w:pPr>
        <w:rPr>
          <w:lang w:val="en-IN"/>
        </w:rPr>
      </w:pPr>
      <w:r w:rsidRPr="008B2DE6">
        <w:rPr>
          <w:lang w:val="en-IN"/>
        </w:rPr>
        <w:t>(i) Identify how correlated features affect Naïve Bayes performance.</w:t>
      </w:r>
    </w:p>
    <w:p w14:paraId="2BA487C1" w14:textId="77777777" w:rsidR="008B2DE6" w:rsidRPr="008B2DE6" w:rsidRDefault="008B2DE6" w:rsidP="008B2DE6">
      <w:pPr>
        <w:rPr>
          <w:lang w:val="en-IN"/>
        </w:rPr>
      </w:pPr>
      <w:r w:rsidRPr="008B2DE6">
        <w:rPr>
          <w:lang w:val="en-IN"/>
        </w:rPr>
        <w:t>(ii) Analyze feature relationships in the dataset.</w:t>
      </w:r>
    </w:p>
    <w:p w14:paraId="61F8B766" w14:textId="77777777" w:rsidR="008B2DE6" w:rsidRPr="008B2DE6" w:rsidRDefault="008B2DE6" w:rsidP="008B2DE6">
      <w:pPr>
        <w:rPr>
          <w:lang w:val="en-IN"/>
        </w:rPr>
      </w:pPr>
      <w:r w:rsidRPr="008B2DE6">
        <w:rPr>
          <w:lang w:val="en-IN"/>
        </w:rPr>
        <w:t>(iii) Apply optimization techniques such as feature selection or dimensionality reduction to improve accuracy. (5 Marks-8 Mins)</w:t>
      </w:r>
    </w:p>
    <w:p w14:paraId="1DA0BE6A" w14:textId="77777777" w:rsidR="008B2DE6" w:rsidRPr="008B2DE6" w:rsidRDefault="008B2DE6" w:rsidP="008B2DE6">
      <w:pPr>
        <w:rPr>
          <w:b/>
          <w:bCs/>
          <w:lang w:val="en-IN"/>
        </w:rPr>
      </w:pPr>
      <w:r w:rsidRPr="008B2DE6">
        <w:rPr>
          <w:lang w:val="en-IN"/>
        </w:rPr>
        <w:t>Q9.A logistic regression model is unable to clearly separate two classes due to overlapping feature distributions.</w:t>
      </w:r>
    </w:p>
    <w:p w14:paraId="3AB5B3BD" w14:textId="77777777" w:rsidR="008B2DE6" w:rsidRPr="008B2DE6" w:rsidRDefault="008B2DE6" w:rsidP="008B2DE6">
      <w:pPr>
        <w:rPr>
          <w:lang w:val="en-IN"/>
        </w:rPr>
      </w:pPr>
      <w:r w:rsidRPr="008B2DE6">
        <w:rPr>
          <w:lang w:val="en-IN"/>
        </w:rPr>
        <w:t>(i) Identify the cause of overlapping decision boundaries.</w:t>
      </w:r>
    </w:p>
    <w:p w14:paraId="67BD1B38" w14:textId="77777777" w:rsidR="008B2DE6" w:rsidRPr="008B2DE6" w:rsidRDefault="008B2DE6" w:rsidP="008B2DE6">
      <w:pPr>
        <w:rPr>
          <w:lang w:val="en-IN"/>
        </w:rPr>
      </w:pPr>
      <w:r w:rsidRPr="008B2DE6">
        <w:rPr>
          <w:lang w:val="en-IN"/>
        </w:rPr>
        <w:t>(ii) Analyze the feature space and classification errors.</w:t>
      </w:r>
    </w:p>
    <w:p w14:paraId="5CCA3112" w14:textId="77777777" w:rsidR="008B2DE6" w:rsidRPr="008B2DE6" w:rsidRDefault="008B2DE6" w:rsidP="008B2DE6">
      <w:pPr>
        <w:rPr>
          <w:lang w:val="en-IN"/>
        </w:rPr>
      </w:pPr>
      <w:r w:rsidRPr="008B2DE6">
        <w:rPr>
          <w:lang w:val="en-IN"/>
        </w:rPr>
        <w:t>(iii) Improve the model using techniques such as feature transformation, polynomial features, or regularization. (5 Marks-8 Mins)</w:t>
      </w:r>
    </w:p>
    <w:p w14:paraId="53C977CC" w14:textId="77777777" w:rsidR="008B2DE6" w:rsidRPr="008B2DE6" w:rsidRDefault="008B2DE6" w:rsidP="008B2DE6">
      <w:pPr>
        <w:rPr>
          <w:b/>
          <w:bCs/>
          <w:lang w:val="en-IN"/>
        </w:rPr>
      </w:pPr>
      <w:r w:rsidRPr="008B2DE6">
        <w:rPr>
          <w:lang w:val="en-IN"/>
        </w:rPr>
        <w:t>Q10.A discriminant analysis model is too simple and fails to capture the complexity of the dataset, resulting in low accuracy.</w:t>
      </w:r>
    </w:p>
    <w:p w14:paraId="7305BB67" w14:textId="77777777" w:rsidR="008B2DE6" w:rsidRPr="008B2DE6" w:rsidRDefault="008B2DE6" w:rsidP="008B2DE6">
      <w:pPr>
        <w:rPr>
          <w:lang w:val="en-IN"/>
        </w:rPr>
      </w:pPr>
      <w:r w:rsidRPr="008B2DE6">
        <w:rPr>
          <w:lang w:val="en-IN"/>
        </w:rPr>
        <w:t>(i) Identify the signs of underfitting in the model.</w:t>
      </w:r>
    </w:p>
    <w:p w14:paraId="3DF346A5" w14:textId="77777777" w:rsidR="008B2DE6" w:rsidRPr="008B2DE6" w:rsidRDefault="008B2DE6" w:rsidP="008B2DE6">
      <w:pPr>
        <w:rPr>
          <w:lang w:val="en-IN"/>
        </w:rPr>
      </w:pPr>
      <w:r w:rsidRPr="008B2DE6">
        <w:rPr>
          <w:lang w:val="en-IN"/>
        </w:rPr>
        <w:t>(ii) Analyze model bias and feature limitations.</w:t>
      </w:r>
    </w:p>
    <w:p w14:paraId="0264BD94" w14:textId="77777777" w:rsidR="008B2DE6" w:rsidRPr="008B2DE6" w:rsidRDefault="008B2DE6" w:rsidP="008B2DE6">
      <w:pPr>
        <w:rPr>
          <w:lang w:val="en-IN"/>
        </w:rPr>
      </w:pPr>
      <w:r w:rsidRPr="008B2DE6">
        <w:rPr>
          <w:b/>
          <w:bCs/>
          <w:lang w:val="en-IN"/>
        </w:rPr>
        <w:lastRenderedPageBreak/>
        <w:t>RUBRICS FOR CALCULATION</w:t>
      </w:r>
    </w:p>
    <w:p w14:paraId="6DC975B5" w14:textId="77777777" w:rsidR="008B2DE6" w:rsidRPr="008B2DE6" w:rsidRDefault="008B2DE6" w:rsidP="008B2DE6">
      <w:pPr>
        <w:rPr>
          <w:lang w:val="en-IN"/>
        </w:rPr>
      </w:pPr>
    </w:p>
    <w:tbl>
      <w:tblPr>
        <w:tblW w:w="0" w:type="auto"/>
        <w:tblCellMar>
          <w:top w:w="15" w:type="dxa"/>
          <w:left w:w="15" w:type="dxa"/>
          <w:bottom w:w="15" w:type="dxa"/>
          <w:right w:w="15" w:type="dxa"/>
        </w:tblCellMar>
        <w:tblLook w:val="04A0" w:firstRow="1" w:lastRow="0" w:firstColumn="1" w:lastColumn="0" w:noHBand="0" w:noVBand="1"/>
      </w:tblPr>
      <w:tblGrid>
        <w:gridCol w:w="1552"/>
        <w:gridCol w:w="1310"/>
        <w:gridCol w:w="1988"/>
        <w:gridCol w:w="1844"/>
        <w:gridCol w:w="1803"/>
        <w:gridCol w:w="1799"/>
      </w:tblGrid>
      <w:tr w:rsidR="008B2DE6" w:rsidRPr="008B2DE6" w14:paraId="5E6310BE" w14:textId="77777777">
        <w:trPr>
          <w:trHeight w:val="79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4B5A1A2" w14:textId="77777777" w:rsidR="008B2DE6" w:rsidRPr="008B2DE6" w:rsidRDefault="008B2DE6" w:rsidP="008B2DE6">
            <w:pPr>
              <w:rPr>
                <w:lang w:val="en-IN"/>
              </w:rPr>
            </w:pPr>
            <w:r w:rsidRPr="008B2DE6">
              <w:rPr>
                <w:b/>
                <w:bCs/>
                <w:lang w:val="en-IN"/>
              </w:rPr>
              <w:t>Criteria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7069E97" w14:textId="77777777" w:rsidR="008B2DE6" w:rsidRPr="008B2DE6" w:rsidRDefault="008B2DE6" w:rsidP="008B2DE6">
            <w:pPr>
              <w:rPr>
                <w:lang w:val="en-IN"/>
              </w:rPr>
            </w:pPr>
            <w:r w:rsidRPr="008B2DE6">
              <w:rPr>
                <w:b/>
                <w:bCs/>
                <w:lang w:val="en-IN"/>
              </w:rPr>
              <w:t>Weightage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3FEDF6C" w14:textId="77777777" w:rsidR="008B2DE6" w:rsidRPr="008B2DE6" w:rsidRDefault="008B2DE6" w:rsidP="008B2DE6">
            <w:pPr>
              <w:rPr>
                <w:lang w:val="en-IN"/>
              </w:rPr>
            </w:pPr>
            <w:r w:rsidRPr="008B2DE6">
              <w:rPr>
                <w:b/>
                <w:bCs/>
                <w:lang w:val="en-IN"/>
              </w:rPr>
              <w:t>Level 4 (Exemplary)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3CE0089" w14:textId="77777777" w:rsidR="008B2DE6" w:rsidRPr="008B2DE6" w:rsidRDefault="008B2DE6" w:rsidP="008B2DE6">
            <w:pPr>
              <w:rPr>
                <w:lang w:val="en-IN"/>
              </w:rPr>
            </w:pPr>
            <w:r w:rsidRPr="008B2DE6">
              <w:rPr>
                <w:b/>
                <w:bCs/>
                <w:lang w:val="en-IN"/>
              </w:rPr>
              <w:t>Level 3 (Proficient)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0F75A7E" w14:textId="77777777" w:rsidR="008B2DE6" w:rsidRPr="008B2DE6" w:rsidRDefault="008B2DE6" w:rsidP="008B2DE6">
            <w:pPr>
              <w:rPr>
                <w:lang w:val="en-IN"/>
              </w:rPr>
            </w:pPr>
            <w:r w:rsidRPr="008B2DE6">
              <w:rPr>
                <w:b/>
                <w:bCs/>
                <w:lang w:val="en-IN"/>
              </w:rPr>
              <w:t>Level 2 (Developing)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575BA2" w14:textId="77777777" w:rsidR="008B2DE6" w:rsidRPr="008B2DE6" w:rsidRDefault="008B2DE6" w:rsidP="008B2DE6">
            <w:pPr>
              <w:rPr>
                <w:lang w:val="en-IN"/>
              </w:rPr>
            </w:pPr>
            <w:r w:rsidRPr="008B2DE6">
              <w:rPr>
                <w:b/>
                <w:bCs/>
                <w:lang w:val="en-IN"/>
              </w:rPr>
              <w:t>Level 1 (Beginning)</w:t>
            </w:r>
          </w:p>
        </w:tc>
      </w:tr>
      <w:tr w:rsidR="008B2DE6" w:rsidRPr="008B2DE6" w14:paraId="298D9077" w14:textId="77777777">
        <w:trPr>
          <w:trHeight w:val="79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9864063" w14:textId="77777777" w:rsidR="008B2DE6" w:rsidRPr="008B2DE6" w:rsidRDefault="008B2DE6" w:rsidP="008B2DE6">
            <w:pPr>
              <w:rPr>
                <w:lang w:val="en-IN"/>
              </w:rPr>
            </w:pPr>
            <w:r w:rsidRPr="008B2DE6">
              <w:rPr>
                <w:lang w:val="en-IN"/>
              </w:rPr>
              <w:t>Problem Identification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E60D701" w14:textId="77777777" w:rsidR="008B2DE6" w:rsidRPr="008B2DE6" w:rsidRDefault="008B2DE6" w:rsidP="008B2DE6">
            <w:pPr>
              <w:rPr>
                <w:lang w:val="en-IN"/>
              </w:rPr>
            </w:pPr>
            <w:r w:rsidRPr="008B2DE6">
              <w:rPr>
                <w:lang w:val="en-IN"/>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4250E50" w14:textId="77777777" w:rsidR="008B2DE6" w:rsidRPr="008B2DE6" w:rsidRDefault="008B2DE6" w:rsidP="008B2DE6">
            <w:pPr>
              <w:rPr>
                <w:lang w:val="en-IN"/>
              </w:rPr>
            </w:pPr>
            <w:r w:rsidRPr="008B2DE6">
              <w:rPr>
                <w:lang w:val="en-IN"/>
              </w:rPr>
              <w:t>Accurately identifies all errors and root causes with clear understanding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A301CE" w14:textId="77777777" w:rsidR="008B2DE6" w:rsidRPr="008B2DE6" w:rsidRDefault="008B2DE6" w:rsidP="008B2DE6">
            <w:pPr>
              <w:rPr>
                <w:lang w:val="en-IN"/>
              </w:rPr>
            </w:pPr>
            <w:r w:rsidRPr="008B2DE6">
              <w:rPr>
                <w:lang w:val="en-IN"/>
              </w:rPr>
              <w:t>Identifies most errors with minor gaps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48927A9" w14:textId="77777777" w:rsidR="008B2DE6" w:rsidRPr="008B2DE6" w:rsidRDefault="008B2DE6" w:rsidP="008B2DE6">
            <w:pPr>
              <w:rPr>
                <w:lang w:val="en-IN"/>
              </w:rPr>
            </w:pPr>
            <w:r w:rsidRPr="008B2DE6">
              <w:rPr>
                <w:lang w:val="en-IN"/>
              </w:rPr>
              <w:t>Identifies some errors but misses key issues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CC3407B" w14:textId="77777777" w:rsidR="008B2DE6" w:rsidRPr="008B2DE6" w:rsidRDefault="008B2DE6" w:rsidP="008B2DE6">
            <w:pPr>
              <w:rPr>
                <w:lang w:val="en-IN"/>
              </w:rPr>
            </w:pPr>
            <w:r w:rsidRPr="008B2DE6">
              <w:rPr>
                <w:lang w:val="en-IN"/>
              </w:rPr>
              <w:t>Unable to identify errors correctly</w:t>
            </w:r>
          </w:p>
        </w:tc>
      </w:tr>
      <w:tr w:rsidR="008B2DE6" w:rsidRPr="008B2DE6" w14:paraId="3D2B543F" w14:textId="77777777">
        <w:trPr>
          <w:trHeight w:val="79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6EC00A5" w14:textId="77777777" w:rsidR="008B2DE6" w:rsidRPr="008B2DE6" w:rsidRDefault="008B2DE6" w:rsidP="008B2DE6">
            <w:pPr>
              <w:rPr>
                <w:lang w:val="en-IN"/>
              </w:rPr>
            </w:pPr>
            <w:r w:rsidRPr="008B2DE6">
              <w:rPr>
                <w:lang w:val="en-IN"/>
              </w:rPr>
              <w:t>Debugging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6E1847F" w14:textId="77777777" w:rsidR="008B2DE6" w:rsidRPr="008B2DE6" w:rsidRDefault="008B2DE6" w:rsidP="008B2DE6">
            <w:pPr>
              <w:rPr>
                <w:lang w:val="en-IN"/>
              </w:rPr>
            </w:pPr>
            <w:r w:rsidRPr="008B2DE6">
              <w:rPr>
                <w:lang w:val="en-IN"/>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4A4CBB5" w14:textId="77777777" w:rsidR="008B2DE6" w:rsidRPr="008B2DE6" w:rsidRDefault="008B2DE6" w:rsidP="008B2DE6">
            <w:pPr>
              <w:rPr>
                <w:lang w:val="en-IN"/>
              </w:rPr>
            </w:pPr>
            <w:r w:rsidRPr="008B2DE6">
              <w:rPr>
                <w:lang w:val="en-IN"/>
              </w:rPr>
              <w:t>Applies systematic debugging techniques effectively to resolve issues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127DB36" w14:textId="77777777" w:rsidR="008B2DE6" w:rsidRPr="008B2DE6" w:rsidRDefault="008B2DE6" w:rsidP="008B2DE6">
            <w:pPr>
              <w:rPr>
                <w:lang w:val="en-IN"/>
              </w:rPr>
            </w:pPr>
            <w:r w:rsidRPr="008B2DE6">
              <w:rPr>
                <w:lang w:val="en-IN"/>
              </w:rPr>
              <w:t>Uses appropriate debugging methods with minor errors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1117525" w14:textId="77777777" w:rsidR="008B2DE6" w:rsidRPr="008B2DE6" w:rsidRDefault="008B2DE6" w:rsidP="008B2DE6">
            <w:pPr>
              <w:rPr>
                <w:lang w:val="en-IN"/>
              </w:rPr>
            </w:pPr>
            <w:r w:rsidRPr="008B2DE6">
              <w:rPr>
                <w:lang w:val="en-IN"/>
              </w:rPr>
              <w:t>Limited debugging approach; requires guidance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5C7CDB4" w14:textId="77777777" w:rsidR="008B2DE6" w:rsidRPr="008B2DE6" w:rsidRDefault="008B2DE6" w:rsidP="008B2DE6">
            <w:pPr>
              <w:rPr>
                <w:lang w:val="en-IN"/>
              </w:rPr>
            </w:pPr>
            <w:r w:rsidRPr="008B2DE6">
              <w:rPr>
                <w:lang w:val="en-IN"/>
              </w:rPr>
              <w:t>Unable to debug or resolve issues</w:t>
            </w:r>
          </w:p>
        </w:tc>
      </w:tr>
      <w:tr w:rsidR="008B2DE6" w:rsidRPr="008B2DE6" w14:paraId="2E62F9F7" w14:textId="77777777">
        <w:trPr>
          <w:trHeight w:val="79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24BD745" w14:textId="77777777" w:rsidR="008B2DE6" w:rsidRPr="008B2DE6" w:rsidRDefault="008B2DE6" w:rsidP="008B2DE6">
            <w:pPr>
              <w:rPr>
                <w:lang w:val="en-IN"/>
              </w:rPr>
            </w:pPr>
            <w:r w:rsidRPr="008B2DE6">
              <w:rPr>
                <w:lang w:val="en-IN"/>
              </w:rPr>
              <w:t>Optimization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28E387F" w14:textId="77777777" w:rsidR="008B2DE6" w:rsidRPr="008B2DE6" w:rsidRDefault="008B2DE6" w:rsidP="008B2DE6">
            <w:pPr>
              <w:rPr>
                <w:lang w:val="en-IN"/>
              </w:rPr>
            </w:pPr>
            <w:r w:rsidRPr="008B2DE6">
              <w:rPr>
                <w:lang w:val="en-IN"/>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51A5673" w14:textId="77777777" w:rsidR="008B2DE6" w:rsidRPr="008B2DE6" w:rsidRDefault="008B2DE6" w:rsidP="008B2DE6">
            <w:pPr>
              <w:rPr>
                <w:lang w:val="en-IN"/>
              </w:rPr>
            </w:pPr>
            <w:r w:rsidRPr="008B2DE6">
              <w:rPr>
                <w:lang w:val="en-IN"/>
              </w:rPr>
              <w:t>Optimizes code by significantly improving time complexity using efficient algorithms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E734C6C" w14:textId="77777777" w:rsidR="008B2DE6" w:rsidRPr="008B2DE6" w:rsidRDefault="008B2DE6" w:rsidP="008B2DE6">
            <w:pPr>
              <w:rPr>
                <w:lang w:val="en-IN"/>
              </w:rPr>
            </w:pPr>
            <w:r w:rsidRPr="008B2DE6">
              <w:rPr>
                <w:lang w:val="en-IN"/>
              </w:rPr>
              <w:t>Improves time complexity with minor gaps in efficiency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847B27C" w14:textId="77777777" w:rsidR="008B2DE6" w:rsidRPr="008B2DE6" w:rsidRDefault="008B2DE6" w:rsidP="008B2DE6">
            <w:pPr>
              <w:rPr>
                <w:lang w:val="en-IN"/>
              </w:rPr>
            </w:pPr>
            <w:r w:rsidRPr="008B2DE6">
              <w:rPr>
                <w:lang w:val="en-IN"/>
              </w:rPr>
              <w:t>Limited improvement in time complexity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1972493" w14:textId="77777777" w:rsidR="008B2DE6" w:rsidRPr="008B2DE6" w:rsidRDefault="008B2DE6" w:rsidP="008B2DE6">
            <w:pPr>
              <w:rPr>
                <w:lang w:val="en-IN"/>
              </w:rPr>
            </w:pPr>
            <w:r w:rsidRPr="008B2DE6">
              <w:rPr>
                <w:lang w:val="en-IN"/>
              </w:rPr>
              <w:t>No improvement; inefficient approach retained</w:t>
            </w:r>
          </w:p>
        </w:tc>
      </w:tr>
      <w:tr w:rsidR="008B2DE6" w:rsidRPr="008B2DE6" w14:paraId="3797FBA6" w14:textId="77777777">
        <w:trPr>
          <w:trHeight w:val="79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61C350D" w14:textId="77777777" w:rsidR="008B2DE6" w:rsidRPr="008B2DE6" w:rsidRDefault="008B2DE6" w:rsidP="008B2DE6">
            <w:pPr>
              <w:rPr>
                <w:lang w:val="en-IN"/>
              </w:rPr>
            </w:pPr>
            <w:r w:rsidRPr="008B2DE6">
              <w:rPr>
                <w:lang w:val="en-IN"/>
              </w:rPr>
              <w:t>Analysis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32BEFAB" w14:textId="77777777" w:rsidR="008B2DE6" w:rsidRPr="008B2DE6" w:rsidRDefault="008B2DE6" w:rsidP="008B2DE6">
            <w:pPr>
              <w:rPr>
                <w:lang w:val="en-IN"/>
              </w:rPr>
            </w:pPr>
            <w:r w:rsidRPr="008B2DE6">
              <w:rPr>
                <w:lang w:val="en-IN"/>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963295" w14:textId="77777777" w:rsidR="008B2DE6" w:rsidRPr="008B2DE6" w:rsidRDefault="008B2DE6" w:rsidP="008B2DE6">
            <w:pPr>
              <w:rPr>
                <w:lang w:val="en-IN"/>
              </w:rPr>
            </w:pPr>
            <w:r w:rsidRPr="008B2DE6">
              <w:rPr>
                <w:lang w:val="en-IN"/>
              </w:rPr>
              <w:t>Demonstrates strong logical reasoning and clear justification of solutions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81F7891" w14:textId="77777777" w:rsidR="008B2DE6" w:rsidRPr="008B2DE6" w:rsidRDefault="008B2DE6" w:rsidP="008B2DE6">
            <w:pPr>
              <w:rPr>
                <w:lang w:val="en-IN"/>
              </w:rPr>
            </w:pPr>
            <w:r w:rsidRPr="008B2DE6">
              <w:rPr>
                <w:lang w:val="en-IN"/>
              </w:rPr>
              <w:t>Shows reasonable analysis with some justification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A60FE82" w14:textId="77777777" w:rsidR="008B2DE6" w:rsidRPr="008B2DE6" w:rsidRDefault="008B2DE6" w:rsidP="008B2DE6">
            <w:pPr>
              <w:rPr>
                <w:lang w:val="en-IN"/>
              </w:rPr>
            </w:pPr>
            <w:r w:rsidRPr="008B2DE6">
              <w:rPr>
                <w:lang w:val="en-IN"/>
              </w:rPr>
              <w:t>Limited analysis; weak reasoning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610A508" w14:textId="77777777" w:rsidR="008B2DE6" w:rsidRPr="008B2DE6" w:rsidRDefault="008B2DE6" w:rsidP="008B2DE6">
            <w:pPr>
              <w:rPr>
                <w:lang w:val="en-IN"/>
              </w:rPr>
            </w:pPr>
            <w:r w:rsidRPr="008B2DE6">
              <w:rPr>
                <w:lang w:val="en-IN"/>
              </w:rPr>
              <w:t>No analytical reasoning demonstrated</w:t>
            </w:r>
          </w:p>
        </w:tc>
      </w:tr>
      <w:tr w:rsidR="008B2DE6" w:rsidRPr="008B2DE6" w14:paraId="1184C50C" w14:textId="77777777">
        <w:trPr>
          <w:trHeight w:val="79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C9DDDAE" w14:textId="77777777" w:rsidR="008B2DE6" w:rsidRPr="008B2DE6" w:rsidRDefault="008B2DE6" w:rsidP="008B2DE6">
            <w:pPr>
              <w:rPr>
                <w:lang w:val="en-IN"/>
              </w:rPr>
            </w:pPr>
            <w:r w:rsidRPr="008B2DE6">
              <w:rPr>
                <w:lang w:val="en-IN"/>
              </w:rPr>
              <w:t>Code Quality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F4E35E7" w14:textId="77777777" w:rsidR="008B2DE6" w:rsidRPr="008B2DE6" w:rsidRDefault="008B2DE6" w:rsidP="008B2DE6">
            <w:pPr>
              <w:rPr>
                <w:lang w:val="en-IN"/>
              </w:rPr>
            </w:pPr>
            <w:r w:rsidRPr="008B2DE6">
              <w:rPr>
                <w:lang w:val="en-IN"/>
              </w:rPr>
              <w:t>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676A2A7" w14:textId="77777777" w:rsidR="008B2DE6" w:rsidRPr="008B2DE6" w:rsidRDefault="008B2DE6" w:rsidP="008B2DE6">
            <w:pPr>
              <w:rPr>
                <w:lang w:val="en-IN"/>
              </w:rPr>
            </w:pPr>
            <w:r w:rsidRPr="008B2DE6">
              <w:rPr>
                <w:lang w:val="en-IN"/>
              </w:rPr>
              <w:t>Produces clean, well-structured code with proper comments and documentation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04AC24C" w14:textId="77777777" w:rsidR="008B2DE6" w:rsidRPr="008B2DE6" w:rsidRDefault="008B2DE6" w:rsidP="008B2DE6">
            <w:pPr>
              <w:rPr>
                <w:lang w:val="en-IN"/>
              </w:rPr>
            </w:pPr>
            <w:r w:rsidRPr="008B2DE6">
              <w:rPr>
                <w:lang w:val="en-IN"/>
              </w:rPr>
              <w:t>Code is mostly clear with minor documentation gaps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F0CD172" w14:textId="77777777" w:rsidR="008B2DE6" w:rsidRPr="008B2DE6" w:rsidRDefault="008B2DE6" w:rsidP="008B2DE6">
            <w:pPr>
              <w:rPr>
                <w:lang w:val="en-IN"/>
              </w:rPr>
            </w:pPr>
            <w:r w:rsidRPr="008B2DE6">
              <w:rPr>
                <w:lang w:val="en-IN"/>
              </w:rPr>
              <w:t>Code lacks structure and proper documentation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9CBFBBA" w14:textId="77777777" w:rsidR="008B2DE6" w:rsidRPr="008B2DE6" w:rsidRDefault="008B2DE6" w:rsidP="008B2DE6">
            <w:pPr>
              <w:rPr>
                <w:lang w:val="en-IN"/>
              </w:rPr>
            </w:pPr>
            <w:r w:rsidRPr="008B2DE6">
              <w:rPr>
                <w:lang w:val="en-IN"/>
              </w:rPr>
              <w:t>Poorly written code with no documentation</w:t>
            </w:r>
          </w:p>
        </w:tc>
      </w:tr>
    </w:tbl>
    <w:p w14:paraId="4F4EA120" w14:textId="2D8812DC" w:rsidR="00F305FC" w:rsidRDefault="00F305FC"/>
    <w:p w14:paraId="16881ECC" w14:textId="77777777" w:rsidR="00F305FC" w:rsidRDefault="00000000">
      <w:pPr>
        <w:spacing w:before="40" w:after="40"/>
        <w:jc w:val="center"/>
      </w:pPr>
      <w:r>
        <w:rPr>
          <w:b/>
          <w:sz w:val="30"/>
        </w:rPr>
        <w:t>QUESTION 1</w:t>
      </w:r>
    </w:p>
    <w:p w14:paraId="7F12273C" w14:textId="77777777" w:rsidR="00F305FC" w:rsidRPr="008B2DE6" w:rsidRDefault="00000000">
      <w:pPr>
        <w:spacing w:before="40" w:after="240"/>
        <w:jc w:val="center"/>
        <w:rPr>
          <w:color w:val="000000" w:themeColor="text1"/>
        </w:rPr>
      </w:pPr>
      <w:r w:rsidRPr="008B2DE6">
        <w:rPr>
          <w:b/>
          <w:color w:val="000000" w:themeColor="text1"/>
          <w:sz w:val="28"/>
        </w:rPr>
        <w:t>Linear Regression – House Price Prediction</w:t>
      </w:r>
    </w:p>
    <w:p w14:paraId="767832A9" w14:textId="77777777" w:rsidR="00F305FC" w:rsidRPr="008B2DE6" w:rsidRDefault="00000000">
      <w:pPr>
        <w:pStyle w:val="Heading2"/>
        <w:jc w:val="left"/>
        <w:rPr>
          <w:color w:val="000000" w:themeColor="text1"/>
        </w:rPr>
      </w:pPr>
      <w:r w:rsidRPr="008B2DE6">
        <w:rPr>
          <w:color w:val="000000" w:themeColor="text1"/>
        </w:rPr>
        <w:t>Problem Understanding</w:t>
      </w:r>
    </w:p>
    <w:p w14:paraId="7C3C85FC" w14:textId="77777777" w:rsidR="00F305FC" w:rsidRPr="008B2DE6" w:rsidRDefault="00000000">
      <w:pPr>
        <w:spacing w:after="140"/>
        <w:rPr>
          <w:color w:val="000000" w:themeColor="text1"/>
        </w:rPr>
      </w:pPr>
      <w:r w:rsidRPr="008B2DE6">
        <w:rPr>
          <w:color w:val="000000" w:themeColor="text1"/>
        </w:rPr>
        <w:t>A real estate company developed a linear regression model to predict house prices, but the model is producing high prediction error. The high error can originate from the quality of the data, the selected features, unusual observations, relationships among predictors, or limitations of the linear model. The important issues mentioned in the scenario are multicollinearity, outliers, and poor feature selection.</w:t>
      </w:r>
    </w:p>
    <w:p w14:paraId="38ED19D8" w14:textId="77777777" w:rsidR="00F305FC" w:rsidRPr="008B2DE6" w:rsidRDefault="00000000">
      <w:pPr>
        <w:spacing w:after="140"/>
        <w:rPr>
          <w:color w:val="000000" w:themeColor="text1"/>
        </w:rPr>
      </w:pPr>
      <w:r w:rsidRPr="008B2DE6">
        <w:rPr>
          <w:color w:val="000000" w:themeColor="text1"/>
        </w:rPr>
        <w:t>The objective is therefore to first identify the source of the error instead of immediately changing the algorithm. A reliable debugging process compares the original model with improved versions using the same validation procedure. This makes it possible to determine whether a particular preprocessing or feature change actually improves prediction.</w:t>
      </w:r>
    </w:p>
    <w:p w14:paraId="7B0552B3" w14:textId="77777777" w:rsidR="00F305FC" w:rsidRPr="008B2DE6" w:rsidRDefault="00000000">
      <w:pPr>
        <w:pStyle w:val="Heading2"/>
        <w:jc w:val="left"/>
        <w:rPr>
          <w:color w:val="000000" w:themeColor="text1"/>
        </w:rPr>
      </w:pPr>
      <w:r w:rsidRPr="008B2DE6">
        <w:rPr>
          <w:color w:val="000000" w:themeColor="text1"/>
        </w:rPr>
        <w:t>Possible Causes</w:t>
      </w:r>
    </w:p>
    <w:p w14:paraId="16429810" w14:textId="77777777" w:rsidR="00F305FC" w:rsidRPr="008B2DE6" w:rsidRDefault="00000000">
      <w:pPr>
        <w:spacing w:after="140"/>
        <w:rPr>
          <w:color w:val="000000" w:themeColor="text1"/>
        </w:rPr>
      </w:pPr>
      <w:r w:rsidRPr="008B2DE6">
        <w:rPr>
          <w:color w:val="000000" w:themeColor="text1"/>
        </w:rPr>
        <w:t>Multicollinearity occurs when two or more independent variables are strongly related. It makes the estimated regression coefficients unstable and can make the model sensitive to small changes in the training data.</w:t>
      </w:r>
    </w:p>
    <w:p w14:paraId="13D05B2F" w14:textId="77777777" w:rsidR="00F305FC" w:rsidRPr="008B2DE6" w:rsidRDefault="00000000">
      <w:pPr>
        <w:spacing w:after="140"/>
        <w:rPr>
          <w:color w:val="000000" w:themeColor="text1"/>
        </w:rPr>
      </w:pPr>
      <w:r w:rsidRPr="008B2DE6">
        <w:rPr>
          <w:color w:val="000000" w:themeColor="text1"/>
        </w:rPr>
        <w:t>Outliers are observations whose values are unusually far from the general pattern. Because ordinary linear regression minimizes squared errors, extreme observations can have a disproportionately large influence on the fitted regression line.</w:t>
      </w:r>
    </w:p>
    <w:p w14:paraId="3B46C47C" w14:textId="77777777" w:rsidR="00F305FC" w:rsidRPr="008B2DE6" w:rsidRDefault="00000000">
      <w:pPr>
        <w:spacing w:after="140"/>
        <w:rPr>
          <w:color w:val="000000" w:themeColor="text1"/>
        </w:rPr>
      </w:pPr>
      <w:r w:rsidRPr="008B2DE6">
        <w:rPr>
          <w:color w:val="000000" w:themeColor="text1"/>
        </w:rPr>
        <w:t>Poor feature selection can cause underfitting when important variables are missing or can introduce noise when irrelevant variables are included. Missing values, incorrect units, duplicate records, and data-entry errors can also increase prediction error.</w:t>
      </w:r>
    </w:p>
    <w:p w14:paraId="24EC9B8B" w14:textId="77777777" w:rsidR="00F305FC" w:rsidRPr="008B2DE6" w:rsidRDefault="00000000">
      <w:pPr>
        <w:pStyle w:val="Heading2"/>
        <w:jc w:val="left"/>
        <w:rPr>
          <w:color w:val="000000" w:themeColor="text1"/>
        </w:rPr>
      </w:pPr>
      <w:r w:rsidRPr="008B2DE6">
        <w:rPr>
          <w:color w:val="000000" w:themeColor="text1"/>
        </w:rPr>
        <w:t>Analysis and Debugging</w:t>
      </w:r>
    </w:p>
    <w:p w14:paraId="2417FCD0" w14:textId="77777777" w:rsidR="00F305FC" w:rsidRPr="008B2DE6" w:rsidRDefault="00000000">
      <w:pPr>
        <w:spacing w:after="140"/>
        <w:rPr>
          <w:color w:val="000000" w:themeColor="text1"/>
        </w:rPr>
      </w:pPr>
      <w:r w:rsidRPr="008B2DE6">
        <w:rPr>
          <w:color w:val="000000" w:themeColor="text1"/>
        </w:rPr>
        <w:t>First, inspect the dataset for missing values, duplicates, inconsistent units, and impossible house-price values. Calculate descriptive statistics for numerical features and inspect the distribution of the target variable.</w:t>
      </w:r>
    </w:p>
    <w:p w14:paraId="474A7ED2" w14:textId="77777777" w:rsidR="00F305FC" w:rsidRPr="008B2DE6" w:rsidRDefault="00000000">
      <w:pPr>
        <w:spacing w:after="140"/>
        <w:rPr>
          <w:color w:val="000000" w:themeColor="text1"/>
        </w:rPr>
      </w:pPr>
      <w:r w:rsidRPr="008B2DE6">
        <w:rPr>
          <w:color w:val="000000" w:themeColor="text1"/>
        </w:rPr>
        <w:t>Next, examine correlations among the predictor variables. A correlation matrix can reveal pairs of highly related variables. Variance Inflation Factor can then be used as a more direct diagnostic for multicollinearity.</w:t>
      </w:r>
    </w:p>
    <w:p w14:paraId="0FF00E2A" w14:textId="77777777" w:rsidR="00F305FC" w:rsidRPr="008B2DE6" w:rsidRDefault="00000000">
      <w:pPr>
        <w:spacing w:after="140"/>
        <w:rPr>
          <w:color w:val="000000" w:themeColor="text1"/>
        </w:rPr>
      </w:pPr>
      <w:r w:rsidRPr="008B2DE6">
        <w:rPr>
          <w:color w:val="000000" w:themeColor="text1"/>
        </w:rPr>
        <w:lastRenderedPageBreak/>
        <w:t>Residual analysis should also be performed. The residual is the difference between the actual and predicted price. A residual plot can reveal systematic patterns, while unusually large residuals can indicate influential observations or model inadequacy.</w:t>
      </w:r>
    </w:p>
    <w:p w14:paraId="075C2CDD" w14:textId="77777777" w:rsidR="00F305FC" w:rsidRPr="008B2DE6" w:rsidRDefault="00000000">
      <w:pPr>
        <w:spacing w:after="140"/>
        <w:rPr>
          <w:color w:val="000000" w:themeColor="text1"/>
        </w:rPr>
      </w:pPr>
      <w:r w:rsidRPr="008B2DE6">
        <w:rPr>
          <w:color w:val="000000" w:themeColor="text1"/>
        </w:rPr>
        <w:t>Finally, compare training and validation errors. If both errors are high, the model may be underfitting or the features may be inadequate. If training error is low but validation error is high, overfitting or data distribution differences should be investigated.</w:t>
      </w:r>
    </w:p>
    <w:p w14:paraId="7631D853" w14:textId="77777777" w:rsidR="00F305FC" w:rsidRPr="008B2DE6" w:rsidRDefault="00000000">
      <w:pPr>
        <w:pStyle w:val="Heading2"/>
        <w:jc w:val="left"/>
        <w:rPr>
          <w:color w:val="000000" w:themeColor="text1"/>
        </w:rPr>
      </w:pPr>
      <w:r w:rsidRPr="008B2DE6">
        <w:rPr>
          <w:color w:val="000000" w:themeColor="text1"/>
        </w:rPr>
        <w:t>Relevant Formula</w:t>
      </w:r>
    </w:p>
    <w:p w14:paraId="7144D146" w14:textId="77777777" w:rsidR="00F305FC" w:rsidRPr="008B2DE6" w:rsidRDefault="00000000">
      <w:pPr>
        <w:spacing w:before="80" w:after="180"/>
        <w:jc w:val="center"/>
        <w:rPr>
          <w:color w:val="000000" w:themeColor="text1"/>
        </w:rPr>
      </w:pPr>
      <w:r w:rsidRPr="008B2DE6">
        <w:rPr>
          <w:b/>
          <w:color w:val="000000" w:themeColor="text1"/>
        </w:rPr>
        <w:t>ŷ = β₀ + β₁x₁ + β₂x₂ + … + βₚxₚ</w:t>
      </w:r>
    </w:p>
    <w:p w14:paraId="781D64A2" w14:textId="77777777" w:rsidR="00F305FC" w:rsidRPr="008B2DE6" w:rsidRDefault="00000000">
      <w:pPr>
        <w:spacing w:before="80" w:after="180"/>
        <w:jc w:val="center"/>
        <w:rPr>
          <w:color w:val="000000" w:themeColor="text1"/>
        </w:rPr>
      </w:pPr>
      <w:r w:rsidRPr="008B2DE6">
        <w:rPr>
          <w:b/>
          <w:color w:val="000000" w:themeColor="text1"/>
        </w:rPr>
        <w:t>Residual: eᵢ = yᵢ − ŷᵢ</w:t>
      </w:r>
    </w:p>
    <w:p w14:paraId="1AAAA4F2" w14:textId="77777777" w:rsidR="00F305FC" w:rsidRPr="008B2DE6" w:rsidRDefault="00000000">
      <w:pPr>
        <w:spacing w:before="80" w:after="180"/>
        <w:jc w:val="center"/>
        <w:rPr>
          <w:color w:val="000000" w:themeColor="text1"/>
        </w:rPr>
      </w:pPr>
      <w:r w:rsidRPr="008B2DE6">
        <w:rPr>
          <w:b/>
          <w:color w:val="000000" w:themeColor="text1"/>
        </w:rPr>
        <w:t>VIFⱼ = 1 / (1 − Rⱼ²)</w:t>
      </w:r>
    </w:p>
    <w:p w14:paraId="1F86A8C4" w14:textId="77777777" w:rsidR="00F305FC" w:rsidRPr="008B2DE6" w:rsidRDefault="00000000">
      <w:pPr>
        <w:spacing w:before="80" w:after="180"/>
        <w:jc w:val="center"/>
        <w:rPr>
          <w:color w:val="000000" w:themeColor="text1"/>
        </w:rPr>
      </w:pPr>
      <w:r w:rsidRPr="008B2DE6">
        <w:rPr>
          <w:b/>
          <w:color w:val="000000" w:themeColor="text1"/>
        </w:rPr>
        <w:t>MSE = (1/n) Σ(yᵢ − ŷᵢ)²</w:t>
      </w:r>
    </w:p>
    <w:p w14:paraId="0C051A4F" w14:textId="77777777" w:rsidR="00F305FC" w:rsidRPr="008B2DE6" w:rsidRDefault="00000000">
      <w:pPr>
        <w:spacing w:before="80" w:after="180"/>
        <w:jc w:val="center"/>
        <w:rPr>
          <w:color w:val="000000" w:themeColor="text1"/>
        </w:rPr>
      </w:pPr>
      <w:r w:rsidRPr="008B2DE6">
        <w:rPr>
          <w:b/>
          <w:color w:val="000000" w:themeColor="text1"/>
        </w:rPr>
        <w:t>RMSE = √MSE</w:t>
      </w:r>
    </w:p>
    <w:p w14:paraId="3ACEF788" w14:textId="77777777" w:rsidR="00F305FC" w:rsidRPr="008B2DE6" w:rsidRDefault="00000000">
      <w:pPr>
        <w:pStyle w:val="Heading2"/>
        <w:jc w:val="left"/>
        <w:rPr>
          <w:color w:val="000000" w:themeColor="text1"/>
        </w:rPr>
      </w:pPr>
      <w:r w:rsidRPr="008B2DE6">
        <w:rPr>
          <w:color w:val="000000" w:themeColor="text1"/>
        </w:rPr>
        <w:t>Optimization</w:t>
      </w:r>
    </w:p>
    <w:p w14:paraId="30FAE40A" w14:textId="77777777" w:rsidR="00F305FC" w:rsidRPr="008B2DE6" w:rsidRDefault="00000000">
      <w:pPr>
        <w:spacing w:after="140"/>
        <w:rPr>
          <w:color w:val="000000" w:themeColor="text1"/>
        </w:rPr>
      </w:pPr>
      <w:r w:rsidRPr="008B2DE6">
        <w:rPr>
          <w:color w:val="000000" w:themeColor="text1"/>
        </w:rPr>
        <w:t>Remove or correct invalid observations only after verifying that they are genuine data errors. Genuine extreme houses should not be deleted automatically because they may represent real market behaviour.</w:t>
      </w:r>
    </w:p>
    <w:p w14:paraId="240B1FFD" w14:textId="77777777" w:rsidR="00F305FC" w:rsidRPr="008B2DE6" w:rsidRDefault="00000000">
      <w:pPr>
        <w:spacing w:after="140"/>
        <w:rPr>
          <w:color w:val="000000" w:themeColor="text1"/>
        </w:rPr>
      </w:pPr>
      <w:r w:rsidRPr="008B2DE6">
        <w:rPr>
          <w:color w:val="000000" w:themeColor="text1"/>
        </w:rPr>
        <w:t>Standardize numerical features when gradient-based optimization is being used and the features have very different scales. Add relevant features such as area, location, number of bedrooms, property age, or amenities when they are available and justified by the data.</w:t>
      </w:r>
    </w:p>
    <w:p w14:paraId="59D6E3E8" w14:textId="77777777" w:rsidR="00F305FC" w:rsidRPr="008B2DE6" w:rsidRDefault="00000000">
      <w:pPr>
        <w:spacing w:after="140"/>
        <w:rPr>
          <w:color w:val="000000" w:themeColor="text1"/>
        </w:rPr>
      </w:pPr>
      <w:r w:rsidRPr="008B2DE6">
        <w:rPr>
          <w:color w:val="000000" w:themeColor="text1"/>
        </w:rPr>
        <w:t>If two predictors contain almost the same information, one can be removed or combined to reduce multicollinearity. Feature selection should be performed using the training data and validated using unseen data.</w:t>
      </w:r>
    </w:p>
    <w:p w14:paraId="23F2218F" w14:textId="77777777" w:rsidR="00F305FC" w:rsidRPr="008B2DE6" w:rsidRDefault="00000000">
      <w:pPr>
        <w:spacing w:after="140"/>
        <w:rPr>
          <w:color w:val="000000" w:themeColor="text1"/>
        </w:rPr>
      </w:pPr>
      <w:r w:rsidRPr="008B2DE6">
        <w:rPr>
          <w:color w:val="000000" w:themeColor="text1"/>
        </w:rPr>
        <w:t>After every change, compare RMSE, MSE, or another suitable regression metric with the original model.</w:t>
      </w:r>
    </w:p>
    <w:p w14:paraId="1AFE4278" w14:textId="77777777" w:rsidR="00F305FC" w:rsidRPr="008B2DE6" w:rsidRDefault="00000000">
      <w:pPr>
        <w:pStyle w:val="Heading2"/>
        <w:jc w:val="left"/>
        <w:rPr>
          <w:color w:val="000000" w:themeColor="text1"/>
        </w:rPr>
      </w:pPr>
      <w:r w:rsidRPr="008B2DE6">
        <w:rPr>
          <w:color w:val="000000" w:themeColor="text1"/>
        </w:rPr>
        <w:t>Result</w:t>
      </w:r>
    </w:p>
    <w:p w14:paraId="2748AF11" w14:textId="77777777" w:rsidR="00F305FC" w:rsidRPr="008B2DE6" w:rsidRDefault="00000000">
      <w:pPr>
        <w:spacing w:after="140"/>
        <w:rPr>
          <w:color w:val="000000" w:themeColor="text1"/>
        </w:rPr>
      </w:pPr>
      <w:r w:rsidRPr="008B2DE6">
        <w:rPr>
          <w:color w:val="000000" w:themeColor="text1"/>
        </w:rPr>
        <w:t>The optimized model should produce lower validation prediction error and more stable coefficients. The final model should use relevant features, handle influential observations appropriately, and avoid unnecessary redundancy among predictors. The improvement is considered successful when it is demonstrated on unseen validation data rather than only on the training set.</w:t>
      </w:r>
    </w:p>
    <w:p w14:paraId="2A70DEDE" w14:textId="77777777" w:rsidR="00F305FC" w:rsidRPr="008B2DE6" w:rsidRDefault="00000000">
      <w:pPr>
        <w:rPr>
          <w:color w:val="000000" w:themeColor="text1"/>
        </w:rPr>
      </w:pPr>
      <w:r w:rsidRPr="008B2DE6">
        <w:rPr>
          <w:color w:val="000000" w:themeColor="text1"/>
        </w:rPr>
        <w:lastRenderedPageBreak/>
        <w:br w:type="page"/>
      </w:r>
    </w:p>
    <w:p w14:paraId="4722AD42" w14:textId="77777777" w:rsidR="00F305FC" w:rsidRPr="008B2DE6" w:rsidRDefault="00000000">
      <w:pPr>
        <w:spacing w:before="40" w:after="40"/>
        <w:jc w:val="center"/>
        <w:rPr>
          <w:color w:val="000000" w:themeColor="text1"/>
        </w:rPr>
      </w:pPr>
      <w:r w:rsidRPr="008B2DE6">
        <w:rPr>
          <w:b/>
          <w:color w:val="000000" w:themeColor="text1"/>
          <w:sz w:val="30"/>
        </w:rPr>
        <w:lastRenderedPageBreak/>
        <w:t>QUESTION 2</w:t>
      </w:r>
    </w:p>
    <w:p w14:paraId="185DA92D" w14:textId="77777777" w:rsidR="00F305FC" w:rsidRPr="008B2DE6" w:rsidRDefault="00000000">
      <w:pPr>
        <w:spacing w:before="40" w:after="240"/>
        <w:jc w:val="center"/>
        <w:rPr>
          <w:color w:val="000000" w:themeColor="text1"/>
        </w:rPr>
      </w:pPr>
      <w:r w:rsidRPr="008B2DE6">
        <w:rPr>
          <w:b/>
          <w:color w:val="000000" w:themeColor="text1"/>
          <w:sz w:val="28"/>
        </w:rPr>
        <w:t>Linear Classification – Spam Email Detection</w:t>
      </w:r>
    </w:p>
    <w:p w14:paraId="5C2FE1E9" w14:textId="77777777" w:rsidR="00F305FC" w:rsidRPr="008B2DE6" w:rsidRDefault="00000000">
      <w:pPr>
        <w:pStyle w:val="Heading2"/>
        <w:jc w:val="left"/>
        <w:rPr>
          <w:color w:val="000000" w:themeColor="text1"/>
        </w:rPr>
      </w:pPr>
      <w:r w:rsidRPr="008B2DE6">
        <w:rPr>
          <w:color w:val="000000" w:themeColor="text1"/>
        </w:rPr>
        <w:t>Problem Understanding</w:t>
      </w:r>
    </w:p>
    <w:p w14:paraId="33FA9B2F" w14:textId="77777777" w:rsidR="00F305FC" w:rsidRPr="008B2DE6" w:rsidRDefault="00000000">
      <w:pPr>
        <w:spacing w:after="140"/>
        <w:rPr>
          <w:color w:val="000000" w:themeColor="text1"/>
        </w:rPr>
      </w:pPr>
      <w:r w:rsidRPr="008B2DE6">
        <w:rPr>
          <w:color w:val="000000" w:themeColor="text1"/>
        </w:rPr>
        <w:t>An email classification system using a linear model is incorrectly classifying several spam emails as non-spam. These are false-negative classifications because the actual class is spam while the predicted class is non-spam.</w:t>
      </w:r>
    </w:p>
    <w:p w14:paraId="3020375C" w14:textId="77777777" w:rsidR="00F305FC" w:rsidRPr="008B2DE6" w:rsidRDefault="00000000">
      <w:pPr>
        <w:spacing w:after="140"/>
        <w:rPr>
          <w:color w:val="000000" w:themeColor="text1"/>
        </w:rPr>
      </w:pPr>
      <w:r w:rsidRPr="008B2DE6">
        <w:rPr>
          <w:color w:val="000000" w:themeColor="text1"/>
        </w:rPr>
        <w:t>The objective is to reduce missed spam while maintaining an acceptable number of legitimate emails that are incorrectly marked as spam. The assessment identifies an improper decision boundary and imbalanced data as important possible causes.</w:t>
      </w:r>
    </w:p>
    <w:p w14:paraId="5EF8A3BB" w14:textId="77777777" w:rsidR="00F305FC" w:rsidRPr="008B2DE6" w:rsidRDefault="00000000">
      <w:pPr>
        <w:pStyle w:val="Heading2"/>
        <w:jc w:val="left"/>
        <w:rPr>
          <w:color w:val="000000" w:themeColor="text1"/>
        </w:rPr>
      </w:pPr>
      <w:r w:rsidRPr="008B2DE6">
        <w:rPr>
          <w:color w:val="000000" w:themeColor="text1"/>
        </w:rPr>
        <w:t>Possible Causes</w:t>
      </w:r>
    </w:p>
    <w:p w14:paraId="03AE1893" w14:textId="77777777" w:rsidR="00F305FC" w:rsidRPr="008B2DE6" w:rsidRDefault="00000000">
      <w:pPr>
        <w:spacing w:after="140"/>
        <w:rPr>
          <w:color w:val="000000" w:themeColor="text1"/>
        </w:rPr>
      </w:pPr>
      <w:r w:rsidRPr="008B2DE6">
        <w:rPr>
          <w:color w:val="000000" w:themeColor="text1"/>
        </w:rPr>
        <w:t>A linear classifier creates a decision boundary using a weighted combination of features. If the boundary is positioned incorrectly, spam examples near the boundary can be assigned to the non-spam class.</w:t>
      </w:r>
    </w:p>
    <w:p w14:paraId="48F1787F" w14:textId="77777777" w:rsidR="00F305FC" w:rsidRPr="008B2DE6" w:rsidRDefault="00000000">
      <w:pPr>
        <w:spacing w:after="140"/>
        <w:rPr>
          <w:color w:val="000000" w:themeColor="text1"/>
        </w:rPr>
      </w:pPr>
      <w:r w:rsidRPr="008B2DE6">
        <w:rPr>
          <w:color w:val="000000" w:themeColor="text1"/>
        </w:rPr>
        <w:t>Class imbalance can cause the learning process to favour the majority class. A model can show high accuracy by predicting most messages as non-spam while still missing a large proportion of spam messages.</w:t>
      </w:r>
    </w:p>
    <w:p w14:paraId="72A889B5" w14:textId="77777777" w:rsidR="00F305FC" w:rsidRPr="008B2DE6" w:rsidRDefault="00000000">
      <w:pPr>
        <w:spacing w:after="140"/>
        <w:rPr>
          <w:color w:val="000000" w:themeColor="text1"/>
        </w:rPr>
      </w:pPr>
      <w:r w:rsidRPr="008B2DE6">
        <w:rPr>
          <w:color w:val="000000" w:themeColor="text1"/>
        </w:rPr>
        <w:t>Weak features can also cause the problem. If the model does not contain useful information such as important word patterns, URLs, promotional terms, message length, or other relevant features, the classes may not be separated effectively.</w:t>
      </w:r>
    </w:p>
    <w:p w14:paraId="46B7E255" w14:textId="77777777" w:rsidR="00F305FC" w:rsidRPr="008B2DE6" w:rsidRDefault="00000000">
      <w:pPr>
        <w:pStyle w:val="Heading2"/>
        <w:jc w:val="left"/>
        <w:rPr>
          <w:color w:val="000000" w:themeColor="text1"/>
        </w:rPr>
      </w:pPr>
      <w:r w:rsidRPr="008B2DE6">
        <w:rPr>
          <w:color w:val="000000" w:themeColor="text1"/>
        </w:rPr>
        <w:t>Analysis and Debugging</w:t>
      </w:r>
    </w:p>
    <w:p w14:paraId="1772C134" w14:textId="77777777" w:rsidR="00F305FC" w:rsidRPr="008B2DE6" w:rsidRDefault="00000000">
      <w:pPr>
        <w:spacing w:after="140"/>
        <w:rPr>
          <w:color w:val="000000" w:themeColor="text1"/>
        </w:rPr>
      </w:pPr>
      <w:r w:rsidRPr="008B2DE6">
        <w:rPr>
          <w:color w:val="000000" w:themeColor="text1"/>
        </w:rPr>
        <w:t>Construct a confusion matrix and specifically inspect false negatives. Accuracy alone should not be used because it can hide poor spam detection when non-spam messages dominate the dataset.</w:t>
      </w:r>
    </w:p>
    <w:p w14:paraId="286AB811" w14:textId="77777777" w:rsidR="00F305FC" w:rsidRPr="008B2DE6" w:rsidRDefault="00000000">
      <w:pPr>
        <w:spacing w:after="140"/>
        <w:rPr>
          <w:color w:val="000000" w:themeColor="text1"/>
        </w:rPr>
      </w:pPr>
      <w:r w:rsidRPr="008B2DE6">
        <w:rPr>
          <w:color w:val="000000" w:themeColor="text1"/>
        </w:rPr>
        <w:t>Inspect the classification scores of incorrectly classified spam messages. If many spam messages have scores just below the decision threshold, changing the threshold may improve recall.</w:t>
      </w:r>
    </w:p>
    <w:p w14:paraId="2124254A" w14:textId="77777777" w:rsidR="00F305FC" w:rsidRPr="008B2DE6" w:rsidRDefault="00000000">
      <w:pPr>
        <w:spacing w:after="140"/>
        <w:rPr>
          <w:color w:val="000000" w:themeColor="text1"/>
        </w:rPr>
      </w:pPr>
      <w:r w:rsidRPr="008B2DE6">
        <w:rPr>
          <w:color w:val="000000" w:themeColor="text1"/>
        </w:rPr>
        <w:t>Examine the feature representation and identify whether the available word-frequency or text features contain enough information to distinguish spam from legitimate messages.</w:t>
      </w:r>
    </w:p>
    <w:p w14:paraId="02B75BCE" w14:textId="77777777" w:rsidR="00F305FC" w:rsidRPr="008B2DE6" w:rsidRDefault="00000000">
      <w:pPr>
        <w:spacing w:after="140"/>
        <w:rPr>
          <w:color w:val="000000" w:themeColor="text1"/>
        </w:rPr>
      </w:pPr>
      <w:r w:rsidRPr="008B2DE6">
        <w:rPr>
          <w:color w:val="000000" w:themeColor="text1"/>
        </w:rPr>
        <w:t>Check the class distribution and use a balanced validation strategy. Compare performance separately for spam and non-spam rather than considering only the overall score.</w:t>
      </w:r>
    </w:p>
    <w:p w14:paraId="4F49B218" w14:textId="77777777" w:rsidR="00F305FC" w:rsidRPr="008B2DE6" w:rsidRDefault="00000000">
      <w:pPr>
        <w:pStyle w:val="Heading2"/>
        <w:jc w:val="left"/>
        <w:rPr>
          <w:color w:val="000000" w:themeColor="text1"/>
        </w:rPr>
      </w:pPr>
      <w:r w:rsidRPr="008B2DE6">
        <w:rPr>
          <w:color w:val="000000" w:themeColor="text1"/>
        </w:rPr>
        <w:lastRenderedPageBreak/>
        <w:t>Relevant Formula</w:t>
      </w:r>
    </w:p>
    <w:p w14:paraId="59422EC4" w14:textId="77777777" w:rsidR="00F305FC" w:rsidRPr="008B2DE6" w:rsidRDefault="00000000">
      <w:pPr>
        <w:spacing w:before="80" w:after="180"/>
        <w:jc w:val="center"/>
        <w:rPr>
          <w:color w:val="000000" w:themeColor="text1"/>
        </w:rPr>
      </w:pPr>
      <w:r w:rsidRPr="008B2DE6">
        <w:rPr>
          <w:b/>
          <w:color w:val="000000" w:themeColor="text1"/>
        </w:rPr>
        <w:t>g(x) = wᵀx + b</w:t>
      </w:r>
    </w:p>
    <w:p w14:paraId="5B090332" w14:textId="77777777" w:rsidR="00F305FC" w:rsidRPr="008B2DE6" w:rsidRDefault="00000000">
      <w:pPr>
        <w:spacing w:before="80" w:after="180"/>
        <w:jc w:val="center"/>
        <w:rPr>
          <w:color w:val="000000" w:themeColor="text1"/>
        </w:rPr>
      </w:pPr>
      <w:r w:rsidRPr="008B2DE6">
        <w:rPr>
          <w:b/>
          <w:color w:val="000000" w:themeColor="text1"/>
        </w:rPr>
        <w:t>Spam if g(x) ≥ t; otherwise Non-Spam</w:t>
      </w:r>
    </w:p>
    <w:p w14:paraId="03CC87E2" w14:textId="77777777" w:rsidR="00F305FC" w:rsidRPr="008B2DE6" w:rsidRDefault="00000000">
      <w:pPr>
        <w:spacing w:before="80" w:after="180"/>
        <w:jc w:val="center"/>
        <w:rPr>
          <w:color w:val="000000" w:themeColor="text1"/>
        </w:rPr>
      </w:pPr>
      <w:r w:rsidRPr="008B2DE6">
        <w:rPr>
          <w:b/>
          <w:color w:val="000000" w:themeColor="text1"/>
        </w:rPr>
        <w:t>Precision = TP / (TP + FP)</w:t>
      </w:r>
    </w:p>
    <w:p w14:paraId="5885A019" w14:textId="77777777" w:rsidR="00F305FC" w:rsidRPr="008B2DE6" w:rsidRDefault="00000000">
      <w:pPr>
        <w:spacing w:before="80" w:after="180"/>
        <w:jc w:val="center"/>
        <w:rPr>
          <w:color w:val="000000" w:themeColor="text1"/>
        </w:rPr>
      </w:pPr>
      <w:r w:rsidRPr="008B2DE6">
        <w:rPr>
          <w:b/>
          <w:color w:val="000000" w:themeColor="text1"/>
        </w:rPr>
        <w:t>Recall = TP / (TP + FN)</w:t>
      </w:r>
    </w:p>
    <w:p w14:paraId="195BC55D" w14:textId="77777777" w:rsidR="00F305FC" w:rsidRPr="008B2DE6" w:rsidRDefault="00000000">
      <w:pPr>
        <w:spacing w:before="80" w:after="180"/>
        <w:jc w:val="center"/>
        <w:rPr>
          <w:color w:val="000000" w:themeColor="text1"/>
        </w:rPr>
      </w:pPr>
      <w:r w:rsidRPr="008B2DE6">
        <w:rPr>
          <w:b/>
          <w:color w:val="000000" w:themeColor="text1"/>
        </w:rPr>
        <w:t>F1 = 2(Precision × Recall) / (Precision + Recall)</w:t>
      </w:r>
    </w:p>
    <w:p w14:paraId="70AF31EF" w14:textId="77777777" w:rsidR="00F305FC" w:rsidRPr="008B2DE6" w:rsidRDefault="00000000">
      <w:pPr>
        <w:pStyle w:val="Heading2"/>
        <w:jc w:val="left"/>
        <w:rPr>
          <w:color w:val="000000" w:themeColor="text1"/>
        </w:rPr>
      </w:pPr>
      <w:r w:rsidRPr="008B2DE6">
        <w:rPr>
          <w:color w:val="000000" w:themeColor="text1"/>
        </w:rPr>
        <w:t>Optimization</w:t>
      </w:r>
    </w:p>
    <w:p w14:paraId="0C1BA406" w14:textId="77777777" w:rsidR="00F305FC" w:rsidRPr="008B2DE6" w:rsidRDefault="00000000">
      <w:pPr>
        <w:spacing w:after="140"/>
        <w:rPr>
          <w:color w:val="000000" w:themeColor="text1"/>
        </w:rPr>
      </w:pPr>
      <w:r w:rsidRPr="008B2DE6">
        <w:rPr>
          <w:color w:val="000000" w:themeColor="text1"/>
        </w:rPr>
        <w:t>Adjust the classification threshold using validation data. Lowering the threshold can increase spam recall, but it may also increase false positives, so the threshold should be selected according to the relative cost of the two errors.</w:t>
      </w:r>
    </w:p>
    <w:p w14:paraId="1B7039F2" w14:textId="77777777" w:rsidR="00F305FC" w:rsidRPr="008B2DE6" w:rsidRDefault="00000000">
      <w:pPr>
        <w:spacing w:after="140"/>
        <w:rPr>
          <w:color w:val="000000" w:themeColor="text1"/>
        </w:rPr>
      </w:pPr>
      <w:r w:rsidRPr="008B2DE6">
        <w:rPr>
          <w:color w:val="000000" w:themeColor="text1"/>
        </w:rPr>
        <w:t>Improve the features by adding informative text representations such as TF-IDF values, important word indicators, URL counts, message length, punctuation patterns, or other features supported by the dataset.</w:t>
      </w:r>
    </w:p>
    <w:p w14:paraId="3B6BC27F" w14:textId="77777777" w:rsidR="00F305FC" w:rsidRPr="008B2DE6" w:rsidRDefault="00000000">
      <w:pPr>
        <w:spacing w:after="140"/>
        <w:rPr>
          <w:color w:val="000000" w:themeColor="text1"/>
        </w:rPr>
      </w:pPr>
      <w:r w:rsidRPr="008B2DE6">
        <w:rPr>
          <w:color w:val="000000" w:themeColor="text1"/>
        </w:rPr>
        <w:t>If the classes are imbalanced, use class weighting or resampling during training. Oversampling increases minority-class representation, while undersampling reduces majority-class representation.</w:t>
      </w:r>
    </w:p>
    <w:p w14:paraId="301143DA" w14:textId="77777777" w:rsidR="00F305FC" w:rsidRPr="008B2DE6" w:rsidRDefault="00000000">
      <w:pPr>
        <w:spacing w:after="140"/>
        <w:rPr>
          <w:color w:val="000000" w:themeColor="text1"/>
        </w:rPr>
      </w:pPr>
      <w:r w:rsidRPr="008B2DE6">
        <w:rPr>
          <w:color w:val="000000" w:themeColor="text1"/>
        </w:rPr>
        <w:t>Retrain the classifier after preprocessing and compare precision, recall, F1-score, and the confusion matrix with the original model.</w:t>
      </w:r>
    </w:p>
    <w:p w14:paraId="2164C123" w14:textId="77777777" w:rsidR="00F305FC" w:rsidRPr="008B2DE6" w:rsidRDefault="00000000">
      <w:pPr>
        <w:pStyle w:val="Heading2"/>
        <w:jc w:val="left"/>
        <w:rPr>
          <w:color w:val="000000" w:themeColor="text1"/>
        </w:rPr>
      </w:pPr>
      <w:r w:rsidRPr="008B2DE6">
        <w:rPr>
          <w:color w:val="000000" w:themeColor="text1"/>
        </w:rPr>
        <w:t>Result</w:t>
      </w:r>
    </w:p>
    <w:p w14:paraId="3152255F" w14:textId="77777777" w:rsidR="00F305FC" w:rsidRPr="008B2DE6" w:rsidRDefault="00000000">
      <w:pPr>
        <w:spacing w:after="140"/>
        <w:rPr>
          <w:color w:val="000000" w:themeColor="text1"/>
        </w:rPr>
      </w:pPr>
      <w:r w:rsidRPr="008B2DE6">
        <w:rPr>
          <w:color w:val="000000" w:themeColor="text1"/>
        </w:rPr>
        <w:t>The improved classifier should detect a larger proportion of spam messages and therefore reduce false negatives. The final decision should balance spam recall with the number of legitimate messages incorrectly classified as spam.</w:t>
      </w:r>
    </w:p>
    <w:p w14:paraId="37707631" w14:textId="77777777" w:rsidR="00F305FC" w:rsidRPr="008B2DE6" w:rsidRDefault="00000000">
      <w:pPr>
        <w:rPr>
          <w:color w:val="000000" w:themeColor="text1"/>
        </w:rPr>
      </w:pPr>
      <w:r w:rsidRPr="008B2DE6">
        <w:rPr>
          <w:color w:val="000000" w:themeColor="text1"/>
        </w:rPr>
        <w:br w:type="page"/>
      </w:r>
    </w:p>
    <w:p w14:paraId="707316FB" w14:textId="77777777" w:rsidR="00F305FC" w:rsidRPr="008B2DE6" w:rsidRDefault="00000000">
      <w:pPr>
        <w:spacing w:before="40" w:after="40"/>
        <w:jc w:val="center"/>
        <w:rPr>
          <w:color w:val="000000" w:themeColor="text1"/>
        </w:rPr>
      </w:pPr>
      <w:r w:rsidRPr="008B2DE6">
        <w:rPr>
          <w:b/>
          <w:color w:val="000000" w:themeColor="text1"/>
          <w:sz w:val="30"/>
        </w:rPr>
        <w:lastRenderedPageBreak/>
        <w:t>QUESTION 3</w:t>
      </w:r>
    </w:p>
    <w:p w14:paraId="0A458B94" w14:textId="77777777" w:rsidR="00F305FC" w:rsidRPr="008B2DE6" w:rsidRDefault="00000000">
      <w:pPr>
        <w:spacing w:before="40" w:after="240"/>
        <w:jc w:val="center"/>
        <w:rPr>
          <w:color w:val="000000" w:themeColor="text1"/>
        </w:rPr>
      </w:pPr>
      <w:r w:rsidRPr="008B2DE6">
        <w:rPr>
          <w:b/>
          <w:color w:val="000000" w:themeColor="text1"/>
          <w:sz w:val="28"/>
        </w:rPr>
        <w:t>Naïve Bayes – Missing and Zero Probabilities</w:t>
      </w:r>
    </w:p>
    <w:p w14:paraId="290871ED" w14:textId="77777777" w:rsidR="00F305FC" w:rsidRPr="008B2DE6" w:rsidRDefault="00000000">
      <w:pPr>
        <w:pStyle w:val="Heading2"/>
        <w:jc w:val="left"/>
        <w:rPr>
          <w:color w:val="000000" w:themeColor="text1"/>
        </w:rPr>
      </w:pPr>
      <w:r w:rsidRPr="008B2DE6">
        <w:rPr>
          <w:color w:val="000000" w:themeColor="text1"/>
        </w:rPr>
        <w:t>Problem Understanding</w:t>
      </w:r>
    </w:p>
    <w:p w14:paraId="44075DAD" w14:textId="77777777" w:rsidR="00F305FC" w:rsidRPr="008B2DE6" w:rsidRDefault="00000000">
      <w:pPr>
        <w:spacing w:after="140"/>
        <w:rPr>
          <w:color w:val="000000" w:themeColor="text1"/>
        </w:rPr>
      </w:pPr>
      <w:r w:rsidRPr="008B2DE6">
        <w:rPr>
          <w:color w:val="000000" w:themeColor="text1"/>
        </w:rPr>
        <w:t>A Naïve Bayes classifier is giving poor accuracy because the dataset contains missing or zero probability values. This is a critical issue because Naïve Bayes calculates a class score by multiplying prior and conditional probabilities.</w:t>
      </w:r>
    </w:p>
    <w:p w14:paraId="69A181BF" w14:textId="77777777" w:rsidR="00F305FC" w:rsidRPr="008B2DE6" w:rsidRDefault="00000000">
      <w:pPr>
        <w:spacing w:after="140"/>
        <w:rPr>
          <w:color w:val="000000" w:themeColor="text1"/>
        </w:rPr>
      </w:pPr>
      <w:r w:rsidRPr="008B2DE6">
        <w:rPr>
          <w:color w:val="000000" w:themeColor="text1"/>
        </w:rPr>
        <w:t>If any required conditional probability becomes zero, the entire probability product for that class can become zero. Therefore, one unseen feature can incorrectly eliminate a class from consideration. Missing values create an additional problem because the probability estimate may be incomplete or incorrectly calculated.</w:t>
      </w:r>
    </w:p>
    <w:p w14:paraId="73FB7CA9" w14:textId="77777777" w:rsidR="00F305FC" w:rsidRPr="008B2DE6" w:rsidRDefault="00000000">
      <w:pPr>
        <w:pStyle w:val="Heading2"/>
        <w:jc w:val="left"/>
        <w:rPr>
          <w:color w:val="000000" w:themeColor="text1"/>
        </w:rPr>
      </w:pPr>
      <w:r w:rsidRPr="008B2DE6">
        <w:rPr>
          <w:color w:val="000000" w:themeColor="text1"/>
        </w:rPr>
        <w:t>Cause of the Problem</w:t>
      </w:r>
    </w:p>
    <w:p w14:paraId="11EA5E67" w14:textId="77777777" w:rsidR="00F305FC" w:rsidRPr="008B2DE6" w:rsidRDefault="00000000">
      <w:pPr>
        <w:spacing w:after="140"/>
        <w:rPr>
          <w:color w:val="000000" w:themeColor="text1"/>
        </w:rPr>
      </w:pPr>
      <w:r w:rsidRPr="008B2DE6">
        <w:rPr>
          <w:color w:val="000000" w:themeColor="text1"/>
        </w:rPr>
        <w:t>Zero probabilities commonly occur when a particular feature value never appears in a particular class in the training data. This is known as the zero-frequency problem.</w:t>
      </w:r>
    </w:p>
    <w:p w14:paraId="67344465" w14:textId="77777777" w:rsidR="00F305FC" w:rsidRPr="008B2DE6" w:rsidRDefault="00000000">
      <w:pPr>
        <w:spacing w:after="140"/>
        <w:rPr>
          <w:color w:val="000000" w:themeColor="text1"/>
        </w:rPr>
      </w:pPr>
      <w:r w:rsidRPr="008B2DE6">
        <w:rPr>
          <w:color w:val="000000" w:themeColor="text1"/>
        </w:rPr>
        <w:t>Missing values may occur because information was not collected, was entered incorrectly, or was lost during preprocessing. Treating missing data as an ordinary value without a clear strategy can distort the learned probability distribution.</w:t>
      </w:r>
    </w:p>
    <w:p w14:paraId="5B30D29F" w14:textId="77777777" w:rsidR="00F305FC" w:rsidRPr="008B2DE6" w:rsidRDefault="00000000">
      <w:pPr>
        <w:spacing w:after="140"/>
        <w:rPr>
          <w:color w:val="000000" w:themeColor="text1"/>
        </w:rPr>
      </w:pPr>
      <w:r w:rsidRPr="008B2DE6">
        <w:rPr>
          <w:color w:val="000000" w:themeColor="text1"/>
        </w:rPr>
        <w:t>The problem becomes more severe when many features are multiplied together because even one zero probability makes the complete class score zero.</w:t>
      </w:r>
    </w:p>
    <w:p w14:paraId="7B0D083B" w14:textId="77777777" w:rsidR="00F305FC" w:rsidRPr="008B2DE6" w:rsidRDefault="00000000">
      <w:pPr>
        <w:pStyle w:val="Heading2"/>
        <w:jc w:val="left"/>
        <w:rPr>
          <w:color w:val="000000" w:themeColor="text1"/>
        </w:rPr>
      </w:pPr>
      <w:r w:rsidRPr="008B2DE6">
        <w:rPr>
          <w:color w:val="000000" w:themeColor="text1"/>
        </w:rPr>
        <w:t>Analysis and Debugging</w:t>
      </w:r>
    </w:p>
    <w:p w14:paraId="3E01C3E8" w14:textId="77777777" w:rsidR="00F305FC" w:rsidRPr="008B2DE6" w:rsidRDefault="00000000">
      <w:pPr>
        <w:spacing w:after="140"/>
        <w:rPr>
          <w:color w:val="000000" w:themeColor="text1"/>
        </w:rPr>
      </w:pPr>
      <w:r w:rsidRPr="008B2DE6">
        <w:rPr>
          <w:color w:val="000000" w:themeColor="text1"/>
        </w:rPr>
        <w:t>Inspect the conditional probability table and identify zero values. Trace an incorrectly classified sample through the probability calculation to determine which feature caused the zero score.</w:t>
      </w:r>
    </w:p>
    <w:p w14:paraId="64C57A83" w14:textId="77777777" w:rsidR="00F305FC" w:rsidRPr="008B2DE6" w:rsidRDefault="00000000">
      <w:pPr>
        <w:spacing w:after="140"/>
        <w:rPr>
          <w:color w:val="000000" w:themeColor="text1"/>
        </w:rPr>
      </w:pPr>
      <w:r w:rsidRPr="008B2DE6">
        <w:rPr>
          <w:color w:val="000000" w:themeColor="text1"/>
        </w:rPr>
        <w:t>Check the number of examples in each class. Rare classes and rare feature values are more likely to produce zero-frequency estimates.</w:t>
      </w:r>
    </w:p>
    <w:p w14:paraId="06F9EEA0" w14:textId="77777777" w:rsidR="00F305FC" w:rsidRPr="008B2DE6" w:rsidRDefault="00000000">
      <w:pPr>
        <w:spacing w:after="140"/>
        <w:rPr>
          <w:color w:val="000000" w:themeColor="text1"/>
        </w:rPr>
      </w:pPr>
      <w:r w:rsidRPr="008B2DE6">
        <w:rPr>
          <w:color w:val="000000" w:themeColor="text1"/>
        </w:rPr>
        <w:t>Verify that missing values are handled consistently during both training and prediction. The feature vocabulary and encoding used during prediction must match the training representation.</w:t>
      </w:r>
    </w:p>
    <w:p w14:paraId="3D442D58" w14:textId="77777777" w:rsidR="00F305FC" w:rsidRPr="008B2DE6" w:rsidRDefault="00000000">
      <w:pPr>
        <w:spacing w:after="140"/>
        <w:rPr>
          <w:color w:val="000000" w:themeColor="text1"/>
        </w:rPr>
      </w:pPr>
      <w:r w:rsidRPr="008B2DE6">
        <w:rPr>
          <w:color w:val="000000" w:themeColor="text1"/>
        </w:rPr>
        <w:t>Compare the original model with a smoothed model on validation data to determine whether the zero-probability problem is responsible for the poor accuracy.</w:t>
      </w:r>
    </w:p>
    <w:p w14:paraId="7B8C4BCD" w14:textId="77777777" w:rsidR="00F305FC" w:rsidRPr="008B2DE6" w:rsidRDefault="00000000">
      <w:pPr>
        <w:pStyle w:val="Heading2"/>
        <w:jc w:val="left"/>
        <w:rPr>
          <w:color w:val="000000" w:themeColor="text1"/>
        </w:rPr>
      </w:pPr>
      <w:r w:rsidRPr="008B2DE6">
        <w:rPr>
          <w:color w:val="000000" w:themeColor="text1"/>
        </w:rPr>
        <w:lastRenderedPageBreak/>
        <w:t>Relevant Formula</w:t>
      </w:r>
    </w:p>
    <w:p w14:paraId="5044F893" w14:textId="77777777" w:rsidR="00F305FC" w:rsidRPr="008B2DE6" w:rsidRDefault="00000000">
      <w:pPr>
        <w:spacing w:before="80" w:after="180"/>
        <w:jc w:val="center"/>
        <w:rPr>
          <w:color w:val="000000" w:themeColor="text1"/>
        </w:rPr>
      </w:pPr>
      <w:r w:rsidRPr="008B2DE6">
        <w:rPr>
          <w:b/>
          <w:color w:val="000000" w:themeColor="text1"/>
        </w:rPr>
        <w:t>P(C|X) ∝ P(C) ∏ᵢ P(xᵢ|C)</w:t>
      </w:r>
    </w:p>
    <w:p w14:paraId="0100F80C" w14:textId="77777777" w:rsidR="00F305FC" w:rsidRPr="008B2DE6" w:rsidRDefault="00000000">
      <w:pPr>
        <w:spacing w:before="80" w:after="180"/>
        <w:jc w:val="center"/>
        <w:rPr>
          <w:color w:val="000000" w:themeColor="text1"/>
        </w:rPr>
      </w:pPr>
      <w:r w:rsidRPr="008B2DE6">
        <w:rPr>
          <w:b/>
          <w:color w:val="000000" w:themeColor="text1"/>
        </w:rPr>
        <w:t>P(xᵢ|C) = (count(xᵢ,C) + α) / (count(C) + αK)</w:t>
      </w:r>
    </w:p>
    <w:p w14:paraId="1D389344" w14:textId="77777777" w:rsidR="00F305FC" w:rsidRPr="008B2DE6" w:rsidRDefault="00000000">
      <w:pPr>
        <w:spacing w:before="80" w:after="180"/>
        <w:jc w:val="center"/>
        <w:rPr>
          <w:color w:val="000000" w:themeColor="text1"/>
        </w:rPr>
      </w:pPr>
      <w:r w:rsidRPr="008B2DE6">
        <w:rPr>
          <w:b/>
          <w:color w:val="000000" w:themeColor="text1"/>
        </w:rPr>
        <w:t>Common Laplace choice: α = 1</w:t>
      </w:r>
    </w:p>
    <w:p w14:paraId="1E76664E" w14:textId="77777777" w:rsidR="00F305FC" w:rsidRPr="008B2DE6" w:rsidRDefault="00000000">
      <w:pPr>
        <w:spacing w:before="80" w:after="180"/>
        <w:jc w:val="center"/>
        <w:rPr>
          <w:color w:val="000000" w:themeColor="text1"/>
        </w:rPr>
      </w:pPr>
      <w:r w:rsidRPr="008B2DE6">
        <w:rPr>
          <w:b/>
          <w:color w:val="000000" w:themeColor="text1"/>
        </w:rPr>
        <w:t>log P(C|X) = log P(C) + Σᵢ log P(xᵢ|C) + constant</w:t>
      </w:r>
    </w:p>
    <w:p w14:paraId="3F3F9212" w14:textId="77777777" w:rsidR="00F305FC" w:rsidRPr="008B2DE6" w:rsidRDefault="00000000">
      <w:pPr>
        <w:pStyle w:val="Heading2"/>
        <w:jc w:val="left"/>
        <w:rPr>
          <w:color w:val="000000" w:themeColor="text1"/>
        </w:rPr>
      </w:pPr>
      <w:r w:rsidRPr="008B2DE6">
        <w:rPr>
          <w:color w:val="000000" w:themeColor="text1"/>
        </w:rPr>
        <w:t>Optimization</w:t>
      </w:r>
    </w:p>
    <w:p w14:paraId="04D38290" w14:textId="77777777" w:rsidR="00F305FC" w:rsidRPr="008B2DE6" w:rsidRDefault="00000000">
      <w:pPr>
        <w:spacing w:after="140"/>
        <w:rPr>
          <w:color w:val="000000" w:themeColor="text1"/>
        </w:rPr>
      </w:pPr>
      <w:r w:rsidRPr="008B2DE6">
        <w:rPr>
          <w:color w:val="000000" w:themeColor="text1"/>
        </w:rPr>
        <w:t>Apply Laplace smoothing to conditional probabilities. Smoothing adds a small positive value to each possible feature count so that unseen feature values receive a non-zero probability.</w:t>
      </w:r>
    </w:p>
    <w:p w14:paraId="41448B28" w14:textId="77777777" w:rsidR="00F305FC" w:rsidRPr="008B2DE6" w:rsidRDefault="00000000">
      <w:pPr>
        <w:spacing w:after="140"/>
        <w:rPr>
          <w:color w:val="000000" w:themeColor="text1"/>
        </w:rPr>
      </w:pPr>
      <w:r w:rsidRPr="008B2DE6">
        <w:rPr>
          <w:color w:val="000000" w:themeColor="text1"/>
        </w:rPr>
        <w:t>Handle missing values separately. Depending on the dataset, missing values may be imputed, represented using a dedicated category, or excluded according to a justified preprocessing rule.</w:t>
      </w:r>
    </w:p>
    <w:p w14:paraId="7D9B43E3" w14:textId="77777777" w:rsidR="00F305FC" w:rsidRPr="008B2DE6" w:rsidRDefault="00000000">
      <w:pPr>
        <w:spacing w:after="140"/>
        <w:rPr>
          <w:color w:val="000000" w:themeColor="text1"/>
        </w:rPr>
      </w:pPr>
      <w:r w:rsidRPr="008B2DE6">
        <w:rPr>
          <w:color w:val="000000" w:themeColor="text1"/>
        </w:rPr>
        <w:t>Use log probabilities during implementation when many probabilities are multiplied. This reduces numerical underflow and makes the computation more stable.</w:t>
      </w:r>
    </w:p>
    <w:p w14:paraId="48884ACF" w14:textId="77777777" w:rsidR="00F305FC" w:rsidRPr="008B2DE6" w:rsidRDefault="00000000">
      <w:pPr>
        <w:spacing w:after="140"/>
        <w:rPr>
          <w:color w:val="000000" w:themeColor="text1"/>
        </w:rPr>
      </w:pPr>
      <w:r w:rsidRPr="008B2DE6">
        <w:rPr>
          <w:color w:val="000000" w:themeColor="text1"/>
        </w:rPr>
        <w:t>After smoothing, recompute the predictions and compare accuracy, precision, recall, and F1-score with the original classifier.</w:t>
      </w:r>
    </w:p>
    <w:p w14:paraId="2FAABE0B" w14:textId="77777777" w:rsidR="00F305FC" w:rsidRPr="008B2DE6" w:rsidRDefault="00000000">
      <w:pPr>
        <w:pStyle w:val="Heading2"/>
        <w:jc w:val="left"/>
        <w:rPr>
          <w:color w:val="000000" w:themeColor="text1"/>
        </w:rPr>
      </w:pPr>
      <w:r w:rsidRPr="008B2DE6">
        <w:rPr>
          <w:color w:val="000000" w:themeColor="text1"/>
        </w:rPr>
        <w:t>Result</w:t>
      </w:r>
    </w:p>
    <w:p w14:paraId="4449737A" w14:textId="77777777" w:rsidR="00F305FC" w:rsidRPr="008B2DE6" w:rsidRDefault="00000000">
      <w:pPr>
        <w:spacing w:after="140"/>
        <w:rPr>
          <w:color w:val="000000" w:themeColor="text1"/>
        </w:rPr>
      </w:pPr>
      <w:r w:rsidRPr="008B2DE6">
        <w:rPr>
          <w:color w:val="000000" w:themeColor="text1"/>
        </w:rPr>
        <w:t>Laplace smoothing prevents a single unseen feature from forcing an entire class probability to zero. When missing values are also handled correctly, the classifier can compare all relevant classes more reliably and should show improved validation performance when zero-frequency estimation was the root cause.</w:t>
      </w:r>
    </w:p>
    <w:p w14:paraId="50DFF419" w14:textId="77777777" w:rsidR="00F305FC" w:rsidRPr="008B2DE6" w:rsidRDefault="00000000">
      <w:pPr>
        <w:rPr>
          <w:color w:val="000000" w:themeColor="text1"/>
        </w:rPr>
      </w:pPr>
      <w:r w:rsidRPr="008B2DE6">
        <w:rPr>
          <w:color w:val="000000" w:themeColor="text1"/>
        </w:rPr>
        <w:br w:type="page"/>
      </w:r>
    </w:p>
    <w:p w14:paraId="3AA448AF" w14:textId="77777777" w:rsidR="00F305FC" w:rsidRPr="008B2DE6" w:rsidRDefault="00000000">
      <w:pPr>
        <w:spacing w:before="40" w:after="40"/>
        <w:jc w:val="center"/>
        <w:rPr>
          <w:color w:val="000000" w:themeColor="text1"/>
        </w:rPr>
      </w:pPr>
      <w:r w:rsidRPr="008B2DE6">
        <w:rPr>
          <w:b/>
          <w:color w:val="000000" w:themeColor="text1"/>
          <w:sz w:val="30"/>
        </w:rPr>
        <w:lastRenderedPageBreak/>
        <w:t>QUESTION 4</w:t>
      </w:r>
    </w:p>
    <w:p w14:paraId="4B85471A" w14:textId="77777777" w:rsidR="00F305FC" w:rsidRPr="008B2DE6" w:rsidRDefault="00000000">
      <w:pPr>
        <w:spacing w:before="40" w:after="240"/>
        <w:jc w:val="center"/>
        <w:rPr>
          <w:color w:val="000000" w:themeColor="text1"/>
        </w:rPr>
      </w:pPr>
      <w:r w:rsidRPr="008B2DE6">
        <w:rPr>
          <w:b/>
          <w:color w:val="000000" w:themeColor="text1"/>
          <w:sz w:val="28"/>
        </w:rPr>
        <w:t>Discriminant Function – Poor Class Separation</w:t>
      </w:r>
    </w:p>
    <w:p w14:paraId="53058F01" w14:textId="77777777" w:rsidR="00F305FC" w:rsidRPr="008B2DE6" w:rsidRDefault="00000000">
      <w:pPr>
        <w:pStyle w:val="Heading2"/>
        <w:jc w:val="left"/>
        <w:rPr>
          <w:color w:val="000000" w:themeColor="text1"/>
        </w:rPr>
      </w:pPr>
      <w:r w:rsidRPr="008B2DE6">
        <w:rPr>
          <w:color w:val="000000" w:themeColor="text1"/>
        </w:rPr>
        <w:t>Problem Understanding</w:t>
      </w:r>
    </w:p>
    <w:p w14:paraId="174BFC0C" w14:textId="77777777" w:rsidR="00F305FC" w:rsidRPr="008B2DE6" w:rsidRDefault="00000000">
      <w:pPr>
        <w:spacing w:after="140"/>
        <w:rPr>
          <w:color w:val="000000" w:themeColor="text1"/>
        </w:rPr>
      </w:pPr>
      <w:r w:rsidRPr="008B2DE6">
        <w:rPr>
          <w:color w:val="000000" w:themeColor="text1"/>
        </w:rPr>
        <w:t>A discriminant function is unable to clearly separate two classes and consequently produces incorrect classifications. The possible reasons include overlapping feature distributions and incorrectly estimated weights.</w:t>
      </w:r>
    </w:p>
    <w:p w14:paraId="5911144D" w14:textId="77777777" w:rsidR="00F305FC" w:rsidRPr="008B2DE6" w:rsidRDefault="00000000">
      <w:pPr>
        <w:spacing w:after="140"/>
        <w:rPr>
          <w:color w:val="000000" w:themeColor="text1"/>
        </w:rPr>
      </w:pPr>
      <w:r w:rsidRPr="008B2DE6">
        <w:rPr>
          <w:color w:val="000000" w:themeColor="text1"/>
        </w:rPr>
        <w:t>A discriminant function creates a score from the input features and uses a decision boundary to assign a class. If the features overlap heavily, a simple boundary may not separate the classes well. Incorrectly scaled features or unsuitable weights can further distort the boundary.</w:t>
      </w:r>
    </w:p>
    <w:p w14:paraId="7F44B3CC" w14:textId="77777777" w:rsidR="00F305FC" w:rsidRPr="008B2DE6" w:rsidRDefault="00000000">
      <w:pPr>
        <w:pStyle w:val="Heading2"/>
        <w:jc w:val="left"/>
        <w:rPr>
          <w:color w:val="000000" w:themeColor="text1"/>
        </w:rPr>
      </w:pPr>
      <w:r w:rsidRPr="008B2DE6">
        <w:rPr>
          <w:color w:val="000000" w:themeColor="text1"/>
        </w:rPr>
        <w:t>Possible Causes</w:t>
      </w:r>
    </w:p>
    <w:p w14:paraId="09B2938C" w14:textId="77777777" w:rsidR="00F305FC" w:rsidRPr="008B2DE6" w:rsidRDefault="00000000">
      <w:pPr>
        <w:spacing w:after="140"/>
        <w:rPr>
          <w:color w:val="000000" w:themeColor="text1"/>
        </w:rPr>
      </w:pPr>
      <w:r w:rsidRPr="008B2DE6">
        <w:rPr>
          <w:color w:val="000000" w:themeColor="text1"/>
        </w:rPr>
        <w:t>When the class distributions overlap, observations from both classes can occupy the same region of the feature space. In such a situation, even a correctly trained linear boundary may have unavoidable errors.</w:t>
      </w:r>
    </w:p>
    <w:p w14:paraId="22D30DD8" w14:textId="77777777" w:rsidR="00F305FC" w:rsidRPr="008B2DE6" w:rsidRDefault="00000000">
      <w:pPr>
        <w:spacing w:after="140"/>
        <w:rPr>
          <w:color w:val="000000" w:themeColor="text1"/>
        </w:rPr>
      </w:pPr>
      <w:r w:rsidRPr="008B2DE6">
        <w:rPr>
          <w:color w:val="000000" w:themeColor="text1"/>
        </w:rPr>
        <w:t>Incorrect weights can cause the decision boundary to move toward one class. Irrelevant features can also add noise, while differently scaled features can cause one feature to dominate the score.</w:t>
      </w:r>
    </w:p>
    <w:p w14:paraId="15C6E2D9" w14:textId="77777777" w:rsidR="00F305FC" w:rsidRPr="008B2DE6" w:rsidRDefault="00000000">
      <w:pPr>
        <w:spacing w:after="140"/>
        <w:rPr>
          <w:color w:val="000000" w:themeColor="text1"/>
        </w:rPr>
      </w:pPr>
      <w:r w:rsidRPr="008B2DE6">
        <w:rPr>
          <w:color w:val="000000" w:themeColor="text1"/>
        </w:rPr>
        <w:t>Poor preprocessing, redundant variables, and insufficiently informative features can therefore contribute to poor separation.</w:t>
      </w:r>
    </w:p>
    <w:p w14:paraId="09F96E56" w14:textId="77777777" w:rsidR="00F305FC" w:rsidRPr="008B2DE6" w:rsidRDefault="00000000">
      <w:pPr>
        <w:pStyle w:val="Heading2"/>
        <w:jc w:val="left"/>
        <w:rPr>
          <w:color w:val="000000" w:themeColor="text1"/>
        </w:rPr>
      </w:pPr>
      <w:r w:rsidRPr="008B2DE6">
        <w:rPr>
          <w:color w:val="000000" w:themeColor="text1"/>
        </w:rPr>
        <w:t>Analysis and Debugging</w:t>
      </w:r>
    </w:p>
    <w:p w14:paraId="410A8201" w14:textId="77777777" w:rsidR="00F305FC" w:rsidRPr="008B2DE6" w:rsidRDefault="00000000">
      <w:pPr>
        <w:spacing w:after="140"/>
        <w:rPr>
          <w:color w:val="000000" w:themeColor="text1"/>
        </w:rPr>
      </w:pPr>
      <w:r w:rsidRPr="008B2DE6">
        <w:rPr>
          <w:color w:val="000000" w:themeColor="text1"/>
        </w:rPr>
        <w:t>Plot the feature space where possible and inspect whether the classes form distinct groups or substantially overlap.</w:t>
      </w:r>
    </w:p>
    <w:p w14:paraId="4B2A3302" w14:textId="77777777" w:rsidR="00F305FC" w:rsidRPr="008B2DE6" w:rsidRDefault="00000000">
      <w:pPr>
        <w:spacing w:after="140"/>
        <w:rPr>
          <w:color w:val="000000" w:themeColor="text1"/>
        </w:rPr>
      </w:pPr>
      <w:r w:rsidRPr="008B2DE6">
        <w:rPr>
          <w:color w:val="000000" w:themeColor="text1"/>
        </w:rPr>
        <w:t>Inspect the learned coefficients and calculate individual feature contributions wⱼxⱼ. This shows whether a feature is dominating the decision score because of its scale.</w:t>
      </w:r>
    </w:p>
    <w:p w14:paraId="2CF3BAFB" w14:textId="77777777" w:rsidR="00F305FC" w:rsidRPr="008B2DE6" w:rsidRDefault="00000000">
      <w:pPr>
        <w:spacing w:after="140"/>
        <w:rPr>
          <w:color w:val="000000" w:themeColor="text1"/>
        </w:rPr>
      </w:pPr>
      <w:r w:rsidRPr="008B2DE6">
        <w:rPr>
          <w:color w:val="000000" w:themeColor="text1"/>
        </w:rPr>
        <w:t>Measure class-wise errors using a confusion matrix. This identifies whether one class is consistently misclassified more often than the other.</w:t>
      </w:r>
    </w:p>
    <w:p w14:paraId="1D58EE33" w14:textId="77777777" w:rsidR="00F305FC" w:rsidRPr="008B2DE6" w:rsidRDefault="00000000">
      <w:pPr>
        <w:spacing w:after="140"/>
        <w:rPr>
          <w:color w:val="000000" w:themeColor="text1"/>
        </w:rPr>
      </w:pPr>
      <w:r w:rsidRPr="008B2DE6">
        <w:rPr>
          <w:color w:val="000000" w:themeColor="text1"/>
        </w:rPr>
        <w:t>Check the numerical scales of the features and inspect correlations or redundant information before retraining the discriminant function.</w:t>
      </w:r>
    </w:p>
    <w:p w14:paraId="77B6EB26" w14:textId="77777777" w:rsidR="00F305FC" w:rsidRPr="008B2DE6" w:rsidRDefault="00000000">
      <w:pPr>
        <w:pStyle w:val="Heading2"/>
        <w:jc w:val="left"/>
        <w:rPr>
          <w:color w:val="000000" w:themeColor="text1"/>
        </w:rPr>
      </w:pPr>
      <w:r w:rsidRPr="008B2DE6">
        <w:rPr>
          <w:color w:val="000000" w:themeColor="text1"/>
        </w:rPr>
        <w:t>Relevant Formula</w:t>
      </w:r>
    </w:p>
    <w:p w14:paraId="3F67FBBA" w14:textId="77777777" w:rsidR="00F305FC" w:rsidRPr="008B2DE6" w:rsidRDefault="00000000">
      <w:pPr>
        <w:spacing w:before="80" w:after="180"/>
        <w:jc w:val="center"/>
        <w:rPr>
          <w:color w:val="000000" w:themeColor="text1"/>
        </w:rPr>
      </w:pPr>
      <w:r w:rsidRPr="008B2DE6">
        <w:rPr>
          <w:b/>
          <w:color w:val="000000" w:themeColor="text1"/>
        </w:rPr>
        <w:t>g(x) = w₀ + w₁x₁ + w₂x₂ + … + wₙxₙ</w:t>
      </w:r>
    </w:p>
    <w:p w14:paraId="1330F034" w14:textId="77777777" w:rsidR="00F305FC" w:rsidRPr="008B2DE6" w:rsidRDefault="00000000">
      <w:pPr>
        <w:spacing w:before="80" w:after="180"/>
        <w:jc w:val="center"/>
        <w:rPr>
          <w:color w:val="000000" w:themeColor="text1"/>
        </w:rPr>
      </w:pPr>
      <w:r w:rsidRPr="008B2DE6">
        <w:rPr>
          <w:b/>
          <w:color w:val="000000" w:themeColor="text1"/>
        </w:rPr>
        <w:lastRenderedPageBreak/>
        <w:t>Decision boundary: g(x) = 0</w:t>
      </w:r>
    </w:p>
    <w:p w14:paraId="577BC85E" w14:textId="77777777" w:rsidR="00F305FC" w:rsidRPr="008B2DE6" w:rsidRDefault="00000000">
      <w:pPr>
        <w:spacing w:before="80" w:after="180"/>
        <w:jc w:val="center"/>
        <w:rPr>
          <w:color w:val="000000" w:themeColor="text1"/>
        </w:rPr>
      </w:pPr>
      <w:r w:rsidRPr="008B2DE6">
        <w:rPr>
          <w:b/>
          <w:color w:val="000000" w:themeColor="text1"/>
        </w:rPr>
        <w:t>z = (x − μ) / σ</w:t>
      </w:r>
    </w:p>
    <w:p w14:paraId="42C290F2" w14:textId="77777777" w:rsidR="00F305FC" w:rsidRPr="008B2DE6" w:rsidRDefault="00000000">
      <w:pPr>
        <w:spacing w:before="80" w:after="180"/>
        <w:jc w:val="center"/>
        <w:rPr>
          <w:color w:val="000000" w:themeColor="text1"/>
        </w:rPr>
      </w:pPr>
      <w:r w:rsidRPr="008B2DE6">
        <w:rPr>
          <w:b/>
          <w:color w:val="000000" w:themeColor="text1"/>
        </w:rPr>
        <w:t>Class 1 if g(x) ≥ 0; otherwise Class 2</w:t>
      </w:r>
    </w:p>
    <w:p w14:paraId="3D3F62BD" w14:textId="77777777" w:rsidR="00F305FC" w:rsidRPr="008B2DE6" w:rsidRDefault="00000000">
      <w:pPr>
        <w:pStyle w:val="Heading2"/>
        <w:jc w:val="left"/>
        <w:rPr>
          <w:color w:val="000000" w:themeColor="text1"/>
        </w:rPr>
      </w:pPr>
      <w:r w:rsidRPr="008B2DE6">
        <w:rPr>
          <w:color w:val="000000" w:themeColor="text1"/>
        </w:rPr>
        <w:t>Optimization</w:t>
      </w:r>
    </w:p>
    <w:p w14:paraId="43BBC9CC" w14:textId="77777777" w:rsidR="00F305FC" w:rsidRPr="008B2DE6" w:rsidRDefault="00000000">
      <w:pPr>
        <w:spacing w:after="140"/>
        <w:rPr>
          <w:color w:val="000000" w:themeColor="text1"/>
        </w:rPr>
      </w:pPr>
      <w:r w:rsidRPr="008B2DE6">
        <w:rPr>
          <w:color w:val="000000" w:themeColor="text1"/>
        </w:rPr>
        <w:t>Normalize or standardize numerical features so that the scale of a feature does not dominate the discriminant score.</w:t>
      </w:r>
    </w:p>
    <w:p w14:paraId="1639687C" w14:textId="77777777" w:rsidR="00F305FC" w:rsidRPr="008B2DE6" w:rsidRDefault="00000000">
      <w:pPr>
        <w:spacing w:after="140"/>
        <w:rPr>
          <w:color w:val="000000" w:themeColor="text1"/>
        </w:rPr>
      </w:pPr>
      <w:r w:rsidRPr="008B2DE6">
        <w:rPr>
          <w:color w:val="000000" w:themeColor="text1"/>
        </w:rPr>
        <w:t>Re-estimate the weights after correcting preprocessing. Remove redundant or irrelevant features when validation results show that they introduce noise.</w:t>
      </w:r>
    </w:p>
    <w:p w14:paraId="336A1A90" w14:textId="77777777" w:rsidR="00F305FC" w:rsidRPr="008B2DE6" w:rsidRDefault="00000000">
      <w:pPr>
        <w:spacing w:after="140"/>
        <w:rPr>
          <w:color w:val="000000" w:themeColor="text1"/>
        </w:rPr>
      </w:pPr>
      <w:r w:rsidRPr="008B2DE6">
        <w:rPr>
          <w:color w:val="000000" w:themeColor="text1"/>
        </w:rPr>
        <w:t>Apply suitable feature transformations if the original variables do not represent the relationship effectively.</w:t>
      </w:r>
    </w:p>
    <w:p w14:paraId="0889E507" w14:textId="77777777" w:rsidR="00F305FC" w:rsidRPr="008B2DE6" w:rsidRDefault="00000000">
      <w:pPr>
        <w:spacing w:after="140"/>
        <w:rPr>
          <w:color w:val="000000" w:themeColor="text1"/>
        </w:rPr>
      </w:pPr>
      <w:r w:rsidRPr="008B2DE6">
        <w:rPr>
          <w:color w:val="000000" w:themeColor="text1"/>
        </w:rPr>
        <w:t>If substantial overlap remains after reasonable preprocessing, a more flexible classification model may be considered because a simple linear boundary may be insufficient.</w:t>
      </w:r>
    </w:p>
    <w:p w14:paraId="2D23E16F" w14:textId="77777777" w:rsidR="00F305FC" w:rsidRPr="008B2DE6" w:rsidRDefault="00000000">
      <w:pPr>
        <w:pStyle w:val="Heading2"/>
        <w:jc w:val="left"/>
        <w:rPr>
          <w:color w:val="000000" w:themeColor="text1"/>
        </w:rPr>
      </w:pPr>
      <w:r w:rsidRPr="008B2DE6">
        <w:rPr>
          <w:color w:val="000000" w:themeColor="text1"/>
        </w:rPr>
        <w:t>Result</w:t>
      </w:r>
    </w:p>
    <w:p w14:paraId="548C3963" w14:textId="77777777" w:rsidR="00F305FC" w:rsidRPr="008B2DE6" w:rsidRDefault="00000000">
      <w:pPr>
        <w:spacing w:after="140"/>
        <w:rPr>
          <w:color w:val="000000" w:themeColor="text1"/>
        </w:rPr>
      </w:pPr>
      <w:r w:rsidRPr="008B2DE6">
        <w:rPr>
          <w:color w:val="000000" w:themeColor="text1"/>
        </w:rPr>
        <w:t>The optimized discriminant function should provide a more meaningful decision boundary and reduce systematic classification errors. The feature contributions should also become more interpretable after appropriate normalization.</w:t>
      </w:r>
    </w:p>
    <w:p w14:paraId="2282718B" w14:textId="77777777" w:rsidR="00F305FC" w:rsidRPr="008B2DE6" w:rsidRDefault="00000000">
      <w:pPr>
        <w:rPr>
          <w:color w:val="000000" w:themeColor="text1"/>
        </w:rPr>
      </w:pPr>
      <w:r w:rsidRPr="008B2DE6">
        <w:rPr>
          <w:color w:val="000000" w:themeColor="text1"/>
        </w:rPr>
        <w:br w:type="page"/>
      </w:r>
    </w:p>
    <w:p w14:paraId="014AAE87" w14:textId="77777777" w:rsidR="00F305FC" w:rsidRPr="008B2DE6" w:rsidRDefault="00000000">
      <w:pPr>
        <w:spacing w:before="40" w:after="40"/>
        <w:jc w:val="center"/>
        <w:rPr>
          <w:color w:val="000000" w:themeColor="text1"/>
        </w:rPr>
      </w:pPr>
      <w:r w:rsidRPr="008B2DE6">
        <w:rPr>
          <w:b/>
          <w:color w:val="000000" w:themeColor="text1"/>
          <w:sz w:val="30"/>
        </w:rPr>
        <w:lastRenderedPageBreak/>
        <w:t>QUESTION 5</w:t>
      </w:r>
    </w:p>
    <w:p w14:paraId="29161A08" w14:textId="77777777" w:rsidR="00F305FC" w:rsidRPr="008B2DE6" w:rsidRDefault="00000000">
      <w:pPr>
        <w:spacing w:before="40" w:after="240"/>
        <w:jc w:val="center"/>
        <w:rPr>
          <w:color w:val="000000" w:themeColor="text1"/>
        </w:rPr>
      </w:pPr>
      <w:r w:rsidRPr="008B2DE6">
        <w:rPr>
          <w:b/>
          <w:color w:val="000000" w:themeColor="text1"/>
          <w:sz w:val="28"/>
        </w:rPr>
        <w:t>Bayesian Logistic Regression – Customer Churn Overfitting</w:t>
      </w:r>
    </w:p>
    <w:p w14:paraId="4FF16618" w14:textId="77777777" w:rsidR="00F305FC" w:rsidRPr="008B2DE6" w:rsidRDefault="00000000">
      <w:pPr>
        <w:pStyle w:val="Heading2"/>
        <w:jc w:val="left"/>
        <w:rPr>
          <w:color w:val="000000" w:themeColor="text1"/>
        </w:rPr>
      </w:pPr>
      <w:r w:rsidRPr="008B2DE6">
        <w:rPr>
          <w:color w:val="000000" w:themeColor="text1"/>
        </w:rPr>
        <w:t>Problem Understanding</w:t>
      </w:r>
    </w:p>
    <w:p w14:paraId="7AE68D1B" w14:textId="77777777" w:rsidR="00F305FC" w:rsidRPr="008B2DE6" w:rsidRDefault="00000000">
      <w:pPr>
        <w:spacing w:after="140"/>
        <w:rPr>
          <w:color w:val="000000" w:themeColor="text1"/>
        </w:rPr>
      </w:pPr>
      <w:r w:rsidRPr="008B2DE6">
        <w:rPr>
          <w:color w:val="000000" w:themeColor="text1"/>
        </w:rPr>
        <w:t>A Bayesian logistic regression model for customer churn is suffering from overfitting and therefore performs poorly on unseen customers. Overfitting means that the model learns details or noise specific to the training data instead of learning relationships that generalize.</w:t>
      </w:r>
    </w:p>
    <w:p w14:paraId="79C039FE" w14:textId="77777777" w:rsidR="00F305FC" w:rsidRPr="008B2DE6" w:rsidRDefault="00000000">
      <w:pPr>
        <w:spacing w:after="140"/>
        <w:rPr>
          <w:color w:val="000000" w:themeColor="text1"/>
        </w:rPr>
      </w:pPr>
      <w:r w:rsidRPr="008B2DE6">
        <w:rPr>
          <w:color w:val="000000" w:themeColor="text1"/>
        </w:rPr>
        <w:t>The key diagnostic is a large difference between training performance and validation or testing performance. A model can achieve excellent training results while giving poor predictions for new customers.</w:t>
      </w:r>
    </w:p>
    <w:p w14:paraId="5E7DC8C5" w14:textId="77777777" w:rsidR="00F305FC" w:rsidRPr="008B2DE6" w:rsidRDefault="00000000">
      <w:pPr>
        <w:pStyle w:val="Heading2"/>
        <w:jc w:val="left"/>
        <w:rPr>
          <w:color w:val="000000" w:themeColor="text1"/>
        </w:rPr>
      </w:pPr>
      <w:r w:rsidRPr="008B2DE6">
        <w:rPr>
          <w:color w:val="000000" w:themeColor="text1"/>
        </w:rPr>
        <w:t>Causes and Signs</w:t>
      </w:r>
    </w:p>
    <w:p w14:paraId="1A8C2561" w14:textId="77777777" w:rsidR="00F305FC" w:rsidRPr="008B2DE6" w:rsidRDefault="00000000">
      <w:pPr>
        <w:spacing w:after="140"/>
        <w:rPr>
          <w:color w:val="000000" w:themeColor="text1"/>
        </w:rPr>
      </w:pPr>
      <w:r w:rsidRPr="008B2DE6">
        <w:rPr>
          <w:color w:val="000000" w:themeColor="text1"/>
        </w:rPr>
        <w:t>Too many features, noisy variables, small training samples, target leakage, weak regularization, and repeated tuning against the test set can all contribute to overfitting.</w:t>
      </w:r>
    </w:p>
    <w:p w14:paraId="0D82BEBA" w14:textId="77777777" w:rsidR="00F305FC" w:rsidRPr="008B2DE6" w:rsidRDefault="00000000">
      <w:pPr>
        <w:spacing w:after="140"/>
        <w:rPr>
          <w:color w:val="000000" w:themeColor="text1"/>
        </w:rPr>
      </w:pPr>
      <w:r w:rsidRPr="008B2DE6">
        <w:rPr>
          <w:color w:val="000000" w:themeColor="text1"/>
        </w:rPr>
        <w:t>Large or unstable coefficients can indicate that the model is fitting unusually specific patterns. A substantial training-validation performance gap is one of the strongest practical signs.</w:t>
      </w:r>
    </w:p>
    <w:p w14:paraId="6BDB99CB" w14:textId="77777777" w:rsidR="00F305FC" w:rsidRPr="008B2DE6" w:rsidRDefault="00000000">
      <w:pPr>
        <w:spacing w:after="140"/>
        <w:rPr>
          <w:color w:val="000000" w:themeColor="text1"/>
        </w:rPr>
      </w:pPr>
      <w:r w:rsidRPr="008B2DE6">
        <w:rPr>
          <w:color w:val="000000" w:themeColor="text1"/>
        </w:rPr>
        <w:t>Data leakage must also be checked because information from the target or future events can make training results unrealistically good.</w:t>
      </w:r>
    </w:p>
    <w:p w14:paraId="62A7F1BC" w14:textId="77777777" w:rsidR="00F305FC" w:rsidRPr="008B2DE6" w:rsidRDefault="00000000">
      <w:pPr>
        <w:pStyle w:val="Heading2"/>
        <w:jc w:val="left"/>
        <w:rPr>
          <w:color w:val="000000" w:themeColor="text1"/>
        </w:rPr>
      </w:pPr>
      <w:r w:rsidRPr="008B2DE6">
        <w:rPr>
          <w:color w:val="000000" w:themeColor="text1"/>
        </w:rPr>
        <w:t>Analysis and Debugging</w:t>
      </w:r>
    </w:p>
    <w:p w14:paraId="5FF1B633" w14:textId="77777777" w:rsidR="00F305FC" w:rsidRPr="008B2DE6" w:rsidRDefault="00000000">
      <w:pPr>
        <w:spacing w:after="140"/>
        <w:rPr>
          <w:color w:val="000000" w:themeColor="text1"/>
        </w:rPr>
      </w:pPr>
      <w:r w:rsidRPr="008B2DE6">
        <w:rPr>
          <w:color w:val="000000" w:themeColor="text1"/>
        </w:rPr>
        <w:t>Compare training and validation metrics using the same evaluation measures. For churn, accuracy alone may not be sufficient; precision, recall, F1-score, and probability calibration may also be useful.</w:t>
      </w:r>
    </w:p>
    <w:p w14:paraId="56E7BADC" w14:textId="77777777" w:rsidR="00F305FC" w:rsidRPr="008B2DE6" w:rsidRDefault="00000000">
      <w:pPr>
        <w:spacing w:after="140"/>
        <w:rPr>
          <w:color w:val="000000" w:themeColor="text1"/>
        </w:rPr>
      </w:pPr>
      <w:r w:rsidRPr="008B2DE6">
        <w:rPr>
          <w:color w:val="000000" w:themeColor="text1"/>
        </w:rPr>
        <w:t>Inspect the feature-generation pipeline for leakage. Any transformation that learns parameters must be fitted only on training data.</w:t>
      </w:r>
    </w:p>
    <w:p w14:paraId="12F87F30" w14:textId="77777777" w:rsidR="00F305FC" w:rsidRPr="008B2DE6" w:rsidRDefault="00000000">
      <w:pPr>
        <w:spacing w:after="140"/>
        <w:rPr>
          <w:color w:val="000000" w:themeColor="text1"/>
        </w:rPr>
      </w:pPr>
      <w:r w:rsidRPr="008B2DE6">
        <w:rPr>
          <w:color w:val="000000" w:themeColor="text1"/>
        </w:rPr>
        <w:t>Use cross-validation to estimate generalization performance and compare different model configurations without repeatedly using the final test set.</w:t>
      </w:r>
    </w:p>
    <w:p w14:paraId="6234122D" w14:textId="77777777" w:rsidR="00F305FC" w:rsidRPr="008B2DE6" w:rsidRDefault="00000000">
      <w:pPr>
        <w:spacing w:after="140"/>
        <w:rPr>
          <w:color w:val="000000" w:themeColor="text1"/>
        </w:rPr>
      </w:pPr>
      <w:r w:rsidRPr="008B2DE6">
        <w:rPr>
          <w:color w:val="000000" w:themeColor="text1"/>
        </w:rPr>
        <w:t>Inspect coefficient magnitude and posterior distributions to determine whether the model is excessively sensitive to particular predictors.</w:t>
      </w:r>
    </w:p>
    <w:p w14:paraId="02AA3BF7" w14:textId="77777777" w:rsidR="00F305FC" w:rsidRPr="008B2DE6" w:rsidRDefault="00000000">
      <w:pPr>
        <w:pStyle w:val="Heading2"/>
        <w:jc w:val="left"/>
        <w:rPr>
          <w:color w:val="000000" w:themeColor="text1"/>
        </w:rPr>
      </w:pPr>
      <w:r w:rsidRPr="008B2DE6">
        <w:rPr>
          <w:color w:val="000000" w:themeColor="text1"/>
        </w:rPr>
        <w:t>Relevant Formula</w:t>
      </w:r>
    </w:p>
    <w:p w14:paraId="57CB309F" w14:textId="77777777" w:rsidR="00F305FC" w:rsidRPr="008B2DE6" w:rsidRDefault="00000000">
      <w:pPr>
        <w:spacing w:before="80" w:after="180"/>
        <w:jc w:val="center"/>
        <w:rPr>
          <w:color w:val="000000" w:themeColor="text1"/>
        </w:rPr>
      </w:pPr>
      <w:r w:rsidRPr="008B2DE6">
        <w:rPr>
          <w:b/>
          <w:color w:val="000000" w:themeColor="text1"/>
        </w:rPr>
        <w:t>p(y=1|x) = 1 / (1 + e⁻ᶻ)</w:t>
      </w:r>
    </w:p>
    <w:p w14:paraId="29151EF4" w14:textId="77777777" w:rsidR="00F305FC" w:rsidRPr="008B2DE6" w:rsidRDefault="00000000">
      <w:pPr>
        <w:spacing w:before="80" w:after="180"/>
        <w:jc w:val="center"/>
        <w:rPr>
          <w:color w:val="000000" w:themeColor="text1"/>
        </w:rPr>
      </w:pPr>
      <w:r w:rsidRPr="008B2DE6">
        <w:rPr>
          <w:b/>
          <w:color w:val="000000" w:themeColor="text1"/>
        </w:rPr>
        <w:lastRenderedPageBreak/>
        <w:t>z = β₀ + β₁x₁ + … + βₚxₚ</w:t>
      </w:r>
    </w:p>
    <w:p w14:paraId="2A51434B" w14:textId="77777777" w:rsidR="00F305FC" w:rsidRPr="008B2DE6" w:rsidRDefault="00000000">
      <w:pPr>
        <w:spacing w:before="80" w:after="180"/>
        <w:jc w:val="center"/>
        <w:rPr>
          <w:color w:val="000000" w:themeColor="text1"/>
        </w:rPr>
      </w:pPr>
      <w:r w:rsidRPr="008B2DE6">
        <w:rPr>
          <w:b/>
          <w:color w:val="000000" w:themeColor="text1"/>
        </w:rPr>
        <w:t>L2 penalty: λ Σβⱼ²</w:t>
      </w:r>
    </w:p>
    <w:p w14:paraId="0A8F671F" w14:textId="77777777" w:rsidR="00F305FC" w:rsidRPr="008B2DE6" w:rsidRDefault="00000000">
      <w:pPr>
        <w:spacing w:before="80" w:after="180"/>
        <w:jc w:val="center"/>
        <w:rPr>
          <w:color w:val="000000" w:themeColor="text1"/>
        </w:rPr>
      </w:pPr>
      <w:r w:rsidRPr="008B2DE6">
        <w:rPr>
          <w:b/>
          <w:color w:val="000000" w:themeColor="text1"/>
        </w:rPr>
        <w:t>L1 penalty: λ Σ|βⱼ|</w:t>
      </w:r>
    </w:p>
    <w:p w14:paraId="3A73BFB1" w14:textId="77777777" w:rsidR="00F305FC" w:rsidRPr="008B2DE6" w:rsidRDefault="00000000">
      <w:pPr>
        <w:pStyle w:val="Heading2"/>
        <w:jc w:val="left"/>
        <w:rPr>
          <w:color w:val="000000" w:themeColor="text1"/>
        </w:rPr>
      </w:pPr>
      <w:r w:rsidRPr="008B2DE6">
        <w:rPr>
          <w:color w:val="000000" w:themeColor="text1"/>
        </w:rPr>
        <w:t>Optimization</w:t>
      </w:r>
    </w:p>
    <w:p w14:paraId="058DC252" w14:textId="77777777" w:rsidR="00F305FC" w:rsidRPr="008B2DE6" w:rsidRDefault="00000000">
      <w:pPr>
        <w:spacing w:after="140"/>
        <w:rPr>
          <w:color w:val="000000" w:themeColor="text1"/>
        </w:rPr>
      </w:pPr>
      <w:r w:rsidRPr="008B2DE6">
        <w:rPr>
          <w:color w:val="000000" w:themeColor="text1"/>
        </w:rPr>
        <w:t>Use regularization to discourage unnecessarily large coefficients. L1 regularization can encourage sparse solutions, while L2 regularization shrinks coefficients toward zero.</w:t>
      </w:r>
    </w:p>
    <w:p w14:paraId="2A646F2D" w14:textId="77777777" w:rsidR="00F305FC" w:rsidRPr="008B2DE6" w:rsidRDefault="00000000">
      <w:pPr>
        <w:spacing w:after="140"/>
        <w:rPr>
          <w:color w:val="000000" w:themeColor="text1"/>
        </w:rPr>
      </w:pPr>
      <w:r w:rsidRPr="008B2DE6">
        <w:rPr>
          <w:color w:val="000000" w:themeColor="text1"/>
        </w:rPr>
        <w:t>In Bayesian logistic regression, regularization can be represented through suitable prior distributions on the coefficients. A stronger prior can reduce excessive coefficient magnitude when justified.</w:t>
      </w:r>
    </w:p>
    <w:p w14:paraId="6A09CB57" w14:textId="77777777" w:rsidR="00F305FC" w:rsidRPr="008B2DE6" w:rsidRDefault="00000000">
      <w:pPr>
        <w:spacing w:after="140"/>
        <w:rPr>
          <w:color w:val="000000" w:themeColor="text1"/>
        </w:rPr>
      </w:pPr>
      <w:r w:rsidRPr="008B2DE6">
        <w:rPr>
          <w:color w:val="000000" w:themeColor="text1"/>
        </w:rPr>
        <w:t>Use cross-validation for model and hyperparameter selection. Keep the final test set untouched until the model-selection process is complete.</w:t>
      </w:r>
    </w:p>
    <w:p w14:paraId="14CAB913" w14:textId="77777777" w:rsidR="00F305FC" w:rsidRPr="008B2DE6" w:rsidRDefault="00000000">
      <w:pPr>
        <w:spacing w:after="140"/>
        <w:rPr>
          <w:color w:val="000000" w:themeColor="text1"/>
        </w:rPr>
      </w:pPr>
      <w:r w:rsidRPr="008B2DE6">
        <w:rPr>
          <w:color w:val="000000" w:themeColor="text1"/>
        </w:rPr>
        <w:t>Remove irrelevant features and correct any leakage before comparing the revised model with the baseline.</w:t>
      </w:r>
    </w:p>
    <w:p w14:paraId="402ADA08" w14:textId="77777777" w:rsidR="00F305FC" w:rsidRPr="008B2DE6" w:rsidRDefault="00000000">
      <w:pPr>
        <w:pStyle w:val="Heading2"/>
        <w:jc w:val="left"/>
        <w:rPr>
          <w:color w:val="000000" w:themeColor="text1"/>
        </w:rPr>
      </w:pPr>
      <w:r w:rsidRPr="008B2DE6">
        <w:rPr>
          <w:color w:val="000000" w:themeColor="text1"/>
        </w:rPr>
        <w:t>Result</w:t>
      </w:r>
    </w:p>
    <w:p w14:paraId="46FB2D5D" w14:textId="77777777" w:rsidR="00F305FC" w:rsidRPr="008B2DE6" w:rsidRDefault="00000000">
      <w:pPr>
        <w:spacing w:after="140"/>
        <w:rPr>
          <w:color w:val="000000" w:themeColor="text1"/>
        </w:rPr>
      </w:pPr>
      <w:r w:rsidRPr="008B2DE6">
        <w:rPr>
          <w:color w:val="000000" w:themeColor="text1"/>
        </w:rPr>
        <w:t>The optimized model should show a smaller gap between training and validation performance and should generalize better to unseen customers. A slightly lower training score is acceptable if it produces a meaningful improvement in validation and test performance.</w:t>
      </w:r>
    </w:p>
    <w:p w14:paraId="2D081510" w14:textId="77777777" w:rsidR="00F305FC" w:rsidRPr="008B2DE6" w:rsidRDefault="00000000">
      <w:pPr>
        <w:rPr>
          <w:color w:val="000000" w:themeColor="text1"/>
        </w:rPr>
      </w:pPr>
      <w:r w:rsidRPr="008B2DE6">
        <w:rPr>
          <w:color w:val="000000" w:themeColor="text1"/>
        </w:rPr>
        <w:br w:type="page"/>
      </w:r>
    </w:p>
    <w:p w14:paraId="2A1CDD35" w14:textId="77777777" w:rsidR="00F305FC" w:rsidRPr="008B2DE6" w:rsidRDefault="00000000">
      <w:pPr>
        <w:spacing w:before="40" w:after="40"/>
        <w:jc w:val="center"/>
        <w:rPr>
          <w:color w:val="000000" w:themeColor="text1"/>
        </w:rPr>
      </w:pPr>
      <w:r w:rsidRPr="008B2DE6">
        <w:rPr>
          <w:b/>
          <w:color w:val="000000" w:themeColor="text1"/>
          <w:sz w:val="30"/>
        </w:rPr>
        <w:lastRenderedPageBreak/>
        <w:t>QUESTION 6</w:t>
      </w:r>
    </w:p>
    <w:p w14:paraId="305EFE4A" w14:textId="77777777" w:rsidR="00F305FC" w:rsidRPr="008B2DE6" w:rsidRDefault="00000000">
      <w:pPr>
        <w:spacing w:before="40" w:after="240"/>
        <w:jc w:val="center"/>
        <w:rPr>
          <w:color w:val="000000" w:themeColor="text1"/>
        </w:rPr>
      </w:pPr>
      <w:r w:rsidRPr="008B2DE6">
        <w:rPr>
          <w:b/>
          <w:color w:val="000000" w:themeColor="text1"/>
          <w:sz w:val="28"/>
        </w:rPr>
        <w:t>Linear Regression – Feature Scaling in Sales Prediction</w:t>
      </w:r>
    </w:p>
    <w:p w14:paraId="474E3406" w14:textId="77777777" w:rsidR="00F305FC" w:rsidRPr="008B2DE6" w:rsidRDefault="00000000">
      <w:pPr>
        <w:pStyle w:val="Heading2"/>
        <w:jc w:val="left"/>
        <w:rPr>
          <w:color w:val="000000" w:themeColor="text1"/>
        </w:rPr>
      </w:pPr>
      <w:r w:rsidRPr="008B2DE6">
        <w:rPr>
          <w:color w:val="000000" w:themeColor="text1"/>
        </w:rPr>
        <w:t>Problem Understanding</w:t>
      </w:r>
    </w:p>
    <w:p w14:paraId="1E2EAD89" w14:textId="77777777" w:rsidR="00F305FC" w:rsidRPr="008B2DE6" w:rsidRDefault="00000000">
      <w:pPr>
        <w:spacing w:after="140"/>
        <w:rPr>
          <w:color w:val="000000" w:themeColor="text1"/>
        </w:rPr>
      </w:pPr>
      <w:r w:rsidRPr="008B2DE6">
        <w:rPr>
          <w:color w:val="000000" w:themeColor="text1"/>
        </w:rPr>
        <w:t>A sales-prediction linear regression model performs poorly because features such as advertising budget in thousands and number of outlets in units are on different scales. The important point is to distinguish a mathematical scale issue from an optimization issue.</w:t>
      </w:r>
    </w:p>
    <w:p w14:paraId="7FC4350F" w14:textId="77777777" w:rsidR="00F305FC" w:rsidRPr="008B2DE6" w:rsidRDefault="00000000">
      <w:pPr>
        <w:spacing w:after="140"/>
        <w:rPr>
          <w:color w:val="000000" w:themeColor="text1"/>
        </w:rPr>
      </w:pPr>
      <w:r w:rsidRPr="008B2DE6">
        <w:rPr>
          <w:color w:val="000000" w:themeColor="text1"/>
        </w:rPr>
        <w:t>Ordinary least-squares regression can produce equivalent predictions after a proper coefficient transformation, even when variables use different units. However, when the model is trained with gradient-based optimization, very different feature scales can make the optimization path inefficient and numerically unstable.</w:t>
      </w:r>
    </w:p>
    <w:p w14:paraId="25348DEA" w14:textId="77777777" w:rsidR="00F305FC" w:rsidRPr="008B2DE6" w:rsidRDefault="00000000">
      <w:pPr>
        <w:pStyle w:val="Heading2"/>
        <w:jc w:val="left"/>
        <w:rPr>
          <w:color w:val="000000" w:themeColor="text1"/>
        </w:rPr>
      </w:pPr>
      <w:r w:rsidRPr="008B2DE6">
        <w:rPr>
          <w:color w:val="000000" w:themeColor="text1"/>
        </w:rPr>
        <w:t>Analysis</w:t>
      </w:r>
    </w:p>
    <w:p w14:paraId="6C352172" w14:textId="77777777" w:rsidR="00F305FC" w:rsidRPr="008B2DE6" w:rsidRDefault="00000000">
      <w:pPr>
        <w:spacing w:after="140"/>
        <w:rPr>
          <w:color w:val="000000" w:themeColor="text1"/>
        </w:rPr>
      </w:pPr>
      <w:r w:rsidRPr="008B2DE6">
        <w:rPr>
          <w:color w:val="000000" w:themeColor="text1"/>
        </w:rPr>
        <w:t>Inspect the range, mean, and standard deviation of each feature. A feature measured in thousands can have a much larger numerical magnitude than another feature measured in small units.</w:t>
      </w:r>
    </w:p>
    <w:p w14:paraId="4D5111A4" w14:textId="77777777" w:rsidR="00F305FC" w:rsidRPr="008B2DE6" w:rsidRDefault="00000000">
      <w:pPr>
        <w:spacing w:after="140"/>
        <w:rPr>
          <w:color w:val="000000" w:themeColor="text1"/>
        </w:rPr>
      </w:pPr>
      <w:r w:rsidRPr="008B2DE6">
        <w:rPr>
          <w:color w:val="000000" w:themeColor="text1"/>
        </w:rPr>
        <w:t>Observe the optimization process. Poorly scaled features can cause gradient updates to have very different magnitudes, making it difficult to choose a learning rate that works well for all parameters.</w:t>
      </w:r>
    </w:p>
    <w:p w14:paraId="3A1EAAE7" w14:textId="77777777" w:rsidR="00F305FC" w:rsidRPr="008B2DE6" w:rsidRDefault="00000000">
      <w:pPr>
        <w:spacing w:after="140"/>
        <w:rPr>
          <w:color w:val="000000" w:themeColor="text1"/>
        </w:rPr>
      </w:pPr>
      <w:r w:rsidRPr="008B2DE6">
        <w:rPr>
          <w:color w:val="000000" w:themeColor="text1"/>
        </w:rPr>
        <w:t>Compare coefficient magnitudes carefully because raw coefficients are expressed in different units. A large or small coefficient does not by itself indicate feature importance when scales differ.</w:t>
      </w:r>
    </w:p>
    <w:p w14:paraId="458F3017" w14:textId="77777777" w:rsidR="00F305FC" w:rsidRPr="008B2DE6" w:rsidRDefault="00000000">
      <w:pPr>
        <w:pStyle w:val="Heading2"/>
        <w:jc w:val="left"/>
        <w:rPr>
          <w:color w:val="000000" w:themeColor="text1"/>
        </w:rPr>
      </w:pPr>
      <w:r w:rsidRPr="008B2DE6">
        <w:rPr>
          <w:color w:val="000000" w:themeColor="text1"/>
        </w:rPr>
        <w:t>Relevant Formula</w:t>
      </w:r>
    </w:p>
    <w:p w14:paraId="2134C9D5" w14:textId="77777777" w:rsidR="00F305FC" w:rsidRPr="008B2DE6" w:rsidRDefault="00000000">
      <w:pPr>
        <w:spacing w:before="80" w:after="180"/>
        <w:jc w:val="center"/>
        <w:rPr>
          <w:color w:val="000000" w:themeColor="text1"/>
        </w:rPr>
      </w:pPr>
      <w:r w:rsidRPr="008B2DE6">
        <w:rPr>
          <w:b/>
          <w:color w:val="000000" w:themeColor="text1"/>
        </w:rPr>
        <w:t>ŷ = β₀ + β₁x₁ + β₂x₂ + … + βₚxₚ</w:t>
      </w:r>
    </w:p>
    <w:p w14:paraId="012FC44E" w14:textId="77777777" w:rsidR="00F305FC" w:rsidRPr="008B2DE6" w:rsidRDefault="00000000">
      <w:pPr>
        <w:spacing w:before="80" w:after="180"/>
        <w:jc w:val="center"/>
        <w:rPr>
          <w:color w:val="000000" w:themeColor="text1"/>
        </w:rPr>
      </w:pPr>
      <w:r w:rsidRPr="008B2DE6">
        <w:rPr>
          <w:b/>
          <w:color w:val="000000" w:themeColor="text1"/>
        </w:rPr>
        <w:t>Standardization: z = (x − μ) / σ</w:t>
      </w:r>
    </w:p>
    <w:p w14:paraId="208A823C" w14:textId="77777777" w:rsidR="00F305FC" w:rsidRPr="008B2DE6" w:rsidRDefault="00000000">
      <w:pPr>
        <w:spacing w:before="80" w:after="180"/>
        <w:jc w:val="center"/>
        <w:rPr>
          <w:color w:val="000000" w:themeColor="text1"/>
        </w:rPr>
      </w:pPr>
      <w:r w:rsidRPr="008B2DE6">
        <w:rPr>
          <w:b/>
          <w:color w:val="000000" w:themeColor="text1"/>
        </w:rPr>
        <w:t>Min-Max normalization: x′ = (x − x_min) / (x_max − x_min)</w:t>
      </w:r>
    </w:p>
    <w:p w14:paraId="7CB2FD7A" w14:textId="77777777" w:rsidR="00F305FC" w:rsidRPr="008B2DE6" w:rsidRDefault="00000000">
      <w:pPr>
        <w:spacing w:before="80" w:after="180"/>
        <w:jc w:val="center"/>
        <w:rPr>
          <w:color w:val="000000" w:themeColor="text1"/>
        </w:rPr>
      </w:pPr>
      <w:r w:rsidRPr="008B2DE6">
        <w:rPr>
          <w:b/>
          <w:color w:val="000000" w:themeColor="text1"/>
        </w:rPr>
        <w:t>βⱼ ← βⱼ − η(∂J/∂βⱼ)</w:t>
      </w:r>
    </w:p>
    <w:p w14:paraId="79B33A2C" w14:textId="77777777" w:rsidR="00F305FC" w:rsidRPr="008B2DE6" w:rsidRDefault="00000000">
      <w:pPr>
        <w:pStyle w:val="Heading2"/>
        <w:jc w:val="left"/>
        <w:rPr>
          <w:color w:val="000000" w:themeColor="text1"/>
        </w:rPr>
      </w:pPr>
      <w:r w:rsidRPr="008B2DE6">
        <w:rPr>
          <w:color w:val="000000" w:themeColor="text1"/>
        </w:rPr>
        <w:t>Debugging</w:t>
      </w:r>
    </w:p>
    <w:p w14:paraId="6BCBB486" w14:textId="77777777" w:rsidR="00F305FC" w:rsidRPr="008B2DE6" w:rsidRDefault="00000000">
      <w:pPr>
        <w:spacing w:after="140"/>
        <w:rPr>
          <w:color w:val="000000" w:themeColor="text1"/>
        </w:rPr>
      </w:pPr>
      <w:r w:rsidRPr="008B2DE6">
        <w:rPr>
          <w:color w:val="000000" w:themeColor="text1"/>
        </w:rPr>
        <w:t>Measure the feature distributions before training.</w:t>
      </w:r>
    </w:p>
    <w:p w14:paraId="00D97357" w14:textId="77777777" w:rsidR="00F305FC" w:rsidRPr="008B2DE6" w:rsidRDefault="00000000">
      <w:pPr>
        <w:spacing w:after="140"/>
        <w:rPr>
          <w:color w:val="000000" w:themeColor="text1"/>
        </w:rPr>
      </w:pPr>
      <w:r w:rsidRPr="008B2DE6">
        <w:rPr>
          <w:color w:val="000000" w:themeColor="text1"/>
        </w:rPr>
        <w:t>Check whether the regression model is being trained using an iterative optimization algorithm. If it is, scaling becomes especially useful for stable and efficient convergence.</w:t>
      </w:r>
    </w:p>
    <w:p w14:paraId="312A916B" w14:textId="77777777" w:rsidR="00F305FC" w:rsidRPr="008B2DE6" w:rsidRDefault="00000000">
      <w:pPr>
        <w:spacing w:after="140"/>
        <w:rPr>
          <w:color w:val="000000" w:themeColor="text1"/>
        </w:rPr>
      </w:pPr>
      <w:r w:rsidRPr="008B2DE6">
        <w:rPr>
          <w:color w:val="000000" w:themeColor="text1"/>
        </w:rPr>
        <w:lastRenderedPageBreak/>
        <w:t>Fit the scaler only on the training data and apply the same transformation to validation and test data.</w:t>
      </w:r>
    </w:p>
    <w:p w14:paraId="49199448" w14:textId="77777777" w:rsidR="00F305FC" w:rsidRPr="008B2DE6" w:rsidRDefault="00000000">
      <w:pPr>
        <w:spacing w:after="140"/>
        <w:rPr>
          <w:color w:val="000000" w:themeColor="text1"/>
        </w:rPr>
      </w:pPr>
      <w:r w:rsidRPr="008B2DE6">
        <w:rPr>
          <w:color w:val="000000" w:themeColor="text1"/>
        </w:rPr>
        <w:t>Compare convergence and validation error before and after scaling.</w:t>
      </w:r>
    </w:p>
    <w:p w14:paraId="755A6E66" w14:textId="77777777" w:rsidR="00F305FC" w:rsidRPr="008B2DE6" w:rsidRDefault="00000000">
      <w:pPr>
        <w:pStyle w:val="Heading2"/>
        <w:jc w:val="left"/>
        <w:rPr>
          <w:color w:val="000000" w:themeColor="text1"/>
        </w:rPr>
      </w:pPr>
      <w:r w:rsidRPr="008B2DE6">
        <w:rPr>
          <w:color w:val="000000" w:themeColor="text1"/>
        </w:rPr>
        <w:t>Optimization</w:t>
      </w:r>
    </w:p>
    <w:p w14:paraId="294A384A" w14:textId="77777777" w:rsidR="00F305FC" w:rsidRPr="008B2DE6" w:rsidRDefault="00000000">
      <w:pPr>
        <w:spacing w:after="140"/>
        <w:rPr>
          <w:color w:val="000000" w:themeColor="text1"/>
        </w:rPr>
      </w:pPr>
      <w:r w:rsidRPr="008B2DE6">
        <w:rPr>
          <w:color w:val="000000" w:themeColor="text1"/>
        </w:rPr>
        <w:t>Standardization is often appropriate when numerical features have different units and a bounded range is not required. It converts features to a common scale using their training mean and standard deviation.</w:t>
      </w:r>
    </w:p>
    <w:p w14:paraId="1F5E44D4" w14:textId="77777777" w:rsidR="00F305FC" w:rsidRPr="008B2DE6" w:rsidRDefault="00000000">
      <w:pPr>
        <w:spacing w:after="140"/>
        <w:rPr>
          <w:color w:val="000000" w:themeColor="text1"/>
        </w:rPr>
      </w:pPr>
      <w:r w:rsidRPr="008B2DE6">
        <w:rPr>
          <w:color w:val="000000" w:themeColor="text1"/>
        </w:rPr>
        <w:t>Min-max normalization can be used when mapping features to a fixed interval is useful. The choice should depend on the data and the optimization method.</w:t>
      </w:r>
    </w:p>
    <w:p w14:paraId="7E83399A" w14:textId="77777777" w:rsidR="00F305FC" w:rsidRPr="008B2DE6" w:rsidRDefault="00000000">
      <w:pPr>
        <w:spacing w:after="140"/>
        <w:rPr>
          <w:color w:val="000000" w:themeColor="text1"/>
        </w:rPr>
      </w:pPr>
      <w:r w:rsidRPr="008B2DE6">
        <w:rPr>
          <w:color w:val="000000" w:themeColor="text1"/>
        </w:rPr>
        <w:t>After scaling, retrain the model with an appropriate learning rate and compare validation performance with the original model.</w:t>
      </w:r>
    </w:p>
    <w:p w14:paraId="0B45B8D1" w14:textId="77777777" w:rsidR="00F305FC" w:rsidRPr="008B2DE6" w:rsidRDefault="00000000">
      <w:pPr>
        <w:pStyle w:val="Heading2"/>
        <w:jc w:val="left"/>
        <w:rPr>
          <w:color w:val="000000" w:themeColor="text1"/>
        </w:rPr>
      </w:pPr>
      <w:r w:rsidRPr="008B2DE6">
        <w:rPr>
          <w:color w:val="000000" w:themeColor="text1"/>
        </w:rPr>
        <w:t>Result</w:t>
      </w:r>
    </w:p>
    <w:p w14:paraId="0CCFE4BF" w14:textId="77777777" w:rsidR="00F305FC" w:rsidRPr="008B2DE6" w:rsidRDefault="00000000">
      <w:pPr>
        <w:spacing w:after="140"/>
        <w:rPr>
          <w:color w:val="000000" w:themeColor="text1"/>
        </w:rPr>
      </w:pPr>
      <w:r w:rsidRPr="008B2DE6">
        <w:rPr>
          <w:color w:val="000000" w:themeColor="text1"/>
        </w:rPr>
        <w:t>Proper scaling should improve the numerical behaviour of gradient-based training and make coefficient comparisons more meaningful in standardized space. If the original model used an exact ordinary least-squares solution and was already numerically stable, scaling may not by itself reduce prediction error; the improvement should therefore be demonstrated through validation results.</w:t>
      </w:r>
    </w:p>
    <w:p w14:paraId="1E873D6B" w14:textId="77777777" w:rsidR="00F305FC" w:rsidRPr="008B2DE6" w:rsidRDefault="00000000">
      <w:pPr>
        <w:rPr>
          <w:color w:val="000000" w:themeColor="text1"/>
        </w:rPr>
      </w:pPr>
      <w:r w:rsidRPr="008B2DE6">
        <w:rPr>
          <w:color w:val="000000" w:themeColor="text1"/>
        </w:rPr>
        <w:br w:type="page"/>
      </w:r>
    </w:p>
    <w:p w14:paraId="454BF708" w14:textId="77777777" w:rsidR="00F305FC" w:rsidRPr="008B2DE6" w:rsidRDefault="00000000">
      <w:pPr>
        <w:spacing w:before="40" w:after="40"/>
        <w:jc w:val="center"/>
        <w:rPr>
          <w:color w:val="000000" w:themeColor="text1"/>
        </w:rPr>
      </w:pPr>
      <w:r w:rsidRPr="008B2DE6">
        <w:rPr>
          <w:b/>
          <w:color w:val="000000" w:themeColor="text1"/>
          <w:sz w:val="30"/>
        </w:rPr>
        <w:lastRenderedPageBreak/>
        <w:t>QUESTION 7</w:t>
      </w:r>
    </w:p>
    <w:p w14:paraId="0E50BA7C" w14:textId="77777777" w:rsidR="00F305FC" w:rsidRPr="008B2DE6" w:rsidRDefault="00000000">
      <w:pPr>
        <w:spacing w:before="40" w:after="240"/>
        <w:jc w:val="center"/>
        <w:rPr>
          <w:color w:val="000000" w:themeColor="text1"/>
        </w:rPr>
      </w:pPr>
      <w:r w:rsidRPr="008B2DE6">
        <w:rPr>
          <w:b/>
          <w:color w:val="000000" w:themeColor="text1"/>
          <w:sz w:val="28"/>
        </w:rPr>
        <w:t>Binary Classification – Fraud Detection with Class Imbalance</w:t>
      </w:r>
    </w:p>
    <w:p w14:paraId="4A0EF2F3" w14:textId="77777777" w:rsidR="00F305FC" w:rsidRPr="008B2DE6" w:rsidRDefault="00000000">
      <w:pPr>
        <w:pStyle w:val="Heading2"/>
        <w:jc w:val="left"/>
        <w:rPr>
          <w:color w:val="000000" w:themeColor="text1"/>
        </w:rPr>
      </w:pPr>
      <w:r w:rsidRPr="008B2DE6">
        <w:rPr>
          <w:color w:val="000000" w:themeColor="text1"/>
        </w:rPr>
        <w:t>Problem Understanding</w:t>
      </w:r>
    </w:p>
    <w:p w14:paraId="3A8B2E31" w14:textId="77777777" w:rsidR="00F305FC" w:rsidRPr="008B2DE6" w:rsidRDefault="00000000">
      <w:pPr>
        <w:spacing w:after="140"/>
        <w:rPr>
          <w:color w:val="000000" w:themeColor="text1"/>
        </w:rPr>
      </w:pPr>
      <w:r w:rsidRPr="008B2DE6">
        <w:rPr>
          <w:color w:val="000000" w:themeColor="text1"/>
        </w:rPr>
        <w:t>A fraud-detection model is biased toward the majority class and detects too few fraudulent transactions. Fraud is usually the minority class, so a model can obtain high accuracy simply by predicting most transactions as legitimate.</w:t>
      </w:r>
    </w:p>
    <w:p w14:paraId="0877E672" w14:textId="77777777" w:rsidR="00F305FC" w:rsidRPr="008B2DE6" w:rsidRDefault="00000000">
      <w:pPr>
        <w:spacing w:after="140"/>
        <w:rPr>
          <w:color w:val="000000" w:themeColor="text1"/>
        </w:rPr>
      </w:pPr>
      <w:r w:rsidRPr="008B2DE6">
        <w:rPr>
          <w:color w:val="000000" w:themeColor="text1"/>
        </w:rPr>
        <w:t>The important issue is therefore not just overall accuracy but the ability to identify the minority fraud class. Missing a fraudulent transaction is a false negative and can be costly.</w:t>
      </w:r>
    </w:p>
    <w:p w14:paraId="7AD05251" w14:textId="77777777" w:rsidR="00F305FC" w:rsidRPr="008B2DE6" w:rsidRDefault="00000000">
      <w:pPr>
        <w:pStyle w:val="Heading2"/>
        <w:jc w:val="left"/>
        <w:rPr>
          <w:color w:val="000000" w:themeColor="text1"/>
        </w:rPr>
      </w:pPr>
      <w:r w:rsidRPr="008B2DE6">
        <w:rPr>
          <w:color w:val="000000" w:themeColor="text1"/>
        </w:rPr>
        <w:t>Analysis</w:t>
      </w:r>
    </w:p>
    <w:p w14:paraId="24F2E264" w14:textId="77777777" w:rsidR="00F305FC" w:rsidRPr="008B2DE6" w:rsidRDefault="00000000">
      <w:pPr>
        <w:spacing w:after="140"/>
        <w:rPr>
          <w:color w:val="000000" w:themeColor="text1"/>
        </w:rPr>
      </w:pPr>
      <w:r w:rsidRPr="008B2DE6">
        <w:rPr>
          <w:color w:val="000000" w:themeColor="text1"/>
        </w:rPr>
        <w:t>Construct the confusion matrix and identify TP, TN, FP, and FN for the fraud class. The confusion matrix provides a direct view of how many fraudulent cases are detected or missed.</w:t>
      </w:r>
    </w:p>
    <w:p w14:paraId="14E3DEA3" w14:textId="77777777" w:rsidR="00F305FC" w:rsidRPr="008B2DE6" w:rsidRDefault="00000000">
      <w:pPr>
        <w:spacing w:after="140"/>
        <w:rPr>
          <w:color w:val="000000" w:themeColor="text1"/>
        </w:rPr>
      </w:pPr>
      <w:r w:rsidRPr="008B2DE6">
        <w:rPr>
          <w:color w:val="000000" w:themeColor="text1"/>
        </w:rPr>
        <w:t>Calculate precision, recall, and F1-score. Recall is particularly important when the goal is to reduce missed fraud.</w:t>
      </w:r>
    </w:p>
    <w:p w14:paraId="04E0D18F" w14:textId="77777777" w:rsidR="00F305FC" w:rsidRPr="008B2DE6" w:rsidRDefault="00000000">
      <w:pPr>
        <w:spacing w:after="140"/>
        <w:rPr>
          <w:color w:val="000000" w:themeColor="text1"/>
        </w:rPr>
      </w:pPr>
      <w:r w:rsidRPr="008B2DE6">
        <w:rPr>
          <w:color w:val="000000" w:themeColor="text1"/>
        </w:rPr>
        <w:t>Inspect the class distribution and ensure that the training and validation procedure does not create misleading results.</w:t>
      </w:r>
    </w:p>
    <w:p w14:paraId="3FD41339" w14:textId="77777777" w:rsidR="00F305FC" w:rsidRPr="008B2DE6" w:rsidRDefault="00000000">
      <w:pPr>
        <w:spacing w:after="140"/>
        <w:rPr>
          <w:color w:val="000000" w:themeColor="text1"/>
        </w:rPr>
      </w:pPr>
      <w:r w:rsidRPr="008B2DE6">
        <w:rPr>
          <w:color w:val="000000" w:themeColor="text1"/>
        </w:rPr>
        <w:t>Also examine the classification threshold because the default threshold may not match the financial cost of false negatives and false positives.</w:t>
      </w:r>
    </w:p>
    <w:p w14:paraId="45F234FE" w14:textId="77777777" w:rsidR="00F305FC" w:rsidRPr="008B2DE6" w:rsidRDefault="00000000">
      <w:pPr>
        <w:pStyle w:val="Heading2"/>
        <w:jc w:val="left"/>
        <w:rPr>
          <w:color w:val="000000" w:themeColor="text1"/>
        </w:rPr>
      </w:pPr>
      <w:r w:rsidRPr="008B2DE6">
        <w:rPr>
          <w:color w:val="000000" w:themeColor="text1"/>
        </w:rPr>
        <w:t>Relevant Formula</w:t>
      </w:r>
    </w:p>
    <w:p w14:paraId="77E7D275" w14:textId="77777777" w:rsidR="00F305FC" w:rsidRPr="008B2DE6" w:rsidRDefault="00000000">
      <w:pPr>
        <w:spacing w:before="80" w:after="180"/>
        <w:jc w:val="center"/>
        <w:rPr>
          <w:color w:val="000000" w:themeColor="text1"/>
        </w:rPr>
      </w:pPr>
      <w:r w:rsidRPr="008B2DE6">
        <w:rPr>
          <w:b/>
          <w:color w:val="000000" w:themeColor="text1"/>
        </w:rPr>
        <w:t>Precision = TP / (TP + FP)</w:t>
      </w:r>
    </w:p>
    <w:p w14:paraId="1381B8B6" w14:textId="77777777" w:rsidR="00F305FC" w:rsidRPr="008B2DE6" w:rsidRDefault="00000000">
      <w:pPr>
        <w:spacing w:before="80" w:after="180"/>
        <w:jc w:val="center"/>
        <w:rPr>
          <w:color w:val="000000" w:themeColor="text1"/>
        </w:rPr>
      </w:pPr>
      <w:r w:rsidRPr="008B2DE6">
        <w:rPr>
          <w:b/>
          <w:color w:val="000000" w:themeColor="text1"/>
        </w:rPr>
        <w:t>Recall = TP / (TP + FN)</w:t>
      </w:r>
    </w:p>
    <w:p w14:paraId="7297C84D" w14:textId="77777777" w:rsidR="00F305FC" w:rsidRPr="008B2DE6" w:rsidRDefault="00000000">
      <w:pPr>
        <w:spacing w:before="80" w:after="180"/>
        <w:jc w:val="center"/>
        <w:rPr>
          <w:color w:val="000000" w:themeColor="text1"/>
        </w:rPr>
      </w:pPr>
      <w:r w:rsidRPr="008B2DE6">
        <w:rPr>
          <w:b/>
          <w:color w:val="000000" w:themeColor="text1"/>
        </w:rPr>
        <w:t>F1 = 2(Precision × Recall) / (Precision + Recall)</w:t>
      </w:r>
    </w:p>
    <w:p w14:paraId="43EC15ED" w14:textId="77777777" w:rsidR="00F305FC" w:rsidRPr="008B2DE6" w:rsidRDefault="00000000">
      <w:pPr>
        <w:spacing w:before="80" w:after="180"/>
        <w:jc w:val="center"/>
        <w:rPr>
          <w:color w:val="000000" w:themeColor="text1"/>
        </w:rPr>
      </w:pPr>
      <w:r w:rsidRPr="008B2DE6">
        <w:rPr>
          <w:b/>
          <w:color w:val="000000" w:themeColor="text1"/>
        </w:rPr>
        <w:t>Accuracy = (TP + TN) / (TP + TN + FP + FN)</w:t>
      </w:r>
    </w:p>
    <w:p w14:paraId="53120AED" w14:textId="77777777" w:rsidR="00F305FC" w:rsidRPr="008B2DE6" w:rsidRDefault="00000000">
      <w:pPr>
        <w:pStyle w:val="Heading2"/>
        <w:jc w:val="left"/>
        <w:rPr>
          <w:color w:val="000000" w:themeColor="text1"/>
        </w:rPr>
      </w:pPr>
      <w:r w:rsidRPr="008B2DE6">
        <w:rPr>
          <w:color w:val="000000" w:themeColor="text1"/>
        </w:rPr>
        <w:t>Debugging</w:t>
      </w:r>
    </w:p>
    <w:p w14:paraId="7639FA2A" w14:textId="77777777" w:rsidR="00F305FC" w:rsidRPr="008B2DE6" w:rsidRDefault="00000000">
      <w:pPr>
        <w:spacing w:after="140"/>
        <w:rPr>
          <w:color w:val="000000" w:themeColor="text1"/>
        </w:rPr>
      </w:pPr>
      <w:r w:rsidRPr="008B2DE6">
        <w:rPr>
          <w:color w:val="000000" w:themeColor="text1"/>
        </w:rPr>
        <w:t>Establish a baseline confusion matrix and class distribution.</w:t>
      </w:r>
    </w:p>
    <w:p w14:paraId="293F15D2" w14:textId="77777777" w:rsidR="00F305FC" w:rsidRPr="008B2DE6" w:rsidRDefault="00000000">
      <w:pPr>
        <w:spacing w:after="140"/>
        <w:rPr>
          <w:color w:val="000000" w:themeColor="text1"/>
        </w:rPr>
      </w:pPr>
      <w:r w:rsidRPr="008B2DE6">
        <w:rPr>
          <w:color w:val="000000" w:themeColor="text1"/>
        </w:rPr>
        <w:t>Use stratified splitting so that both classes are represented appropriately in validation.</w:t>
      </w:r>
    </w:p>
    <w:p w14:paraId="7434D6CD" w14:textId="77777777" w:rsidR="00F305FC" w:rsidRPr="008B2DE6" w:rsidRDefault="00000000">
      <w:pPr>
        <w:spacing w:after="140"/>
        <w:rPr>
          <w:color w:val="000000" w:themeColor="text1"/>
        </w:rPr>
      </w:pPr>
      <w:r w:rsidRPr="008B2DE6">
        <w:rPr>
          <w:color w:val="000000" w:themeColor="text1"/>
        </w:rPr>
        <w:t>Check whether the classifier is producing almost all majority-class predictions.</w:t>
      </w:r>
    </w:p>
    <w:p w14:paraId="2A217B8C" w14:textId="77777777" w:rsidR="00F305FC" w:rsidRPr="008B2DE6" w:rsidRDefault="00000000">
      <w:pPr>
        <w:spacing w:after="140"/>
        <w:rPr>
          <w:color w:val="000000" w:themeColor="text1"/>
        </w:rPr>
      </w:pPr>
      <w:r w:rsidRPr="008B2DE6">
        <w:rPr>
          <w:color w:val="000000" w:themeColor="text1"/>
        </w:rPr>
        <w:lastRenderedPageBreak/>
        <w:t>Evaluate the minority-class metrics separately instead of relying only on accuracy.</w:t>
      </w:r>
    </w:p>
    <w:p w14:paraId="618D741D" w14:textId="77777777" w:rsidR="00F305FC" w:rsidRPr="008B2DE6" w:rsidRDefault="00000000">
      <w:pPr>
        <w:pStyle w:val="Heading2"/>
        <w:jc w:val="left"/>
        <w:rPr>
          <w:color w:val="000000" w:themeColor="text1"/>
        </w:rPr>
      </w:pPr>
      <w:r w:rsidRPr="008B2DE6">
        <w:rPr>
          <w:color w:val="000000" w:themeColor="text1"/>
        </w:rPr>
        <w:t>Optimization</w:t>
      </w:r>
    </w:p>
    <w:p w14:paraId="0AAC569A" w14:textId="77777777" w:rsidR="00F305FC" w:rsidRPr="008B2DE6" w:rsidRDefault="00000000">
      <w:pPr>
        <w:spacing w:after="140"/>
        <w:rPr>
          <w:color w:val="000000" w:themeColor="text1"/>
        </w:rPr>
      </w:pPr>
      <w:r w:rsidRPr="008B2DE6">
        <w:rPr>
          <w:color w:val="000000" w:themeColor="text1"/>
        </w:rPr>
        <w:t>Oversampling increases the number of minority-class examples in the training data. Undersampling reduces the number of majority-class examples. Both methods must be applied only to the training portion to prevent information leakage.</w:t>
      </w:r>
    </w:p>
    <w:p w14:paraId="10831229" w14:textId="77777777" w:rsidR="00F305FC" w:rsidRPr="008B2DE6" w:rsidRDefault="00000000">
      <w:pPr>
        <w:spacing w:after="140"/>
        <w:rPr>
          <w:color w:val="000000" w:themeColor="text1"/>
        </w:rPr>
      </w:pPr>
      <w:r w:rsidRPr="008B2DE6">
        <w:rPr>
          <w:color w:val="000000" w:themeColor="text1"/>
        </w:rPr>
        <w:t>Class weighting changes the training objective so that mistakes on fraud cases receive greater importance. This is often a convenient alternative to physical resampling.</w:t>
      </w:r>
    </w:p>
    <w:p w14:paraId="0F5C7BED" w14:textId="77777777" w:rsidR="00F305FC" w:rsidRPr="008B2DE6" w:rsidRDefault="00000000">
      <w:pPr>
        <w:spacing w:after="140"/>
        <w:rPr>
          <w:color w:val="000000" w:themeColor="text1"/>
        </w:rPr>
      </w:pPr>
      <w:r w:rsidRPr="008B2DE6">
        <w:rPr>
          <w:color w:val="000000" w:themeColor="text1"/>
        </w:rPr>
        <w:t>Threshold tuning can be performed on validation data to achieve a desired balance between fraud recall and false alarms.</w:t>
      </w:r>
    </w:p>
    <w:p w14:paraId="6A0ADC15" w14:textId="77777777" w:rsidR="00F305FC" w:rsidRPr="008B2DE6" w:rsidRDefault="00000000">
      <w:pPr>
        <w:spacing w:after="140"/>
        <w:rPr>
          <w:color w:val="000000" w:themeColor="text1"/>
        </w:rPr>
      </w:pPr>
      <w:r w:rsidRPr="008B2DE6">
        <w:rPr>
          <w:color w:val="000000" w:themeColor="text1"/>
        </w:rPr>
        <w:t>Compare the revised model using precision, recall, F1-score, and the confusion matrix.</w:t>
      </w:r>
    </w:p>
    <w:p w14:paraId="3DA9F92E" w14:textId="77777777" w:rsidR="00F305FC" w:rsidRPr="008B2DE6" w:rsidRDefault="00000000">
      <w:pPr>
        <w:pStyle w:val="Heading2"/>
        <w:jc w:val="left"/>
        <w:rPr>
          <w:color w:val="000000" w:themeColor="text1"/>
        </w:rPr>
      </w:pPr>
      <w:r w:rsidRPr="008B2DE6">
        <w:rPr>
          <w:color w:val="000000" w:themeColor="text1"/>
        </w:rPr>
        <w:t>Result</w:t>
      </w:r>
    </w:p>
    <w:p w14:paraId="3CC93499" w14:textId="77777777" w:rsidR="00F305FC" w:rsidRPr="008B2DE6" w:rsidRDefault="00000000">
      <w:pPr>
        <w:spacing w:after="140"/>
        <w:rPr>
          <w:color w:val="000000" w:themeColor="text1"/>
        </w:rPr>
      </w:pPr>
      <w:r w:rsidRPr="008B2DE6">
        <w:rPr>
          <w:color w:val="000000" w:themeColor="text1"/>
        </w:rPr>
        <w:t>The improved model should identify more fraudulent cases while keeping the false-positive rate at an acceptable level. Because the stated problem is poor fraud detection, recall and F1-score should be given more importance than raw accuracy.</w:t>
      </w:r>
    </w:p>
    <w:p w14:paraId="0DF3B816" w14:textId="77777777" w:rsidR="00F305FC" w:rsidRPr="008B2DE6" w:rsidRDefault="00000000">
      <w:pPr>
        <w:rPr>
          <w:color w:val="000000" w:themeColor="text1"/>
        </w:rPr>
      </w:pPr>
      <w:r w:rsidRPr="008B2DE6">
        <w:rPr>
          <w:color w:val="000000" w:themeColor="text1"/>
        </w:rPr>
        <w:br w:type="page"/>
      </w:r>
    </w:p>
    <w:p w14:paraId="59E9EA0D" w14:textId="77777777" w:rsidR="00F305FC" w:rsidRPr="008B2DE6" w:rsidRDefault="00000000">
      <w:pPr>
        <w:spacing w:before="40" w:after="40"/>
        <w:jc w:val="center"/>
        <w:rPr>
          <w:color w:val="000000" w:themeColor="text1"/>
        </w:rPr>
      </w:pPr>
      <w:r w:rsidRPr="008B2DE6">
        <w:rPr>
          <w:b/>
          <w:color w:val="000000" w:themeColor="text1"/>
          <w:sz w:val="30"/>
        </w:rPr>
        <w:lastRenderedPageBreak/>
        <w:t>QUESTION 8</w:t>
      </w:r>
    </w:p>
    <w:p w14:paraId="7DC4C830" w14:textId="77777777" w:rsidR="00F305FC" w:rsidRPr="008B2DE6" w:rsidRDefault="00000000">
      <w:pPr>
        <w:spacing w:before="40" w:after="240"/>
        <w:jc w:val="center"/>
        <w:rPr>
          <w:color w:val="000000" w:themeColor="text1"/>
        </w:rPr>
      </w:pPr>
      <w:r w:rsidRPr="008B2DE6">
        <w:rPr>
          <w:b/>
          <w:color w:val="000000" w:themeColor="text1"/>
          <w:sz w:val="28"/>
        </w:rPr>
        <w:t>Naïve Bayes – Highly Correlated Input Features</w:t>
      </w:r>
    </w:p>
    <w:p w14:paraId="0140E6FB" w14:textId="77777777" w:rsidR="00F305FC" w:rsidRPr="008B2DE6" w:rsidRDefault="00000000">
      <w:pPr>
        <w:pStyle w:val="Heading2"/>
        <w:jc w:val="left"/>
        <w:rPr>
          <w:color w:val="000000" w:themeColor="text1"/>
        </w:rPr>
      </w:pPr>
      <w:r w:rsidRPr="008B2DE6">
        <w:rPr>
          <w:color w:val="000000" w:themeColor="text1"/>
        </w:rPr>
        <w:t>Problem Understanding</w:t>
      </w:r>
    </w:p>
    <w:p w14:paraId="31E9E34E" w14:textId="77777777" w:rsidR="00F305FC" w:rsidRPr="008B2DE6" w:rsidRDefault="00000000">
      <w:pPr>
        <w:spacing w:after="140"/>
        <w:rPr>
          <w:color w:val="000000" w:themeColor="text1"/>
        </w:rPr>
      </w:pPr>
      <w:r w:rsidRPr="008B2DE6">
        <w:rPr>
          <w:color w:val="000000" w:themeColor="text1"/>
        </w:rPr>
        <w:t>A Naïve Bayes classifier is underperforming because some input features are highly correlated. Naïve Bayes assumes conditional independence of features given the class. When features contain strongly overlapping information, the model can effectively count the same evidence multiple times.</w:t>
      </w:r>
    </w:p>
    <w:p w14:paraId="74C2030C" w14:textId="77777777" w:rsidR="00F305FC" w:rsidRPr="008B2DE6" w:rsidRDefault="00000000">
      <w:pPr>
        <w:spacing w:after="140"/>
        <w:rPr>
          <w:color w:val="000000" w:themeColor="text1"/>
        </w:rPr>
      </w:pPr>
      <w:r w:rsidRPr="008B2DE6">
        <w:rPr>
          <w:color w:val="000000" w:themeColor="text1"/>
        </w:rPr>
        <w:t>This can distort posterior probabilities and reduce classification accuracy or probability calibration even though Naïve Bayes can still work reasonably well in the presence of some dependence.</w:t>
      </w:r>
    </w:p>
    <w:p w14:paraId="51FBD549" w14:textId="77777777" w:rsidR="00F305FC" w:rsidRPr="008B2DE6" w:rsidRDefault="00000000">
      <w:pPr>
        <w:pStyle w:val="Heading2"/>
        <w:jc w:val="left"/>
        <w:rPr>
          <w:color w:val="000000" w:themeColor="text1"/>
        </w:rPr>
      </w:pPr>
      <w:r w:rsidRPr="008B2DE6">
        <w:rPr>
          <w:color w:val="000000" w:themeColor="text1"/>
        </w:rPr>
        <w:t>Analysis</w:t>
      </w:r>
    </w:p>
    <w:p w14:paraId="453245BC" w14:textId="77777777" w:rsidR="00F305FC" w:rsidRPr="008B2DE6" w:rsidRDefault="00000000">
      <w:pPr>
        <w:spacing w:after="140"/>
        <w:rPr>
          <w:color w:val="000000" w:themeColor="text1"/>
        </w:rPr>
      </w:pPr>
      <w:r w:rsidRPr="008B2DE6">
        <w:rPr>
          <w:color w:val="000000" w:themeColor="text1"/>
        </w:rPr>
        <w:t>Calculate a correlation matrix for numerical features or an appropriate association measure for categorical variables. Identify groups of strongly related variables.</w:t>
      </w:r>
    </w:p>
    <w:p w14:paraId="34AA0C92" w14:textId="77777777" w:rsidR="00F305FC" w:rsidRPr="008B2DE6" w:rsidRDefault="00000000">
      <w:pPr>
        <w:spacing w:after="140"/>
        <w:rPr>
          <w:color w:val="000000" w:themeColor="text1"/>
        </w:rPr>
      </w:pPr>
      <w:r w:rsidRPr="008B2DE6">
        <w:rPr>
          <w:color w:val="000000" w:themeColor="text1"/>
        </w:rPr>
        <w:t>Visualize important feature relationships where possible. Features derived from the same measurement or process may contain redundant information.</w:t>
      </w:r>
    </w:p>
    <w:p w14:paraId="7AB11D9E" w14:textId="77777777" w:rsidR="00F305FC" w:rsidRPr="008B2DE6" w:rsidRDefault="00000000">
      <w:pPr>
        <w:spacing w:after="140"/>
        <w:rPr>
          <w:color w:val="000000" w:themeColor="text1"/>
        </w:rPr>
      </w:pPr>
      <w:r w:rsidRPr="008B2DE6">
        <w:rPr>
          <w:color w:val="000000" w:themeColor="text1"/>
        </w:rPr>
        <w:t>Compare the classifier using all features with a classifier after removing redundant features. The comparison must use the same validation method.</w:t>
      </w:r>
    </w:p>
    <w:p w14:paraId="77CA3BC5" w14:textId="77777777" w:rsidR="00F305FC" w:rsidRPr="008B2DE6" w:rsidRDefault="00000000">
      <w:pPr>
        <w:spacing w:after="140"/>
        <w:rPr>
          <w:color w:val="000000" w:themeColor="text1"/>
        </w:rPr>
      </w:pPr>
      <w:r w:rsidRPr="008B2DE6">
        <w:rPr>
          <w:color w:val="000000" w:themeColor="text1"/>
        </w:rPr>
        <w:t>Check whether each correlated feature contributes unique predictive information. A high correlation alone does not automatically mean that one feature must be removed.</w:t>
      </w:r>
    </w:p>
    <w:p w14:paraId="2463DAB2" w14:textId="77777777" w:rsidR="00F305FC" w:rsidRPr="008B2DE6" w:rsidRDefault="00000000">
      <w:pPr>
        <w:pStyle w:val="Heading2"/>
        <w:jc w:val="left"/>
        <w:rPr>
          <w:color w:val="000000" w:themeColor="text1"/>
        </w:rPr>
      </w:pPr>
      <w:r w:rsidRPr="008B2DE6">
        <w:rPr>
          <w:color w:val="000000" w:themeColor="text1"/>
        </w:rPr>
        <w:t>Relevant Formula</w:t>
      </w:r>
    </w:p>
    <w:p w14:paraId="25C9A852" w14:textId="77777777" w:rsidR="00F305FC" w:rsidRPr="008B2DE6" w:rsidRDefault="00000000">
      <w:pPr>
        <w:spacing w:before="80" w:after="180"/>
        <w:jc w:val="center"/>
        <w:rPr>
          <w:color w:val="000000" w:themeColor="text1"/>
        </w:rPr>
      </w:pPr>
      <w:r w:rsidRPr="008B2DE6">
        <w:rPr>
          <w:b/>
          <w:color w:val="000000" w:themeColor="text1"/>
        </w:rPr>
        <w:t>P(C|X) ∝ P(C) ∏ᵢ P(xᵢ|C)</w:t>
      </w:r>
    </w:p>
    <w:p w14:paraId="444B1A78" w14:textId="77777777" w:rsidR="00F305FC" w:rsidRPr="008B2DE6" w:rsidRDefault="00000000">
      <w:pPr>
        <w:spacing w:before="80" w:after="180"/>
        <w:jc w:val="center"/>
        <w:rPr>
          <w:color w:val="000000" w:themeColor="text1"/>
        </w:rPr>
      </w:pPr>
      <w:r w:rsidRPr="008B2DE6">
        <w:rPr>
          <w:b/>
          <w:color w:val="000000" w:themeColor="text1"/>
        </w:rPr>
        <w:t>r = Cov(X,Y) / (σₓσᵧ)</w:t>
      </w:r>
    </w:p>
    <w:p w14:paraId="10434EC7" w14:textId="77777777" w:rsidR="00F305FC" w:rsidRPr="008B2DE6" w:rsidRDefault="00000000">
      <w:pPr>
        <w:spacing w:before="80" w:after="180"/>
        <w:jc w:val="center"/>
        <w:rPr>
          <w:color w:val="000000" w:themeColor="text1"/>
        </w:rPr>
      </w:pPr>
      <w:r w:rsidRPr="008B2DE6">
        <w:rPr>
          <w:b/>
          <w:color w:val="000000" w:themeColor="text1"/>
        </w:rPr>
        <w:t>Z = XW</w:t>
      </w:r>
    </w:p>
    <w:p w14:paraId="0131F254" w14:textId="77777777" w:rsidR="00F305FC" w:rsidRPr="008B2DE6" w:rsidRDefault="00000000">
      <w:pPr>
        <w:spacing w:before="80" w:after="180"/>
        <w:jc w:val="center"/>
        <w:rPr>
          <w:color w:val="000000" w:themeColor="text1"/>
        </w:rPr>
      </w:pPr>
      <w:r w:rsidRPr="008B2DE6">
        <w:rPr>
          <w:b/>
          <w:color w:val="000000" w:themeColor="text1"/>
        </w:rPr>
        <w:t>Validation performance = compare Accuracy, Precision, Recall and F1</w:t>
      </w:r>
    </w:p>
    <w:p w14:paraId="742A1F4F" w14:textId="77777777" w:rsidR="00F305FC" w:rsidRPr="008B2DE6" w:rsidRDefault="00000000">
      <w:pPr>
        <w:pStyle w:val="Heading2"/>
        <w:jc w:val="left"/>
        <w:rPr>
          <w:color w:val="000000" w:themeColor="text1"/>
        </w:rPr>
      </w:pPr>
      <w:r w:rsidRPr="008B2DE6">
        <w:rPr>
          <w:color w:val="000000" w:themeColor="text1"/>
        </w:rPr>
        <w:t>Debugging</w:t>
      </w:r>
    </w:p>
    <w:p w14:paraId="0F000CA5" w14:textId="77777777" w:rsidR="00F305FC" w:rsidRPr="008B2DE6" w:rsidRDefault="00000000">
      <w:pPr>
        <w:spacing w:after="140"/>
        <w:rPr>
          <w:color w:val="000000" w:themeColor="text1"/>
        </w:rPr>
      </w:pPr>
      <w:r w:rsidRPr="008B2DE6">
        <w:rPr>
          <w:color w:val="000000" w:themeColor="text1"/>
        </w:rPr>
        <w:t>Identify correlated feature groups using the training data.</w:t>
      </w:r>
    </w:p>
    <w:p w14:paraId="0FF1C706" w14:textId="77777777" w:rsidR="00F305FC" w:rsidRPr="008B2DE6" w:rsidRDefault="00000000">
      <w:pPr>
        <w:spacing w:after="140"/>
        <w:rPr>
          <w:color w:val="000000" w:themeColor="text1"/>
        </w:rPr>
      </w:pPr>
      <w:r w:rsidRPr="008B2DE6">
        <w:rPr>
          <w:color w:val="000000" w:themeColor="text1"/>
        </w:rPr>
        <w:t>Rank features by relevance and redundancy.</w:t>
      </w:r>
    </w:p>
    <w:p w14:paraId="496CE3AE" w14:textId="77777777" w:rsidR="00F305FC" w:rsidRPr="008B2DE6" w:rsidRDefault="00000000">
      <w:pPr>
        <w:spacing w:after="140"/>
        <w:rPr>
          <w:color w:val="000000" w:themeColor="text1"/>
        </w:rPr>
      </w:pPr>
      <w:r w:rsidRPr="008B2DE6">
        <w:rPr>
          <w:color w:val="000000" w:themeColor="text1"/>
        </w:rPr>
        <w:t>Inspect missing values and feature quality before deciding which feature to remove.</w:t>
      </w:r>
    </w:p>
    <w:p w14:paraId="71677462" w14:textId="77777777" w:rsidR="00F305FC" w:rsidRPr="008B2DE6" w:rsidRDefault="00000000">
      <w:pPr>
        <w:spacing w:after="140"/>
        <w:rPr>
          <w:color w:val="000000" w:themeColor="text1"/>
        </w:rPr>
      </w:pPr>
      <w:r w:rsidRPr="008B2DE6">
        <w:rPr>
          <w:color w:val="000000" w:themeColor="text1"/>
        </w:rPr>
        <w:lastRenderedPageBreak/>
        <w:t>Train a baseline Naïve Bayes classifier and record validation performance.</w:t>
      </w:r>
    </w:p>
    <w:p w14:paraId="28E8BC34" w14:textId="77777777" w:rsidR="00F305FC" w:rsidRPr="008B2DE6" w:rsidRDefault="00000000">
      <w:pPr>
        <w:pStyle w:val="Heading2"/>
        <w:jc w:val="left"/>
        <w:rPr>
          <w:color w:val="000000" w:themeColor="text1"/>
        </w:rPr>
      </w:pPr>
      <w:r w:rsidRPr="008B2DE6">
        <w:rPr>
          <w:color w:val="000000" w:themeColor="text1"/>
        </w:rPr>
        <w:t>Optimization</w:t>
      </w:r>
    </w:p>
    <w:p w14:paraId="0388E040" w14:textId="77777777" w:rsidR="00F305FC" w:rsidRPr="008B2DE6" w:rsidRDefault="00000000">
      <w:pPr>
        <w:spacing w:after="140"/>
        <w:rPr>
          <w:color w:val="000000" w:themeColor="text1"/>
        </w:rPr>
      </w:pPr>
      <w:r w:rsidRPr="008B2DE6">
        <w:rPr>
          <w:color w:val="000000" w:themeColor="text1"/>
        </w:rPr>
        <w:t>Feature selection can remove redundant predictors while keeping the feature that provides the most useful unique information.</w:t>
      </w:r>
    </w:p>
    <w:p w14:paraId="350FA40F" w14:textId="77777777" w:rsidR="00F305FC" w:rsidRPr="008B2DE6" w:rsidRDefault="00000000">
      <w:pPr>
        <w:spacing w:after="140"/>
        <w:rPr>
          <w:color w:val="000000" w:themeColor="text1"/>
        </w:rPr>
      </w:pPr>
      <w:r w:rsidRPr="008B2DE6">
        <w:rPr>
          <w:color w:val="000000" w:themeColor="text1"/>
        </w:rPr>
        <w:t>Dimensionality reduction such as PCA can transform correlated numerical features into a smaller set of components. The transformed components may be less interpretable but can reduce redundancy.</w:t>
      </w:r>
    </w:p>
    <w:p w14:paraId="34159EC1" w14:textId="77777777" w:rsidR="00F305FC" w:rsidRPr="008B2DE6" w:rsidRDefault="00000000">
      <w:pPr>
        <w:spacing w:after="140"/>
        <w:rPr>
          <w:color w:val="000000" w:themeColor="text1"/>
        </w:rPr>
      </w:pPr>
      <w:r w:rsidRPr="008B2DE6">
        <w:rPr>
          <w:color w:val="000000" w:themeColor="text1"/>
        </w:rPr>
        <w:t>After feature selection or dimensionality reduction, retrain the Naïve Bayes model and compare its validation performance with the original model.</w:t>
      </w:r>
    </w:p>
    <w:p w14:paraId="3C781AA5" w14:textId="77777777" w:rsidR="00F305FC" w:rsidRPr="008B2DE6" w:rsidRDefault="00000000">
      <w:pPr>
        <w:spacing w:after="140"/>
        <w:rPr>
          <w:color w:val="000000" w:themeColor="text1"/>
        </w:rPr>
      </w:pPr>
      <w:r w:rsidRPr="008B2DE6">
        <w:rPr>
          <w:color w:val="000000" w:themeColor="text1"/>
        </w:rPr>
        <w:t>Choose the optimized representation only if it improves or stabilizes validation performance without discarding important predictive information.</w:t>
      </w:r>
    </w:p>
    <w:p w14:paraId="66A2FF2F" w14:textId="77777777" w:rsidR="00F305FC" w:rsidRPr="008B2DE6" w:rsidRDefault="00000000">
      <w:pPr>
        <w:pStyle w:val="Heading2"/>
        <w:jc w:val="left"/>
        <w:rPr>
          <w:color w:val="000000" w:themeColor="text1"/>
        </w:rPr>
      </w:pPr>
      <w:r w:rsidRPr="008B2DE6">
        <w:rPr>
          <w:color w:val="000000" w:themeColor="text1"/>
        </w:rPr>
        <w:t>Result</w:t>
      </w:r>
    </w:p>
    <w:p w14:paraId="1624A6B6" w14:textId="77777777" w:rsidR="00F305FC" w:rsidRPr="008B2DE6" w:rsidRDefault="00000000">
      <w:pPr>
        <w:spacing w:after="140"/>
        <w:rPr>
          <w:color w:val="000000" w:themeColor="text1"/>
        </w:rPr>
      </w:pPr>
      <w:r w:rsidRPr="008B2DE6">
        <w:rPr>
          <w:color w:val="000000" w:themeColor="text1"/>
        </w:rPr>
        <w:t>The optimized classifier should avoid excessive duplication of evidence and may provide better classification accuracy or calibration. The final feature set should be compact, informative, and supported by validation results.</w:t>
      </w:r>
    </w:p>
    <w:p w14:paraId="171C5888" w14:textId="77777777" w:rsidR="00F305FC" w:rsidRPr="008B2DE6" w:rsidRDefault="00000000">
      <w:pPr>
        <w:rPr>
          <w:color w:val="000000" w:themeColor="text1"/>
        </w:rPr>
      </w:pPr>
      <w:r w:rsidRPr="008B2DE6">
        <w:rPr>
          <w:color w:val="000000" w:themeColor="text1"/>
        </w:rPr>
        <w:br w:type="page"/>
      </w:r>
    </w:p>
    <w:p w14:paraId="357D06AA" w14:textId="77777777" w:rsidR="00F305FC" w:rsidRPr="008B2DE6" w:rsidRDefault="00000000">
      <w:pPr>
        <w:spacing w:before="40" w:after="40"/>
        <w:jc w:val="center"/>
        <w:rPr>
          <w:color w:val="000000" w:themeColor="text1"/>
        </w:rPr>
      </w:pPr>
      <w:r w:rsidRPr="008B2DE6">
        <w:rPr>
          <w:b/>
          <w:color w:val="000000" w:themeColor="text1"/>
          <w:sz w:val="30"/>
        </w:rPr>
        <w:lastRenderedPageBreak/>
        <w:t>QUESTION 9</w:t>
      </w:r>
    </w:p>
    <w:p w14:paraId="18757683" w14:textId="77777777" w:rsidR="00F305FC" w:rsidRPr="008B2DE6" w:rsidRDefault="00000000">
      <w:pPr>
        <w:spacing w:before="40" w:after="240"/>
        <w:jc w:val="center"/>
        <w:rPr>
          <w:color w:val="000000" w:themeColor="text1"/>
        </w:rPr>
      </w:pPr>
      <w:r w:rsidRPr="008B2DE6">
        <w:rPr>
          <w:b/>
          <w:color w:val="000000" w:themeColor="text1"/>
          <w:sz w:val="28"/>
        </w:rPr>
        <w:t>Logistic Regression – Overlapping Feature Distributions</w:t>
      </w:r>
    </w:p>
    <w:p w14:paraId="6D502F64" w14:textId="77777777" w:rsidR="00F305FC" w:rsidRPr="008B2DE6" w:rsidRDefault="00000000">
      <w:pPr>
        <w:pStyle w:val="Heading2"/>
        <w:jc w:val="left"/>
        <w:rPr>
          <w:color w:val="000000" w:themeColor="text1"/>
        </w:rPr>
      </w:pPr>
      <w:r w:rsidRPr="008B2DE6">
        <w:rPr>
          <w:color w:val="000000" w:themeColor="text1"/>
        </w:rPr>
        <w:t>Problem Understanding</w:t>
      </w:r>
    </w:p>
    <w:p w14:paraId="38370B2F" w14:textId="77777777" w:rsidR="00F305FC" w:rsidRPr="008B2DE6" w:rsidRDefault="00000000">
      <w:pPr>
        <w:spacing w:after="140"/>
        <w:rPr>
          <w:color w:val="000000" w:themeColor="text1"/>
        </w:rPr>
      </w:pPr>
      <w:r w:rsidRPr="008B2DE6">
        <w:rPr>
          <w:color w:val="000000" w:themeColor="text1"/>
        </w:rPr>
        <w:t>A logistic regression model cannot clearly separate two classes because their feature distributions overlap. Logistic regression produces a linear decision boundary in the original feature space, so heavy overlap or nonlinear relationships can lead to systematic classification errors.</w:t>
      </w:r>
    </w:p>
    <w:p w14:paraId="32B4EDA8" w14:textId="77777777" w:rsidR="00F305FC" w:rsidRPr="008B2DE6" w:rsidRDefault="00000000">
      <w:pPr>
        <w:spacing w:after="140"/>
        <w:rPr>
          <w:color w:val="000000" w:themeColor="text1"/>
        </w:rPr>
      </w:pPr>
      <w:r w:rsidRPr="008B2DE6">
        <w:rPr>
          <w:color w:val="000000" w:themeColor="text1"/>
        </w:rPr>
        <w:t>The problem may be caused by genuine overlap in the data, inadequate features, or a nonlinear relationship that cannot be represented by the current linear form.</w:t>
      </w:r>
    </w:p>
    <w:p w14:paraId="620E08DE" w14:textId="77777777" w:rsidR="00F305FC" w:rsidRPr="008B2DE6" w:rsidRDefault="00000000">
      <w:pPr>
        <w:pStyle w:val="Heading2"/>
        <w:jc w:val="left"/>
        <w:rPr>
          <w:color w:val="000000" w:themeColor="text1"/>
        </w:rPr>
      </w:pPr>
      <w:r w:rsidRPr="008B2DE6">
        <w:rPr>
          <w:color w:val="000000" w:themeColor="text1"/>
        </w:rPr>
        <w:t>Analysis</w:t>
      </w:r>
    </w:p>
    <w:p w14:paraId="4F770763" w14:textId="77777777" w:rsidR="00F305FC" w:rsidRPr="008B2DE6" w:rsidRDefault="00000000">
      <w:pPr>
        <w:spacing w:after="140"/>
        <w:rPr>
          <w:color w:val="000000" w:themeColor="text1"/>
        </w:rPr>
      </w:pPr>
      <w:r w:rsidRPr="008B2DE6">
        <w:rPr>
          <w:color w:val="000000" w:themeColor="text1"/>
        </w:rPr>
        <w:t>Plot the feature space and identify regions where examples from both classes occur together. These regions are natural sources of classification errors.</w:t>
      </w:r>
    </w:p>
    <w:p w14:paraId="24633988" w14:textId="77777777" w:rsidR="00F305FC" w:rsidRPr="008B2DE6" w:rsidRDefault="00000000">
      <w:pPr>
        <w:spacing w:after="140"/>
        <w:rPr>
          <w:color w:val="000000" w:themeColor="text1"/>
        </w:rPr>
      </w:pPr>
      <w:r w:rsidRPr="008B2DE6">
        <w:rPr>
          <w:color w:val="000000" w:themeColor="text1"/>
        </w:rPr>
        <w:t>Inspect the confusion matrix and determine whether one class is affected more strongly.</w:t>
      </w:r>
    </w:p>
    <w:p w14:paraId="0DA2E4B6" w14:textId="77777777" w:rsidR="00F305FC" w:rsidRPr="008B2DE6" w:rsidRDefault="00000000">
      <w:pPr>
        <w:spacing w:after="140"/>
        <w:rPr>
          <w:color w:val="000000" w:themeColor="text1"/>
        </w:rPr>
      </w:pPr>
      <w:r w:rsidRPr="008B2DE6">
        <w:rPr>
          <w:color w:val="000000" w:themeColor="text1"/>
        </w:rPr>
        <w:t>Check whether interactions or curved relationships exist among the predictors. A straight-line boundary may be too restrictive for such patterns.</w:t>
      </w:r>
    </w:p>
    <w:p w14:paraId="3D2CC67A" w14:textId="77777777" w:rsidR="00F305FC" w:rsidRPr="008B2DE6" w:rsidRDefault="00000000">
      <w:pPr>
        <w:spacing w:after="140"/>
        <w:rPr>
          <w:color w:val="000000" w:themeColor="text1"/>
        </w:rPr>
      </w:pPr>
      <w:r w:rsidRPr="008B2DE6">
        <w:rPr>
          <w:color w:val="000000" w:themeColor="text1"/>
        </w:rPr>
        <w:t>Compare the baseline model with transformed-feature models using validation or cross-validation rather than judging only training accuracy.</w:t>
      </w:r>
    </w:p>
    <w:p w14:paraId="79C6FE2C" w14:textId="77777777" w:rsidR="00F305FC" w:rsidRPr="008B2DE6" w:rsidRDefault="00000000">
      <w:pPr>
        <w:pStyle w:val="Heading2"/>
        <w:jc w:val="left"/>
        <w:rPr>
          <w:color w:val="000000" w:themeColor="text1"/>
        </w:rPr>
      </w:pPr>
      <w:r w:rsidRPr="008B2DE6">
        <w:rPr>
          <w:color w:val="000000" w:themeColor="text1"/>
        </w:rPr>
        <w:t>Relevant Formula</w:t>
      </w:r>
    </w:p>
    <w:p w14:paraId="6211E59A" w14:textId="77777777" w:rsidR="00F305FC" w:rsidRPr="008B2DE6" w:rsidRDefault="00000000">
      <w:pPr>
        <w:spacing w:before="80" w:after="180"/>
        <w:jc w:val="center"/>
        <w:rPr>
          <w:color w:val="000000" w:themeColor="text1"/>
        </w:rPr>
      </w:pPr>
      <w:r w:rsidRPr="008B2DE6">
        <w:rPr>
          <w:b/>
          <w:color w:val="000000" w:themeColor="text1"/>
        </w:rPr>
        <w:t>p(y=1|x) = 1 / (1 + e⁻ᶻ)</w:t>
      </w:r>
    </w:p>
    <w:p w14:paraId="63A23C74" w14:textId="77777777" w:rsidR="00F305FC" w:rsidRPr="008B2DE6" w:rsidRDefault="00000000">
      <w:pPr>
        <w:spacing w:before="80" w:after="180"/>
        <w:jc w:val="center"/>
        <w:rPr>
          <w:color w:val="000000" w:themeColor="text1"/>
        </w:rPr>
      </w:pPr>
      <w:r w:rsidRPr="008B2DE6">
        <w:rPr>
          <w:b/>
          <w:color w:val="000000" w:themeColor="text1"/>
        </w:rPr>
        <w:t>z = β₀ + β₁x₁ + … + βₚxₚ</w:t>
      </w:r>
    </w:p>
    <w:p w14:paraId="61F6237A" w14:textId="77777777" w:rsidR="00F305FC" w:rsidRPr="008B2DE6" w:rsidRDefault="00000000">
      <w:pPr>
        <w:spacing w:before="80" w:after="180"/>
        <w:jc w:val="center"/>
        <w:rPr>
          <w:color w:val="000000" w:themeColor="text1"/>
        </w:rPr>
      </w:pPr>
      <w:r w:rsidRPr="008B2DE6">
        <w:rPr>
          <w:b/>
          <w:color w:val="000000" w:themeColor="text1"/>
        </w:rPr>
        <w:t>Polynomial: z = β₀ + β₁x₁ + β₂x₂ + β₃x₁² + β₄x₁x₂ + β₅x₂²</w:t>
      </w:r>
    </w:p>
    <w:p w14:paraId="3ABBEA65" w14:textId="77777777" w:rsidR="00F305FC" w:rsidRPr="008B2DE6" w:rsidRDefault="00000000">
      <w:pPr>
        <w:spacing w:before="80" w:after="180"/>
        <w:jc w:val="center"/>
        <w:rPr>
          <w:color w:val="000000" w:themeColor="text1"/>
        </w:rPr>
      </w:pPr>
      <w:r w:rsidRPr="008B2DE6">
        <w:rPr>
          <w:b/>
          <w:color w:val="000000" w:themeColor="text1"/>
        </w:rPr>
        <w:t>Regularized objective = Loss + λΣβⱼ²</w:t>
      </w:r>
    </w:p>
    <w:p w14:paraId="561BEDD2" w14:textId="77777777" w:rsidR="00F305FC" w:rsidRPr="008B2DE6" w:rsidRDefault="00000000">
      <w:pPr>
        <w:pStyle w:val="Heading2"/>
        <w:jc w:val="left"/>
        <w:rPr>
          <w:color w:val="000000" w:themeColor="text1"/>
        </w:rPr>
      </w:pPr>
      <w:r w:rsidRPr="008B2DE6">
        <w:rPr>
          <w:color w:val="000000" w:themeColor="text1"/>
        </w:rPr>
        <w:t>Debugging</w:t>
      </w:r>
    </w:p>
    <w:p w14:paraId="087F75EC" w14:textId="77777777" w:rsidR="00F305FC" w:rsidRPr="008B2DE6" w:rsidRDefault="00000000">
      <w:pPr>
        <w:spacing w:after="140"/>
        <w:rPr>
          <w:color w:val="000000" w:themeColor="text1"/>
        </w:rPr>
      </w:pPr>
      <w:r w:rsidRPr="008B2DE6">
        <w:rPr>
          <w:color w:val="000000" w:themeColor="text1"/>
        </w:rPr>
        <w:t>Establish the baseline validation performance.</w:t>
      </w:r>
    </w:p>
    <w:p w14:paraId="1CDB900A" w14:textId="77777777" w:rsidR="00F305FC" w:rsidRPr="008B2DE6" w:rsidRDefault="00000000">
      <w:pPr>
        <w:spacing w:after="140"/>
        <w:rPr>
          <w:color w:val="000000" w:themeColor="text1"/>
        </w:rPr>
      </w:pPr>
      <w:r w:rsidRPr="008B2DE6">
        <w:rPr>
          <w:color w:val="000000" w:themeColor="text1"/>
        </w:rPr>
        <w:t>Visualize feature distributions and inspect the locations of misclassified observations.</w:t>
      </w:r>
    </w:p>
    <w:p w14:paraId="2E31970A" w14:textId="77777777" w:rsidR="00F305FC" w:rsidRPr="008B2DE6" w:rsidRDefault="00000000">
      <w:pPr>
        <w:spacing w:after="140"/>
        <w:rPr>
          <w:color w:val="000000" w:themeColor="text1"/>
        </w:rPr>
      </w:pPr>
      <w:r w:rsidRPr="008B2DE6">
        <w:rPr>
          <w:color w:val="000000" w:themeColor="text1"/>
        </w:rPr>
        <w:t>Check whether important predictors are missing.</w:t>
      </w:r>
    </w:p>
    <w:p w14:paraId="3F7C3872" w14:textId="77777777" w:rsidR="00F305FC" w:rsidRPr="008B2DE6" w:rsidRDefault="00000000">
      <w:pPr>
        <w:spacing w:after="140"/>
        <w:rPr>
          <w:color w:val="000000" w:themeColor="text1"/>
        </w:rPr>
      </w:pPr>
      <w:r w:rsidRPr="008B2DE6">
        <w:rPr>
          <w:color w:val="000000" w:themeColor="text1"/>
        </w:rPr>
        <w:t>Identify nonlinear patterns and feature interactions that a simple linear model cannot capture.</w:t>
      </w:r>
    </w:p>
    <w:p w14:paraId="1B8E30C7" w14:textId="77777777" w:rsidR="00F305FC" w:rsidRPr="008B2DE6" w:rsidRDefault="00000000">
      <w:pPr>
        <w:pStyle w:val="Heading2"/>
        <w:jc w:val="left"/>
        <w:rPr>
          <w:color w:val="000000" w:themeColor="text1"/>
        </w:rPr>
      </w:pPr>
      <w:r w:rsidRPr="008B2DE6">
        <w:rPr>
          <w:color w:val="000000" w:themeColor="text1"/>
        </w:rPr>
        <w:lastRenderedPageBreak/>
        <w:t>Optimization</w:t>
      </w:r>
    </w:p>
    <w:p w14:paraId="38F20115" w14:textId="77777777" w:rsidR="00F305FC" w:rsidRPr="008B2DE6" w:rsidRDefault="00000000">
      <w:pPr>
        <w:spacing w:after="140"/>
        <w:rPr>
          <w:color w:val="000000" w:themeColor="text1"/>
        </w:rPr>
      </w:pPr>
      <w:r w:rsidRPr="008B2DE6">
        <w:rPr>
          <w:color w:val="000000" w:themeColor="text1"/>
        </w:rPr>
        <w:t>Feature transformation can make nonlinear relationships easier for logistic regression to represent.</w:t>
      </w:r>
    </w:p>
    <w:p w14:paraId="372064B6" w14:textId="77777777" w:rsidR="00F305FC" w:rsidRPr="008B2DE6" w:rsidRDefault="00000000">
      <w:pPr>
        <w:spacing w:after="140"/>
        <w:rPr>
          <w:color w:val="000000" w:themeColor="text1"/>
        </w:rPr>
      </w:pPr>
      <w:r w:rsidRPr="008B2DE6">
        <w:rPr>
          <w:color w:val="000000" w:themeColor="text1"/>
        </w:rPr>
        <w:t>Polynomial features can create curved decision boundaries by adding squared, cubic, or interaction terms. The polynomial degree should be kept controlled to avoid excessive complexity.</w:t>
      </w:r>
    </w:p>
    <w:p w14:paraId="70C46B09" w14:textId="77777777" w:rsidR="00F305FC" w:rsidRPr="008B2DE6" w:rsidRDefault="00000000">
      <w:pPr>
        <w:spacing w:after="140"/>
        <w:rPr>
          <w:color w:val="000000" w:themeColor="text1"/>
        </w:rPr>
      </w:pPr>
      <w:r w:rsidRPr="008B2DE6">
        <w:rPr>
          <w:color w:val="000000" w:themeColor="text1"/>
        </w:rPr>
        <w:t>Regularization such as L2 can shrink unstable coefficients and reduce overfitting caused by expanded feature sets.</w:t>
      </w:r>
    </w:p>
    <w:p w14:paraId="3A4B3F11" w14:textId="77777777" w:rsidR="00F305FC" w:rsidRPr="008B2DE6" w:rsidRDefault="00000000">
      <w:pPr>
        <w:spacing w:after="140"/>
        <w:rPr>
          <w:color w:val="000000" w:themeColor="text1"/>
        </w:rPr>
      </w:pPr>
      <w:r w:rsidRPr="008B2DE6">
        <w:rPr>
          <w:color w:val="000000" w:themeColor="text1"/>
        </w:rPr>
        <w:t>Select the revised model using cross-validation and compare it with the original model.</w:t>
      </w:r>
    </w:p>
    <w:p w14:paraId="73BF4052" w14:textId="77777777" w:rsidR="00F305FC" w:rsidRPr="008B2DE6" w:rsidRDefault="00000000">
      <w:pPr>
        <w:pStyle w:val="Heading2"/>
        <w:jc w:val="left"/>
        <w:rPr>
          <w:color w:val="000000" w:themeColor="text1"/>
        </w:rPr>
      </w:pPr>
      <w:r w:rsidRPr="008B2DE6">
        <w:rPr>
          <w:color w:val="000000" w:themeColor="text1"/>
        </w:rPr>
        <w:t>Result</w:t>
      </w:r>
    </w:p>
    <w:p w14:paraId="0B137F21" w14:textId="77777777" w:rsidR="00F305FC" w:rsidRPr="008B2DE6" w:rsidRDefault="00000000">
      <w:pPr>
        <w:spacing w:after="140"/>
        <w:rPr>
          <w:color w:val="000000" w:themeColor="text1"/>
        </w:rPr>
      </w:pPr>
      <w:r w:rsidRPr="008B2DE6">
        <w:rPr>
          <w:color w:val="000000" w:themeColor="text1"/>
        </w:rPr>
        <w:t>The optimized model should represent the feature structure more effectively and reduce systematic classification errors. If the classes genuinely overlap because the available features do not contain enough information, perfect separation should not be expected; additional informative features may be necessary.</w:t>
      </w:r>
    </w:p>
    <w:p w14:paraId="0600D9DA" w14:textId="77777777" w:rsidR="00F305FC" w:rsidRPr="008B2DE6" w:rsidRDefault="00000000">
      <w:pPr>
        <w:rPr>
          <w:color w:val="000000" w:themeColor="text1"/>
        </w:rPr>
      </w:pPr>
      <w:r w:rsidRPr="008B2DE6">
        <w:rPr>
          <w:color w:val="000000" w:themeColor="text1"/>
        </w:rPr>
        <w:br w:type="page"/>
      </w:r>
    </w:p>
    <w:p w14:paraId="69B230E6" w14:textId="77777777" w:rsidR="00F305FC" w:rsidRPr="008B2DE6" w:rsidRDefault="00000000">
      <w:pPr>
        <w:spacing w:before="40" w:after="40"/>
        <w:jc w:val="center"/>
        <w:rPr>
          <w:color w:val="000000" w:themeColor="text1"/>
        </w:rPr>
      </w:pPr>
      <w:r w:rsidRPr="008B2DE6">
        <w:rPr>
          <w:b/>
          <w:color w:val="000000" w:themeColor="text1"/>
          <w:sz w:val="30"/>
        </w:rPr>
        <w:lastRenderedPageBreak/>
        <w:t>QUESTION 10</w:t>
      </w:r>
    </w:p>
    <w:p w14:paraId="740AC3F0" w14:textId="77777777" w:rsidR="00F305FC" w:rsidRPr="008B2DE6" w:rsidRDefault="00000000">
      <w:pPr>
        <w:spacing w:before="40" w:after="240"/>
        <w:jc w:val="center"/>
        <w:rPr>
          <w:color w:val="000000" w:themeColor="text1"/>
        </w:rPr>
      </w:pPr>
      <w:r w:rsidRPr="008B2DE6">
        <w:rPr>
          <w:b/>
          <w:color w:val="000000" w:themeColor="text1"/>
          <w:sz w:val="28"/>
        </w:rPr>
        <w:t>Discriminant Analysis – Underfitting and Low Accuracy</w:t>
      </w:r>
    </w:p>
    <w:p w14:paraId="5C0BCCF7" w14:textId="77777777" w:rsidR="00F305FC" w:rsidRPr="008B2DE6" w:rsidRDefault="00000000">
      <w:pPr>
        <w:pStyle w:val="Heading2"/>
        <w:jc w:val="left"/>
        <w:rPr>
          <w:color w:val="000000" w:themeColor="text1"/>
        </w:rPr>
      </w:pPr>
      <w:r w:rsidRPr="008B2DE6">
        <w:rPr>
          <w:color w:val="000000" w:themeColor="text1"/>
        </w:rPr>
        <w:t>Problem Understanding</w:t>
      </w:r>
    </w:p>
    <w:p w14:paraId="4BC30675" w14:textId="77777777" w:rsidR="00F305FC" w:rsidRPr="008B2DE6" w:rsidRDefault="00000000">
      <w:pPr>
        <w:spacing w:after="140"/>
        <w:rPr>
          <w:color w:val="000000" w:themeColor="text1"/>
        </w:rPr>
      </w:pPr>
      <w:r w:rsidRPr="008B2DE6">
        <w:rPr>
          <w:color w:val="000000" w:themeColor="text1"/>
        </w:rPr>
        <w:t>A discriminant analysis model is too simple to capture the complexity of the dataset and consequently gives low accuracy. This indicates possible underfitting, where the model has high bias and cannot represent important relationships in the data.</w:t>
      </w:r>
    </w:p>
    <w:p w14:paraId="13DB9178" w14:textId="77777777" w:rsidR="00F305FC" w:rsidRPr="008B2DE6" w:rsidRDefault="00000000">
      <w:pPr>
        <w:spacing w:after="140"/>
        <w:rPr>
          <w:color w:val="000000" w:themeColor="text1"/>
        </w:rPr>
      </w:pPr>
      <w:r w:rsidRPr="008B2DE6">
        <w:rPr>
          <w:color w:val="000000" w:themeColor="text1"/>
        </w:rPr>
        <w:t>Underfitting should be distinguished from overfitting. In underfitting, both training and validation performance are usually poor because the model itself is too restrictive or the feature representation is inadequate.</w:t>
      </w:r>
    </w:p>
    <w:p w14:paraId="69686FB3" w14:textId="77777777" w:rsidR="00F305FC" w:rsidRPr="008B2DE6" w:rsidRDefault="00000000">
      <w:pPr>
        <w:pStyle w:val="Heading2"/>
        <w:jc w:val="left"/>
        <w:rPr>
          <w:color w:val="000000" w:themeColor="text1"/>
        </w:rPr>
      </w:pPr>
      <w:r w:rsidRPr="008B2DE6">
        <w:rPr>
          <w:color w:val="000000" w:themeColor="text1"/>
        </w:rPr>
        <w:t>Signs and Causes</w:t>
      </w:r>
    </w:p>
    <w:p w14:paraId="66920E53" w14:textId="77777777" w:rsidR="00F305FC" w:rsidRPr="008B2DE6" w:rsidRDefault="00000000">
      <w:pPr>
        <w:spacing w:after="140"/>
        <w:rPr>
          <w:color w:val="000000" w:themeColor="text1"/>
        </w:rPr>
      </w:pPr>
      <w:r w:rsidRPr="008B2DE6">
        <w:rPr>
          <w:color w:val="000000" w:themeColor="text1"/>
        </w:rPr>
        <w:t>Low training accuracy together with low validation accuracy is a strong sign of underfitting.</w:t>
      </w:r>
    </w:p>
    <w:p w14:paraId="0C3C805D" w14:textId="77777777" w:rsidR="00F305FC" w:rsidRPr="008B2DE6" w:rsidRDefault="00000000">
      <w:pPr>
        <w:spacing w:after="140"/>
        <w:rPr>
          <w:color w:val="000000" w:themeColor="text1"/>
        </w:rPr>
      </w:pPr>
      <w:r w:rsidRPr="008B2DE6">
        <w:rPr>
          <w:color w:val="000000" w:themeColor="text1"/>
        </w:rPr>
        <w:t>Important predictive features may be missing. A simple discriminant function cannot recover information that is not present in the input variables.</w:t>
      </w:r>
    </w:p>
    <w:p w14:paraId="08152D15" w14:textId="77777777" w:rsidR="00F305FC" w:rsidRPr="008B2DE6" w:rsidRDefault="00000000">
      <w:pPr>
        <w:spacing w:after="140"/>
        <w:rPr>
          <w:color w:val="000000" w:themeColor="text1"/>
        </w:rPr>
      </w:pPr>
      <w:r w:rsidRPr="008B2DE6">
        <w:rPr>
          <w:color w:val="000000" w:themeColor="text1"/>
        </w:rPr>
        <w:t>A linear boundary may be inadequate when the actual class structure is curved, clustered, or depends on interactions among features.</w:t>
      </w:r>
    </w:p>
    <w:p w14:paraId="2F6F2212" w14:textId="77777777" w:rsidR="00F305FC" w:rsidRPr="008B2DE6" w:rsidRDefault="00000000">
      <w:pPr>
        <w:spacing w:after="140"/>
        <w:rPr>
          <w:color w:val="000000" w:themeColor="text1"/>
        </w:rPr>
      </w:pPr>
      <w:r w:rsidRPr="008B2DE6">
        <w:rPr>
          <w:color w:val="000000" w:themeColor="text1"/>
        </w:rPr>
        <w:t>Excessive regularization or an overly restrictive model can also increase bias and prevent the model from learning useful relationships.</w:t>
      </w:r>
    </w:p>
    <w:p w14:paraId="557AE328" w14:textId="77777777" w:rsidR="00F305FC" w:rsidRPr="008B2DE6" w:rsidRDefault="00000000">
      <w:pPr>
        <w:pStyle w:val="Heading2"/>
        <w:jc w:val="left"/>
        <w:rPr>
          <w:color w:val="000000" w:themeColor="text1"/>
        </w:rPr>
      </w:pPr>
      <w:r w:rsidRPr="008B2DE6">
        <w:rPr>
          <w:color w:val="000000" w:themeColor="text1"/>
        </w:rPr>
        <w:t>Analysis</w:t>
      </w:r>
    </w:p>
    <w:p w14:paraId="66694E78" w14:textId="77777777" w:rsidR="00F305FC" w:rsidRPr="008B2DE6" w:rsidRDefault="00000000">
      <w:pPr>
        <w:spacing w:after="140"/>
        <w:rPr>
          <w:color w:val="000000" w:themeColor="text1"/>
        </w:rPr>
      </w:pPr>
      <w:r w:rsidRPr="008B2DE6">
        <w:rPr>
          <w:color w:val="000000" w:themeColor="text1"/>
        </w:rPr>
        <w:t>Compare training and validation metrics. If both are low and close to each other, the model is likely underfitting.</w:t>
      </w:r>
    </w:p>
    <w:p w14:paraId="70F442BC" w14:textId="77777777" w:rsidR="00F305FC" w:rsidRPr="008B2DE6" w:rsidRDefault="00000000">
      <w:pPr>
        <w:spacing w:after="140"/>
        <w:rPr>
          <w:color w:val="000000" w:themeColor="text1"/>
        </w:rPr>
      </w:pPr>
      <w:r w:rsidRPr="008B2DE6">
        <w:rPr>
          <w:color w:val="000000" w:themeColor="text1"/>
        </w:rPr>
        <w:t>Inspect the feature space and determine whether the classes have nonlinear structure.</w:t>
      </w:r>
    </w:p>
    <w:p w14:paraId="65B10AC6" w14:textId="77777777" w:rsidR="00F305FC" w:rsidRPr="008B2DE6" w:rsidRDefault="00000000">
      <w:pPr>
        <w:spacing w:after="140"/>
        <w:rPr>
          <w:color w:val="000000" w:themeColor="text1"/>
        </w:rPr>
      </w:pPr>
      <w:r w:rsidRPr="008B2DE6">
        <w:rPr>
          <w:color w:val="000000" w:themeColor="text1"/>
        </w:rPr>
        <w:t>Review the available features and identify domain-relevant variables that could contain additional predictive information.</w:t>
      </w:r>
    </w:p>
    <w:p w14:paraId="53F73E19" w14:textId="77777777" w:rsidR="00F305FC" w:rsidRPr="008B2DE6" w:rsidRDefault="00000000">
      <w:pPr>
        <w:spacing w:after="140"/>
        <w:rPr>
          <w:color w:val="000000" w:themeColor="text1"/>
        </w:rPr>
      </w:pPr>
      <w:r w:rsidRPr="008B2DE6">
        <w:rPr>
          <w:color w:val="000000" w:themeColor="text1"/>
        </w:rPr>
        <w:t>Analyse the model's systematic errors. Repeated errors in the same region of the feature space indicate that the current decision boundary is too simple.</w:t>
      </w:r>
    </w:p>
    <w:p w14:paraId="4F161BB3" w14:textId="77777777" w:rsidR="00F305FC" w:rsidRPr="008B2DE6" w:rsidRDefault="00000000">
      <w:pPr>
        <w:pStyle w:val="Heading2"/>
        <w:jc w:val="left"/>
        <w:rPr>
          <w:color w:val="000000" w:themeColor="text1"/>
        </w:rPr>
      </w:pPr>
      <w:r w:rsidRPr="008B2DE6">
        <w:rPr>
          <w:color w:val="000000" w:themeColor="text1"/>
        </w:rPr>
        <w:t>Relevant Formula</w:t>
      </w:r>
    </w:p>
    <w:p w14:paraId="1E317AF8" w14:textId="77777777" w:rsidR="00F305FC" w:rsidRPr="008B2DE6" w:rsidRDefault="00000000">
      <w:pPr>
        <w:spacing w:before="80" w:after="180"/>
        <w:jc w:val="center"/>
        <w:rPr>
          <w:color w:val="000000" w:themeColor="text1"/>
        </w:rPr>
      </w:pPr>
      <w:r w:rsidRPr="008B2DE6">
        <w:rPr>
          <w:b/>
          <w:color w:val="000000" w:themeColor="text1"/>
        </w:rPr>
        <w:t>Linear discriminant: g(x) = w₀ + wᵀx</w:t>
      </w:r>
    </w:p>
    <w:p w14:paraId="6B4746DF" w14:textId="77777777" w:rsidR="00F305FC" w:rsidRPr="008B2DE6" w:rsidRDefault="00000000">
      <w:pPr>
        <w:spacing w:before="80" w:after="180"/>
        <w:jc w:val="center"/>
        <w:rPr>
          <w:color w:val="000000" w:themeColor="text1"/>
        </w:rPr>
      </w:pPr>
      <w:r w:rsidRPr="008B2DE6">
        <w:rPr>
          <w:b/>
          <w:color w:val="000000" w:themeColor="text1"/>
        </w:rPr>
        <w:lastRenderedPageBreak/>
        <w:t>Quadratic discriminant: g(x) = w₀ + wᵀx + xᵀAx</w:t>
      </w:r>
    </w:p>
    <w:p w14:paraId="2876BD7E" w14:textId="77777777" w:rsidR="00F305FC" w:rsidRPr="008B2DE6" w:rsidRDefault="00000000">
      <w:pPr>
        <w:spacing w:before="80" w:after="180"/>
        <w:jc w:val="center"/>
        <w:rPr>
          <w:color w:val="000000" w:themeColor="text1"/>
        </w:rPr>
      </w:pPr>
      <w:r w:rsidRPr="008B2DE6">
        <w:rPr>
          <w:b/>
          <w:color w:val="000000" w:themeColor="text1"/>
        </w:rPr>
        <w:t>Standardized feature: z = (x − μ) / σ</w:t>
      </w:r>
    </w:p>
    <w:p w14:paraId="6E505493" w14:textId="77777777" w:rsidR="00F305FC" w:rsidRPr="008B2DE6" w:rsidRDefault="00000000">
      <w:pPr>
        <w:spacing w:before="80" w:after="180"/>
        <w:jc w:val="center"/>
        <w:rPr>
          <w:color w:val="000000" w:themeColor="text1"/>
        </w:rPr>
      </w:pPr>
      <w:r w:rsidRPr="008B2DE6">
        <w:rPr>
          <w:b/>
          <w:color w:val="000000" w:themeColor="text1"/>
        </w:rPr>
        <w:t>Generalization Error = Bias² + Variance + Irreducible Error</w:t>
      </w:r>
    </w:p>
    <w:p w14:paraId="1AC98863" w14:textId="77777777" w:rsidR="00F305FC" w:rsidRPr="008B2DE6" w:rsidRDefault="00000000">
      <w:pPr>
        <w:pStyle w:val="Heading2"/>
        <w:jc w:val="left"/>
        <w:rPr>
          <w:color w:val="000000" w:themeColor="text1"/>
        </w:rPr>
      </w:pPr>
      <w:r w:rsidRPr="008B2DE6">
        <w:rPr>
          <w:color w:val="000000" w:themeColor="text1"/>
        </w:rPr>
        <w:t>Optimization</w:t>
      </w:r>
    </w:p>
    <w:p w14:paraId="4081F08B" w14:textId="77777777" w:rsidR="00F305FC" w:rsidRPr="008B2DE6" w:rsidRDefault="00000000">
      <w:pPr>
        <w:spacing w:after="140"/>
        <w:rPr>
          <w:color w:val="000000" w:themeColor="text1"/>
        </w:rPr>
      </w:pPr>
      <w:r w:rsidRPr="008B2DE6">
        <w:rPr>
          <w:color w:val="000000" w:themeColor="text1"/>
        </w:rPr>
        <w:t>Add relevant features that are supported by the problem domain and available data.</w:t>
      </w:r>
    </w:p>
    <w:p w14:paraId="53F5CF46" w14:textId="77777777" w:rsidR="00F305FC" w:rsidRPr="008B2DE6" w:rsidRDefault="00000000">
      <w:pPr>
        <w:spacing w:after="140"/>
        <w:rPr>
          <w:color w:val="000000" w:themeColor="text1"/>
        </w:rPr>
      </w:pPr>
      <w:r w:rsidRPr="008B2DE6">
        <w:rPr>
          <w:color w:val="000000" w:themeColor="text1"/>
        </w:rPr>
        <w:t>Introduce meaningful interaction or nonlinear transformed features when the class structure requires them.</w:t>
      </w:r>
    </w:p>
    <w:p w14:paraId="181D94E9" w14:textId="77777777" w:rsidR="00F305FC" w:rsidRPr="008B2DE6" w:rsidRDefault="00000000">
      <w:pPr>
        <w:spacing w:after="140"/>
        <w:rPr>
          <w:color w:val="000000" w:themeColor="text1"/>
        </w:rPr>
      </w:pPr>
      <w:r w:rsidRPr="008B2DE6">
        <w:rPr>
          <w:color w:val="000000" w:themeColor="text1"/>
        </w:rPr>
        <w:t>Consider a more expressive discriminant model, such as a quadratic form, when a linear boundary is insufficient.</w:t>
      </w:r>
    </w:p>
    <w:p w14:paraId="41E67860" w14:textId="77777777" w:rsidR="00F305FC" w:rsidRPr="008B2DE6" w:rsidRDefault="00000000">
      <w:pPr>
        <w:spacing w:after="140"/>
        <w:rPr>
          <w:color w:val="000000" w:themeColor="text1"/>
        </w:rPr>
      </w:pPr>
      <w:r w:rsidRPr="008B2DE6">
        <w:rPr>
          <w:color w:val="000000" w:themeColor="text1"/>
        </w:rPr>
        <w:t>Increase model complexity gradually and validate every change. A model that becomes too complex may move from underfitting to overfitting.</w:t>
      </w:r>
    </w:p>
    <w:p w14:paraId="41A4CA86" w14:textId="77777777" w:rsidR="00F305FC" w:rsidRPr="008B2DE6" w:rsidRDefault="00000000">
      <w:pPr>
        <w:spacing w:after="140"/>
        <w:rPr>
          <w:color w:val="000000" w:themeColor="text1"/>
        </w:rPr>
      </w:pPr>
      <w:r w:rsidRPr="008B2DE6">
        <w:rPr>
          <w:color w:val="000000" w:themeColor="text1"/>
        </w:rPr>
        <w:t>Use cross-validation to select the model that gives the best balance between flexibility and generalization.</w:t>
      </w:r>
    </w:p>
    <w:p w14:paraId="69FA53BD" w14:textId="77777777" w:rsidR="00F305FC" w:rsidRPr="008B2DE6" w:rsidRDefault="00000000">
      <w:pPr>
        <w:pStyle w:val="Heading2"/>
        <w:jc w:val="left"/>
        <w:rPr>
          <w:color w:val="000000" w:themeColor="text1"/>
        </w:rPr>
      </w:pPr>
      <w:r w:rsidRPr="008B2DE6">
        <w:rPr>
          <w:color w:val="000000" w:themeColor="text1"/>
        </w:rPr>
        <w:t>Result</w:t>
      </w:r>
    </w:p>
    <w:p w14:paraId="436B6A6D" w14:textId="77777777" w:rsidR="00F305FC" w:rsidRPr="008B2DE6" w:rsidRDefault="00000000">
      <w:pPr>
        <w:spacing w:after="140"/>
        <w:rPr>
          <w:color w:val="000000" w:themeColor="text1"/>
        </w:rPr>
      </w:pPr>
      <w:r w:rsidRPr="008B2DE6">
        <w:rPr>
          <w:color w:val="000000" w:themeColor="text1"/>
        </w:rPr>
        <w:t>The optimized model should show improved training and validation performance without creating a large gap between them. The final model should capture the important complexity of the dataset while remaining reliable on unseen observations.</w:t>
      </w:r>
    </w:p>
    <w:sectPr w:rsidR="00F305FC" w:rsidRPr="008B2DE6"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92D642" w14:textId="77777777" w:rsidR="00EF121E" w:rsidRDefault="00EF121E">
      <w:pPr>
        <w:spacing w:after="0" w:line="240" w:lineRule="auto"/>
      </w:pPr>
      <w:r>
        <w:separator/>
      </w:r>
    </w:p>
  </w:endnote>
  <w:endnote w:type="continuationSeparator" w:id="0">
    <w:p w14:paraId="3FAAC840" w14:textId="77777777" w:rsidR="00EF121E" w:rsidRDefault="00EF12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B21DF" w14:textId="4218AC9F" w:rsidR="00F305FC" w:rsidRDefault="00F305F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8F68E5" w14:textId="77777777" w:rsidR="00EF121E" w:rsidRDefault="00EF121E">
      <w:pPr>
        <w:spacing w:after="0" w:line="240" w:lineRule="auto"/>
      </w:pPr>
      <w:r>
        <w:separator/>
      </w:r>
    </w:p>
  </w:footnote>
  <w:footnote w:type="continuationSeparator" w:id="0">
    <w:p w14:paraId="5BEDE2DB" w14:textId="77777777" w:rsidR="00EF121E" w:rsidRDefault="00EF12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00963496">
    <w:abstractNumId w:val="8"/>
  </w:num>
  <w:num w:numId="2" w16cid:durableId="2048607178">
    <w:abstractNumId w:val="6"/>
  </w:num>
  <w:num w:numId="3" w16cid:durableId="1364132274">
    <w:abstractNumId w:val="5"/>
  </w:num>
  <w:num w:numId="4" w16cid:durableId="400446637">
    <w:abstractNumId w:val="4"/>
  </w:num>
  <w:num w:numId="5" w16cid:durableId="111553784">
    <w:abstractNumId w:val="7"/>
  </w:num>
  <w:num w:numId="6" w16cid:durableId="1291402627">
    <w:abstractNumId w:val="3"/>
  </w:num>
  <w:num w:numId="7" w16cid:durableId="1608535811">
    <w:abstractNumId w:val="2"/>
  </w:num>
  <w:num w:numId="8" w16cid:durableId="42214158">
    <w:abstractNumId w:val="1"/>
  </w:num>
  <w:num w:numId="9" w16cid:durableId="1794691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C45"/>
    <w:rsid w:val="0015074B"/>
    <w:rsid w:val="0029639D"/>
    <w:rsid w:val="00326F90"/>
    <w:rsid w:val="00783D29"/>
    <w:rsid w:val="008B2DE6"/>
    <w:rsid w:val="00AA1D8D"/>
    <w:rsid w:val="00B47730"/>
    <w:rsid w:val="00CB0664"/>
    <w:rsid w:val="00EF121E"/>
    <w:rsid w:val="00F305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ED9F4A"/>
  <w14:defaultImageDpi w14:val="300"/>
  <w15:docId w15:val="{2FABB5D9-5C6B-48EE-BF80-86E54B54C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60"/>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8B2DE6"/>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25</Pages>
  <Words>5108</Words>
  <Characters>29116</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34156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Challa Ravi Teja</cp:lastModifiedBy>
  <cp:revision>3</cp:revision>
  <dcterms:created xsi:type="dcterms:W3CDTF">2026-08-12T08:56:00Z</dcterms:created>
  <dcterms:modified xsi:type="dcterms:W3CDTF">2026-08-12T08:56:00Z</dcterms:modified>
  <cp:category/>
</cp:coreProperties>
</file>